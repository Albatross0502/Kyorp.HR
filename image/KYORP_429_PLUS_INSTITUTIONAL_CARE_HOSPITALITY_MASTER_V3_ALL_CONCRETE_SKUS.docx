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drawing>
          <wp:inline xmlns:a="http://schemas.openxmlformats.org/drawingml/2006/main" xmlns:pic="http://schemas.openxmlformats.org/drawingml/2006/picture">
            <wp:extent cx="6537960" cy="1411605"/>
            <wp:docPr id="1" name="Picture 1"/>
            <wp:cNvGraphicFramePr>
              <a:graphicFrameLocks noChangeAspect="1"/>
            </wp:cNvGraphicFramePr>
            <a:graphic>
              <a:graphicData uri="http://schemas.openxmlformats.org/drawingml/2006/picture">
                <pic:pic>
                  <pic:nvPicPr>
                    <pic:cNvPr id="0" name="KYORP_Letterhead_Header_429.png"/>
                    <pic:cNvPicPr/>
                  </pic:nvPicPr>
                  <pic:blipFill>
                    <a:blip r:embed="rId9"/>
                    <a:stretch>
                      <a:fillRect/>
                    </a:stretch>
                  </pic:blipFill>
                  <pic:spPr>
                    <a:xfrm>
                      <a:off x="0" y="0"/>
                      <a:ext cx="6537960" cy="1411605"/>
                    </a:xfrm>
                    <a:prstGeom prst="rect"/>
                  </pic:spPr>
                </pic:pic>
              </a:graphicData>
            </a:graphic>
          </wp:inline>
        </w:drawing>
      </w:r>
    </w:p>
    <w:p>
      <w:pPr>
        <w:jc w:val="center"/>
      </w:pPr>
      <w:r>
        <w:rPr>
          <w:b/>
          <w:sz w:val="30"/>
        </w:rPr>
        <w:t>KYORP — 429-SKU MASTER PRODUCT PORTFOLIO</w:t>
      </w:r>
    </w:p>
    <w:p>
      <w:pPr>
        <w:jc w:val="center"/>
      </w:pPr>
      <w:r>
        <w:rPr>
          <w:b/>
          <w:sz w:val="20"/>
        </w:rPr>
        <w:t>MASTER REFERENCE • FROZEN CORE SKU ARCHITECTURE</w:t>
      </w:r>
    </w:p>
    <w:p>
      <w:r>
        <w:rPr>
          <w:sz w:val="18"/>
        </w:rPr>
        <w:t>Controlled reference: SKU 001–429. The 429-numbered architecture is preserved exactly. No SKU is renumbered, moved, merged or deleted.</w:t>
      </w:r>
    </w:p>
    <w:p>
      <w:r>
        <w:rPr>
          <w:b/>
          <w:sz w:val="22"/>
        </w:rPr>
        <w:t>MASTER CATEGORY MAP</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tcPr>
          <w:p>
            <w:r>
              <w:rPr>
                <w:b/>
                <w:sz w:val="17"/>
              </w:rPr>
              <w:t>No.</w:t>
            </w:r>
          </w:p>
        </w:tc>
        <w:tc>
          <w:tcPr>
            <w:tcW w:type="dxa" w:w="2664"/>
          </w:tcPr>
          <w:p>
            <w:r>
              <w:rPr>
                <w:b/>
                <w:sz w:val="17"/>
              </w:rPr>
              <w:t>Division</w:t>
            </w:r>
          </w:p>
        </w:tc>
        <w:tc>
          <w:tcPr>
            <w:tcW w:type="dxa" w:w="2664"/>
          </w:tcPr>
          <w:p>
            <w:r>
              <w:rPr>
                <w:b/>
                <w:sz w:val="17"/>
              </w:rPr>
              <w:t>SKU Range</w:t>
            </w:r>
          </w:p>
        </w:tc>
        <w:tc>
          <w:tcPr>
            <w:tcW w:type="dxa" w:w="2664"/>
          </w:tcPr>
          <w:p>
            <w:r>
              <w:rPr>
                <w:b/>
                <w:sz w:val="17"/>
              </w:rPr>
              <w:t>Count</w:t>
            </w:r>
          </w:p>
        </w:tc>
      </w:tr>
      <w:tr>
        <w:tc>
          <w:tcPr>
            <w:tcW w:type="dxa" w:w="2664"/>
          </w:tcPr>
          <w:p>
            <w:r>
              <w:rPr>
                <w:sz w:val="16"/>
              </w:rPr>
              <w:t>01</w:t>
            </w:r>
          </w:p>
        </w:tc>
        <w:tc>
          <w:tcPr>
            <w:tcW w:type="dxa" w:w="2664"/>
          </w:tcPr>
          <w:p>
            <w:r>
              <w:rPr>
                <w:sz w:val="16"/>
              </w:rPr>
              <w:t>SKIN SCIENCE</w:t>
            </w:r>
          </w:p>
        </w:tc>
        <w:tc>
          <w:tcPr>
            <w:tcW w:type="dxa" w:w="2664"/>
          </w:tcPr>
          <w:p>
            <w:r>
              <w:rPr>
                <w:sz w:val="16"/>
              </w:rPr>
              <w:t>001–076</w:t>
            </w:r>
          </w:p>
        </w:tc>
        <w:tc>
          <w:tcPr>
            <w:tcW w:type="dxa" w:w="2664"/>
          </w:tcPr>
          <w:p>
            <w:r>
              <w:rPr>
                <w:sz w:val="16"/>
              </w:rPr>
              <w:t>76</w:t>
            </w:r>
          </w:p>
        </w:tc>
      </w:tr>
      <w:tr>
        <w:tc>
          <w:tcPr>
            <w:tcW w:type="dxa" w:w="2664"/>
          </w:tcPr>
          <w:p>
            <w:r>
              <w:rPr>
                <w:sz w:val="16"/>
              </w:rPr>
              <w:t>02</w:t>
            </w:r>
          </w:p>
        </w:tc>
        <w:tc>
          <w:tcPr>
            <w:tcW w:type="dxa" w:w="2664"/>
          </w:tcPr>
          <w:p>
            <w:r>
              <w:rPr>
                <w:sz w:val="16"/>
              </w:rPr>
              <w:t>BODY SCIENCE</w:t>
            </w:r>
          </w:p>
        </w:tc>
        <w:tc>
          <w:tcPr>
            <w:tcW w:type="dxa" w:w="2664"/>
          </w:tcPr>
          <w:p>
            <w:r>
              <w:rPr>
                <w:sz w:val="16"/>
              </w:rPr>
              <w:t>077–100</w:t>
            </w:r>
          </w:p>
        </w:tc>
        <w:tc>
          <w:tcPr>
            <w:tcW w:type="dxa" w:w="2664"/>
          </w:tcPr>
          <w:p>
            <w:r>
              <w:rPr>
                <w:sz w:val="16"/>
              </w:rPr>
              <w:t>24</w:t>
            </w:r>
          </w:p>
        </w:tc>
      </w:tr>
      <w:tr>
        <w:tc>
          <w:tcPr>
            <w:tcW w:type="dxa" w:w="2664"/>
          </w:tcPr>
          <w:p>
            <w:r>
              <w:rPr>
                <w:sz w:val="16"/>
              </w:rPr>
              <w:t>03</w:t>
            </w:r>
          </w:p>
        </w:tc>
        <w:tc>
          <w:tcPr>
            <w:tcW w:type="dxa" w:w="2664"/>
          </w:tcPr>
          <w:p>
            <w:r>
              <w:rPr>
                <w:sz w:val="16"/>
              </w:rPr>
              <w:t>HAIR SCIENCE</w:t>
            </w:r>
          </w:p>
        </w:tc>
        <w:tc>
          <w:tcPr>
            <w:tcW w:type="dxa" w:w="2664"/>
          </w:tcPr>
          <w:p>
            <w:r>
              <w:rPr>
                <w:sz w:val="16"/>
              </w:rPr>
              <w:t>101–118</w:t>
            </w:r>
          </w:p>
        </w:tc>
        <w:tc>
          <w:tcPr>
            <w:tcW w:type="dxa" w:w="2664"/>
          </w:tcPr>
          <w:p>
            <w:r>
              <w:rPr>
                <w:sz w:val="16"/>
              </w:rPr>
              <w:t>18</w:t>
            </w:r>
          </w:p>
        </w:tc>
      </w:tr>
      <w:tr>
        <w:tc>
          <w:tcPr>
            <w:tcW w:type="dxa" w:w="2664"/>
          </w:tcPr>
          <w:p>
            <w:r>
              <w:rPr>
                <w:sz w:val="16"/>
              </w:rPr>
              <w:t>04</w:t>
            </w:r>
          </w:p>
        </w:tc>
        <w:tc>
          <w:tcPr>
            <w:tcW w:type="dxa" w:w="2664"/>
          </w:tcPr>
          <w:p>
            <w:r>
              <w:rPr>
                <w:sz w:val="16"/>
              </w:rPr>
              <w:t>BEAUTY</w:t>
            </w:r>
          </w:p>
        </w:tc>
        <w:tc>
          <w:tcPr>
            <w:tcW w:type="dxa" w:w="2664"/>
          </w:tcPr>
          <w:p>
            <w:r>
              <w:rPr>
                <w:sz w:val="16"/>
              </w:rPr>
              <w:t>119–158</w:t>
            </w:r>
          </w:p>
        </w:tc>
        <w:tc>
          <w:tcPr>
            <w:tcW w:type="dxa" w:w="2664"/>
          </w:tcPr>
          <w:p>
            <w:r>
              <w:rPr>
                <w:sz w:val="16"/>
              </w:rPr>
              <w:t>40</w:t>
            </w:r>
          </w:p>
        </w:tc>
      </w:tr>
      <w:tr>
        <w:tc>
          <w:tcPr>
            <w:tcW w:type="dxa" w:w="2664"/>
          </w:tcPr>
          <w:p>
            <w:r>
              <w:rPr>
                <w:sz w:val="16"/>
              </w:rPr>
              <w:t>05</w:t>
            </w:r>
          </w:p>
        </w:tc>
        <w:tc>
          <w:tcPr>
            <w:tcW w:type="dxa" w:w="2664"/>
          </w:tcPr>
          <w:p>
            <w:r>
              <w:rPr>
                <w:sz w:val="16"/>
              </w:rPr>
              <w:t>ORAL SCIENCE</w:t>
            </w:r>
          </w:p>
        </w:tc>
        <w:tc>
          <w:tcPr>
            <w:tcW w:type="dxa" w:w="2664"/>
          </w:tcPr>
          <w:p>
            <w:r>
              <w:rPr>
                <w:sz w:val="16"/>
              </w:rPr>
              <w:t>159–180</w:t>
            </w:r>
          </w:p>
        </w:tc>
        <w:tc>
          <w:tcPr>
            <w:tcW w:type="dxa" w:w="2664"/>
          </w:tcPr>
          <w:p>
            <w:r>
              <w:rPr>
                <w:sz w:val="16"/>
              </w:rPr>
              <w:t>22</w:t>
            </w:r>
          </w:p>
        </w:tc>
      </w:tr>
      <w:tr>
        <w:tc>
          <w:tcPr>
            <w:tcW w:type="dxa" w:w="2664"/>
          </w:tcPr>
          <w:p>
            <w:r>
              <w:rPr>
                <w:sz w:val="16"/>
              </w:rPr>
              <w:t>06</w:t>
            </w:r>
          </w:p>
        </w:tc>
        <w:tc>
          <w:tcPr>
            <w:tcW w:type="dxa" w:w="2664"/>
          </w:tcPr>
          <w:p>
            <w:r>
              <w:rPr>
                <w:sz w:val="16"/>
              </w:rPr>
              <w:t>BABY</w:t>
            </w:r>
          </w:p>
        </w:tc>
        <w:tc>
          <w:tcPr>
            <w:tcW w:type="dxa" w:w="2664"/>
          </w:tcPr>
          <w:p>
            <w:r>
              <w:rPr>
                <w:sz w:val="16"/>
              </w:rPr>
              <w:t>181–204</w:t>
            </w:r>
          </w:p>
        </w:tc>
        <w:tc>
          <w:tcPr>
            <w:tcW w:type="dxa" w:w="2664"/>
          </w:tcPr>
          <w:p>
            <w:r>
              <w:rPr>
                <w:sz w:val="16"/>
              </w:rPr>
              <w:t>24</w:t>
            </w:r>
          </w:p>
        </w:tc>
      </w:tr>
      <w:tr>
        <w:tc>
          <w:tcPr>
            <w:tcW w:type="dxa" w:w="2664"/>
          </w:tcPr>
          <w:p>
            <w:r>
              <w:rPr>
                <w:sz w:val="16"/>
              </w:rPr>
              <w:t>07</w:t>
            </w:r>
          </w:p>
        </w:tc>
        <w:tc>
          <w:tcPr>
            <w:tcW w:type="dxa" w:w="2664"/>
          </w:tcPr>
          <w:p>
            <w:r>
              <w:rPr>
                <w:sz w:val="16"/>
              </w:rPr>
              <w:t>MEN</w:t>
            </w:r>
          </w:p>
        </w:tc>
        <w:tc>
          <w:tcPr>
            <w:tcW w:type="dxa" w:w="2664"/>
          </w:tcPr>
          <w:p>
            <w:r>
              <w:rPr>
                <w:sz w:val="16"/>
              </w:rPr>
              <w:t>205–214</w:t>
            </w:r>
          </w:p>
        </w:tc>
        <w:tc>
          <w:tcPr>
            <w:tcW w:type="dxa" w:w="2664"/>
          </w:tcPr>
          <w:p>
            <w:r>
              <w:rPr>
                <w:sz w:val="16"/>
              </w:rPr>
              <w:t>10</w:t>
            </w:r>
          </w:p>
        </w:tc>
      </w:tr>
      <w:tr>
        <w:tc>
          <w:tcPr>
            <w:tcW w:type="dxa" w:w="2664"/>
          </w:tcPr>
          <w:p>
            <w:r>
              <w:rPr>
                <w:sz w:val="16"/>
              </w:rPr>
              <w:t>08</w:t>
            </w:r>
          </w:p>
        </w:tc>
        <w:tc>
          <w:tcPr>
            <w:tcW w:type="dxa" w:w="2664"/>
          </w:tcPr>
          <w:p>
            <w:r>
              <w:rPr>
                <w:sz w:val="16"/>
              </w:rPr>
              <w:t>FEMME</w:t>
            </w:r>
          </w:p>
        </w:tc>
        <w:tc>
          <w:tcPr>
            <w:tcW w:type="dxa" w:w="2664"/>
          </w:tcPr>
          <w:p>
            <w:r>
              <w:rPr>
                <w:sz w:val="16"/>
              </w:rPr>
              <w:t>215–230</w:t>
            </w:r>
          </w:p>
        </w:tc>
        <w:tc>
          <w:tcPr>
            <w:tcW w:type="dxa" w:w="2664"/>
          </w:tcPr>
          <w:p>
            <w:r>
              <w:rPr>
                <w:sz w:val="16"/>
              </w:rPr>
              <w:t>16</w:t>
            </w:r>
          </w:p>
        </w:tc>
      </w:tr>
      <w:tr>
        <w:tc>
          <w:tcPr>
            <w:tcW w:type="dxa" w:w="2664"/>
          </w:tcPr>
          <w:p>
            <w:r>
              <w:rPr>
                <w:sz w:val="16"/>
              </w:rPr>
              <w:t>09</w:t>
            </w:r>
          </w:p>
        </w:tc>
        <w:tc>
          <w:tcPr>
            <w:tcW w:type="dxa" w:w="2664"/>
          </w:tcPr>
          <w:p>
            <w:r>
              <w:rPr>
                <w:sz w:val="16"/>
              </w:rPr>
              <w:t>INTIMATE</w:t>
            </w:r>
          </w:p>
        </w:tc>
        <w:tc>
          <w:tcPr>
            <w:tcW w:type="dxa" w:w="2664"/>
          </w:tcPr>
          <w:p>
            <w:r>
              <w:rPr>
                <w:sz w:val="16"/>
              </w:rPr>
              <w:t>231–252</w:t>
            </w:r>
          </w:p>
        </w:tc>
        <w:tc>
          <w:tcPr>
            <w:tcW w:type="dxa" w:w="2664"/>
          </w:tcPr>
          <w:p>
            <w:r>
              <w:rPr>
                <w:sz w:val="16"/>
              </w:rPr>
              <w:t>22</w:t>
            </w:r>
          </w:p>
        </w:tc>
      </w:tr>
      <w:tr>
        <w:tc>
          <w:tcPr>
            <w:tcW w:type="dxa" w:w="2664"/>
          </w:tcPr>
          <w:p>
            <w:r>
              <w:rPr>
                <w:sz w:val="16"/>
              </w:rPr>
              <w:t>10</w:t>
            </w:r>
          </w:p>
        </w:tc>
        <w:tc>
          <w:tcPr>
            <w:tcW w:type="dxa" w:w="2664"/>
          </w:tcPr>
          <w:p>
            <w:r>
              <w:rPr>
                <w:sz w:val="16"/>
              </w:rPr>
              <w:t>SUN SCIENCE</w:t>
            </w:r>
          </w:p>
        </w:tc>
        <w:tc>
          <w:tcPr>
            <w:tcW w:type="dxa" w:w="2664"/>
          </w:tcPr>
          <w:p>
            <w:r>
              <w:rPr>
                <w:sz w:val="16"/>
              </w:rPr>
              <w:t>253–262</w:t>
            </w:r>
          </w:p>
        </w:tc>
        <w:tc>
          <w:tcPr>
            <w:tcW w:type="dxa" w:w="2664"/>
          </w:tcPr>
          <w:p>
            <w:r>
              <w:rPr>
                <w:sz w:val="16"/>
              </w:rPr>
              <w:t>10</w:t>
            </w:r>
          </w:p>
        </w:tc>
      </w:tr>
      <w:tr>
        <w:tc>
          <w:tcPr>
            <w:tcW w:type="dxa" w:w="2664"/>
          </w:tcPr>
          <w:p>
            <w:r>
              <w:rPr>
                <w:sz w:val="16"/>
              </w:rPr>
              <w:t>11</w:t>
            </w:r>
          </w:p>
        </w:tc>
        <w:tc>
          <w:tcPr>
            <w:tcW w:type="dxa" w:w="2664"/>
          </w:tcPr>
          <w:p>
            <w:r>
              <w:rPr>
                <w:sz w:val="16"/>
              </w:rPr>
              <w:t>CLINICAL DERMATOLOGY</w:t>
            </w:r>
          </w:p>
        </w:tc>
        <w:tc>
          <w:tcPr>
            <w:tcW w:type="dxa" w:w="2664"/>
          </w:tcPr>
          <w:p>
            <w:r>
              <w:rPr>
                <w:sz w:val="16"/>
              </w:rPr>
              <w:t>263–274</w:t>
            </w:r>
          </w:p>
        </w:tc>
        <w:tc>
          <w:tcPr>
            <w:tcW w:type="dxa" w:w="2664"/>
          </w:tcPr>
          <w:p>
            <w:r>
              <w:rPr>
                <w:sz w:val="16"/>
              </w:rPr>
              <w:t>12</w:t>
            </w:r>
          </w:p>
        </w:tc>
      </w:tr>
      <w:tr>
        <w:tc>
          <w:tcPr>
            <w:tcW w:type="dxa" w:w="2664"/>
          </w:tcPr>
          <w:p>
            <w:r>
              <w:rPr>
                <w:sz w:val="16"/>
              </w:rPr>
              <w:t>12</w:t>
            </w:r>
          </w:p>
        </w:tc>
        <w:tc>
          <w:tcPr>
            <w:tcW w:type="dxa" w:w="2664"/>
          </w:tcPr>
          <w:p>
            <w:r>
              <w:rPr>
                <w:sz w:val="16"/>
              </w:rPr>
              <w:t>PHARMA (OTC)</w:t>
            </w:r>
          </w:p>
        </w:tc>
        <w:tc>
          <w:tcPr>
            <w:tcW w:type="dxa" w:w="2664"/>
          </w:tcPr>
          <w:p>
            <w:r>
              <w:rPr>
                <w:sz w:val="16"/>
              </w:rPr>
              <w:t>275–319</w:t>
            </w:r>
          </w:p>
        </w:tc>
        <w:tc>
          <w:tcPr>
            <w:tcW w:type="dxa" w:w="2664"/>
          </w:tcPr>
          <w:p>
            <w:r>
              <w:rPr>
                <w:sz w:val="16"/>
              </w:rPr>
              <w:t>45</w:t>
            </w:r>
          </w:p>
        </w:tc>
      </w:tr>
      <w:tr>
        <w:tc>
          <w:tcPr>
            <w:tcW w:type="dxa" w:w="2664"/>
          </w:tcPr>
          <w:p>
            <w:r>
              <w:rPr>
                <w:sz w:val="16"/>
              </w:rPr>
              <w:t>13</w:t>
            </w:r>
          </w:p>
        </w:tc>
        <w:tc>
          <w:tcPr>
            <w:tcW w:type="dxa" w:w="2664"/>
          </w:tcPr>
          <w:p>
            <w:r>
              <w:rPr>
                <w:sz w:val="16"/>
              </w:rPr>
              <w:t>NUTRITION</w:t>
            </w:r>
          </w:p>
        </w:tc>
        <w:tc>
          <w:tcPr>
            <w:tcW w:type="dxa" w:w="2664"/>
          </w:tcPr>
          <w:p>
            <w:r>
              <w:rPr>
                <w:sz w:val="16"/>
              </w:rPr>
              <w:t>320–364</w:t>
            </w:r>
          </w:p>
        </w:tc>
        <w:tc>
          <w:tcPr>
            <w:tcW w:type="dxa" w:w="2664"/>
          </w:tcPr>
          <w:p>
            <w:r>
              <w:rPr>
                <w:sz w:val="16"/>
              </w:rPr>
              <w:t>45</w:t>
            </w:r>
          </w:p>
        </w:tc>
      </w:tr>
      <w:tr>
        <w:tc>
          <w:tcPr>
            <w:tcW w:type="dxa" w:w="2664"/>
          </w:tcPr>
          <w:p>
            <w:r>
              <w:rPr>
                <w:sz w:val="16"/>
              </w:rPr>
              <w:t>14</w:t>
            </w:r>
          </w:p>
        </w:tc>
        <w:tc>
          <w:tcPr>
            <w:tcW w:type="dxa" w:w="2664"/>
          </w:tcPr>
          <w:p>
            <w:r>
              <w:rPr>
                <w:sz w:val="16"/>
              </w:rPr>
              <w:t>HEALTHTECH</w:t>
            </w:r>
          </w:p>
        </w:tc>
        <w:tc>
          <w:tcPr>
            <w:tcW w:type="dxa" w:w="2664"/>
          </w:tcPr>
          <w:p>
            <w:r>
              <w:rPr>
                <w:sz w:val="16"/>
              </w:rPr>
              <w:t>365–404</w:t>
            </w:r>
          </w:p>
        </w:tc>
        <w:tc>
          <w:tcPr>
            <w:tcW w:type="dxa" w:w="2664"/>
          </w:tcPr>
          <w:p>
            <w:r>
              <w:rPr>
                <w:sz w:val="16"/>
              </w:rPr>
              <w:t>40</w:t>
            </w:r>
          </w:p>
        </w:tc>
      </w:tr>
      <w:tr>
        <w:tc>
          <w:tcPr>
            <w:tcW w:type="dxa" w:w="2664"/>
          </w:tcPr>
          <w:p>
            <w:r>
              <w:rPr>
                <w:sz w:val="16"/>
              </w:rPr>
              <w:t>15</w:t>
            </w:r>
          </w:p>
        </w:tc>
        <w:tc>
          <w:tcPr>
            <w:tcW w:type="dxa" w:w="2664"/>
          </w:tcPr>
          <w:p>
            <w:r>
              <w:rPr>
                <w:sz w:val="16"/>
              </w:rPr>
              <w:t>LIFESTYLE</w:t>
            </w:r>
          </w:p>
        </w:tc>
        <w:tc>
          <w:tcPr>
            <w:tcW w:type="dxa" w:w="2664"/>
          </w:tcPr>
          <w:p>
            <w:r>
              <w:rPr>
                <w:sz w:val="16"/>
              </w:rPr>
              <w:t>405–429</w:t>
            </w:r>
          </w:p>
        </w:tc>
        <w:tc>
          <w:tcPr>
            <w:tcW w:type="dxa" w:w="2664"/>
          </w:tcPr>
          <w:p>
            <w:r>
              <w:rPr>
                <w:sz w:val="16"/>
              </w:rPr>
              <w:t>25</w:t>
            </w:r>
          </w:p>
        </w:tc>
      </w:tr>
    </w:tbl>
    <w:p>
      <w:pPr>
        <w:spacing w:before="160"/>
      </w:pPr>
      <w:r>
        <w:rPr>
          <w:b/>
          <w:sz w:val="24"/>
        </w:rPr>
        <w:t>COMPLETE SKU REGISTER — 001 TO 429</w:t>
      </w:r>
    </w:p>
    <w:p>
      <w:r>
        <w:rPr>
          <w:sz w:val="17"/>
        </w:rPr>
        <w:t>Every numbered SKU in the 001–429 master now has a concrete product name and a specific formulation/product category. Generic placeholders are not used.</w:t>
      </w:r>
    </w:p>
    <w:p>
      <w:pPr>
        <w:spacing w:before="120" w:after="40"/>
      </w:pPr>
      <w:r>
        <w:rPr>
          <w:b/>
          <w:sz w:val="21"/>
        </w:rPr>
        <w:t>01. SKIN SCIENCE  |  SKU 001–076  |  76 SKUs</w:t>
      </w:r>
    </w:p>
    <w:tbl>
      <w:tblPr>
        <w:tblStyle w:val="TableGrid"/>
        <w:tblW w:type="auto" w:w="0"/>
        <w:jc w:val="center"/>
        <w:tblLook w:firstColumn="1" w:firstRow="1" w:lastColumn="0" w:lastRow="0" w:noHBand="0" w:noVBand="1" w:val="04A0"/>
      </w:tblPr>
      <w:tblGrid>
        <w:gridCol w:w="3552"/>
        <w:gridCol w:w="3552"/>
        <w:gridCol w:w="3552"/>
      </w:tblGrid>
      <w:tr>
        <w:tc>
          <w:tcPr>
            <w:tcW w:type="dxa" w:w="3552"/>
          </w:tcPr>
          <w:p>
            <w:r>
              <w:rPr>
                <w:b/>
                <w:sz w:val="16"/>
              </w:rPr>
              <w:t>SKU</w:t>
            </w:r>
          </w:p>
        </w:tc>
        <w:tc>
          <w:tcPr>
            <w:tcW w:type="dxa" w:w="3552"/>
          </w:tcPr>
          <w:p>
            <w:r>
              <w:rPr>
                <w:b/>
                <w:sz w:val="16"/>
              </w:rPr>
              <w:t>Product / SKU Reference</w:t>
            </w:r>
          </w:p>
        </w:tc>
        <w:tc>
          <w:tcPr>
            <w:tcW w:type="dxa" w:w="3552"/>
          </w:tcPr>
          <w:p>
            <w:r>
              <w:rPr>
                <w:b/>
                <w:sz w:val="16"/>
              </w:rPr>
              <w:t>Formulation / Product Category</w:t>
            </w:r>
          </w:p>
        </w:tc>
      </w:tr>
      <w:tr>
        <w:tc>
          <w:tcPr>
            <w:tcW w:type="dxa" w:w="3552"/>
            <w:vAlign w:val="center"/>
          </w:tcPr>
          <w:p>
            <w:pPr>
              <w:spacing w:after="0"/>
            </w:pPr>
            <w:r>
              <w:rPr>
                <w:sz w:val="15"/>
              </w:rPr>
              <w:t>001</w:t>
            </w:r>
          </w:p>
        </w:tc>
        <w:tc>
          <w:tcPr>
            <w:tcW w:type="dxa" w:w="3552"/>
            <w:vAlign w:val="center"/>
          </w:tcPr>
          <w:p>
            <w:pPr>
              <w:spacing w:after="0"/>
            </w:pPr>
            <w:r>
              <w:rPr>
                <w:sz w:val="15"/>
              </w:rPr>
              <w:t>Kyorp Saffron Radiance Serum</w:t>
            </w:r>
          </w:p>
        </w:tc>
        <w:tc>
          <w:tcPr>
            <w:tcW w:type="dxa" w:w="3552"/>
            <w:vAlign w:val="center"/>
          </w:tcPr>
          <w:p>
            <w:pPr>
              <w:spacing w:after="0"/>
            </w:pPr>
            <w:r>
              <w:rPr>
                <w:sz w:val="15"/>
              </w:rPr>
              <w:t>Radiance serum</w:t>
            </w:r>
          </w:p>
        </w:tc>
      </w:tr>
      <w:tr>
        <w:tc>
          <w:tcPr>
            <w:tcW w:type="dxa" w:w="3552"/>
            <w:vAlign w:val="center"/>
          </w:tcPr>
          <w:p>
            <w:pPr>
              <w:spacing w:after="0"/>
            </w:pPr>
            <w:r>
              <w:rPr>
                <w:sz w:val="15"/>
              </w:rPr>
              <w:t>002</w:t>
            </w:r>
          </w:p>
        </w:tc>
        <w:tc>
          <w:tcPr>
            <w:tcW w:type="dxa" w:w="3552"/>
            <w:vAlign w:val="center"/>
          </w:tcPr>
          <w:p>
            <w:pPr>
              <w:spacing w:after="0"/>
            </w:pPr>
            <w:r>
              <w:rPr>
                <w:sz w:val="15"/>
              </w:rPr>
              <w:t>Dermalock Barrier Serum</w:t>
            </w:r>
          </w:p>
        </w:tc>
        <w:tc>
          <w:tcPr>
            <w:tcW w:type="dxa" w:w="3552"/>
            <w:vAlign w:val="center"/>
          </w:tcPr>
          <w:p>
            <w:pPr>
              <w:spacing w:after="0"/>
            </w:pPr>
            <w:r>
              <w:rPr>
                <w:sz w:val="15"/>
              </w:rPr>
              <w:t>Barrier-repair serum</w:t>
            </w:r>
          </w:p>
        </w:tc>
      </w:tr>
      <w:tr>
        <w:tc>
          <w:tcPr>
            <w:tcW w:type="dxa" w:w="3552"/>
            <w:vAlign w:val="center"/>
          </w:tcPr>
          <w:p>
            <w:pPr>
              <w:spacing w:after="0"/>
            </w:pPr>
            <w:r>
              <w:rPr>
                <w:sz w:val="15"/>
              </w:rPr>
              <w:t>003</w:t>
            </w:r>
          </w:p>
        </w:tc>
        <w:tc>
          <w:tcPr>
            <w:tcW w:type="dxa" w:w="3552"/>
            <w:vAlign w:val="center"/>
          </w:tcPr>
          <w:p>
            <w:pPr>
              <w:spacing w:after="0"/>
            </w:pPr>
            <w:r>
              <w:rPr>
                <w:sz w:val="15"/>
              </w:rPr>
              <w:t>Youth Restore Elixir Serum</w:t>
            </w:r>
          </w:p>
        </w:tc>
        <w:tc>
          <w:tcPr>
            <w:tcW w:type="dxa" w:w="3552"/>
            <w:vAlign w:val="center"/>
          </w:tcPr>
          <w:p>
            <w:pPr>
              <w:spacing w:after="0"/>
            </w:pPr>
            <w:r>
              <w:rPr>
                <w:sz w:val="15"/>
              </w:rPr>
              <w:t>Anti-ageing restorative serum</w:t>
            </w:r>
          </w:p>
        </w:tc>
      </w:tr>
      <w:tr>
        <w:tc>
          <w:tcPr>
            <w:tcW w:type="dxa" w:w="3552"/>
            <w:vAlign w:val="center"/>
          </w:tcPr>
          <w:p>
            <w:pPr>
              <w:spacing w:after="0"/>
            </w:pPr>
            <w:r>
              <w:rPr>
                <w:sz w:val="15"/>
              </w:rPr>
              <w:t>004</w:t>
            </w:r>
          </w:p>
        </w:tc>
        <w:tc>
          <w:tcPr>
            <w:tcW w:type="dxa" w:w="3552"/>
            <w:vAlign w:val="center"/>
          </w:tcPr>
          <w:p>
            <w:pPr>
              <w:spacing w:after="0"/>
            </w:pPr>
            <w:r>
              <w:rPr>
                <w:sz w:val="15"/>
              </w:rPr>
              <w:t>Vitamin Infusion Bright Serum</w:t>
            </w:r>
          </w:p>
        </w:tc>
        <w:tc>
          <w:tcPr>
            <w:tcW w:type="dxa" w:w="3552"/>
            <w:vAlign w:val="center"/>
          </w:tcPr>
          <w:p>
            <w:pPr>
              <w:spacing w:after="0"/>
            </w:pPr>
            <w:r>
              <w:rPr>
                <w:sz w:val="15"/>
              </w:rPr>
              <w:t>Brightening serum</w:t>
            </w:r>
          </w:p>
        </w:tc>
      </w:tr>
      <w:tr>
        <w:tc>
          <w:tcPr>
            <w:tcW w:type="dxa" w:w="3552"/>
            <w:vAlign w:val="center"/>
          </w:tcPr>
          <w:p>
            <w:pPr>
              <w:spacing w:after="0"/>
            </w:pPr>
            <w:r>
              <w:rPr>
                <w:sz w:val="15"/>
              </w:rPr>
              <w:t>005</w:t>
            </w:r>
          </w:p>
        </w:tc>
        <w:tc>
          <w:tcPr>
            <w:tcW w:type="dxa" w:w="3552"/>
            <w:vAlign w:val="center"/>
          </w:tcPr>
          <w:p>
            <w:pPr>
              <w:spacing w:after="0"/>
            </w:pPr>
            <w:r>
              <w:rPr>
                <w:sz w:val="15"/>
              </w:rPr>
              <w:t>HydraRoot Deep Moist Serum</w:t>
            </w:r>
          </w:p>
        </w:tc>
        <w:tc>
          <w:tcPr>
            <w:tcW w:type="dxa" w:w="3552"/>
            <w:vAlign w:val="center"/>
          </w:tcPr>
          <w:p>
            <w:pPr>
              <w:spacing w:after="0"/>
            </w:pPr>
            <w:r>
              <w:rPr>
                <w:sz w:val="15"/>
              </w:rPr>
              <w:t>Hydrating serum</w:t>
            </w:r>
          </w:p>
        </w:tc>
      </w:tr>
      <w:tr>
        <w:tc>
          <w:tcPr>
            <w:tcW w:type="dxa" w:w="3552"/>
            <w:vAlign w:val="center"/>
          </w:tcPr>
          <w:p>
            <w:pPr>
              <w:spacing w:after="0"/>
            </w:pPr>
            <w:r>
              <w:rPr>
                <w:sz w:val="15"/>
              </w:rPr>
              <w:t>006</w:t>
            </w:r>
          </w:p>
        </w:tc>
        <w:tc>
          <w:tcPr>
            <w:tcW w:type="dxa" w:w="3552"/>
            <w:vAlign w:val="center"/>
          </w:tcPr>
          <w:p>
            <w:pPr>
              <w:spacing w:after="0"/>
            </w:pPr>
            <w:r>
              <w:rPr>
                <w:sz w:val="15"/>
              </w:rPr>
              <w:t>Kasturi Glow Activator</w:t>
            </w:r>
          </w:p>
        </w:tc>
        <w:tc>
          <w:tcPr>
            <w:tcW w:type="dxa" w:w="3552"/>
            <w:vAlign w:val="center"/>
          </w:tcPr>
          <w:p>
            <w:pPr>
              <w:spacing w:after="0"/>
            </w:pPr>
            <w:r>
              <w:rPr>
                <w:sz w:val="15"/>
              </w:rPr>
              <w:t>Botanical radiance treatment</w:t>
            </w:r>
          </w:p>
        </w:tc>
      </w:tr>
      <w:tr>
        <w:tc>
          <w:tcPr>
            <w:tcW w:type="dxa" w:w="3552"/>
            <w:vAlign w:val="center"/>
          </w:tcPr>
          <w:p>
            <w:pPr>
              <w:spacing w:after="0"/>
            </w:pPr>
            <w:r>
              <w:rPr>
                <w:sz w:val="15"/>
              </w:rPr>
              <w:t>007</w:t>
            </w:r>
          </w:p>
        </w:tc>
        <w:tc>
          <w:tcPr>
            <w:tcW w:type="dxa" w:w="3552"/>
            <w:vAlign w:val="center"/>
          </w:tcPr>
          <w:p>
            <w:pPr>
              <w:spacing w:after="0"/>
            </w:pPr>
            <w:r>
              <w:rPr>
                <w:sz w:val="15"/>
              </w:rPr>
              <w:t>Pigment Correct Serum</w:t>
            </w:r>
          </w:p>
        </w:tc>
        <w:tc>
          <w:tcPr>
            <w:tcW w:type="dxa" w:w="3552"/>
            <w:vAlign w:val="center"/>
          </w:tcPr>
          <w:p>
            <w:pPr>
              <w:spacing w:after="0"/>
            </w:pPr>
            <w:r>
              <w:rPr>
                <w:sz w:val="15"/>
              </w:rPr>
              <w:t>Pigmentation-correction serum</w:t>
            </w:r>
          </w:p>
        </w:tc>
      </w:tr>
      <w:tr>
        <w:tc>
          <w:tcPr>
            <w:tcW w:type="dxa" w:w="3552"/>
            <w:vAlign w:val="center"/>
          </w:tcPr>
          <w:p>
            <w:pPr>
              <w:spacing w:after="0"/>
            </w:pPr>
            <w:r>
              <w:rPr>
                <w:sz w:val="15"/>
              </w:rPr>
              <w:t>008</w:t>
            </w:r>
          </w:p>
        </w:tc>
        <w:tc>
          <w:tcPr>
            <w:tcW w:type="dxa" w:w="3552"/>
            <w:vAlign w:val="center"/>
          </w:tcPr>
          <w:p>
            <w:pPr>
              <w:spacing w:after="0"/>
            </w:pPr>
            <w:r>
              <w:rPr>
                <w:sz w:val="15"/>
              </w:rPr>
              <w:t>Under-Eye Repair Serum</w:t>
            </w:r>
          </w:p>
        </w:tc>
        <w:tc>
          <w:tcPr>
            <w:tcW w:type="dxa" w:w="3552"/>
            <w:vAlign w:val="center"/>
          </w:tcPr>
          <w:p>
            <w:pPr>
              <w:spacing w:after="0"/>
            </w:pPr>
            <w:r>
              <w:rPr>
                <w:sz w:val="15"/>
              </w:rPr>
              <w:t>Eye-contour treatment</w:t>
            </w:r>
          </w:p>
        </w:tc>
      </w:tr>
      <w:tr>
        <w:tc>
          <w:tcPr>
            <w:tcW w:type="dxa" w:w="3552"/>
            <w:vAlign w:val="center"/>
          </w:tcPr>
          <w:p>
            <w:pPr>
              <w:spacing w:after="0"/>
            </w:pPr>
            <w:r>
              <w:rPr>
                <w:sz w:val="15"/>
              </w:rPr>
              <w:t>009</w:t>
            </w:r>
          </w:p>
        </w:tc>
        <w:tc>
          <w:tcPr>
            <w:tcW w:type="dxa" w:w="3552"/>
            <w:vAlign w:val="center"/>
          </w:tcPr>
          <w:p>
            <w:pPr>
              <w:spacing w:after="0"/>
            </w:pPr>
            <w:r>
              <w:rPr>
                <w:sz w:val="15"/>
              </w:rPr>
              <w:t>Collagen Boost Serum</w:t>
            </w:r>
          </w:p>
        </w:tc>
        <w:tc>
          <w:tcPr>
            <w:tcW w:type="dxa" w:w="3552"/>
            <w:vAlign w:val="center"/>
          </w:tcPr>
          <w:p>
            <w:pPr>
              <w:spacing w:after="0"/>
            </w:pPr>
            <w:r>
              <w:rPr>
                <w:sz w:val="15"/>
              </w:rPr>
              <w:t>Firming / collagen-support serum</w:t>
            </w:r>
          </w:p>
        </w:tc>
      </w:tr>
      <w:tr>
        <w:tc>
          <w:tcPr>
            <w:tcW w:type="dxa" w:w="3552"/>
            <w:vAlign w:val="center"/>
          </w:tcPr>
          <w:p>
            <w:pPr>
              <w:spacing w:after="0"/>
            </w:pPr>
            <w:r>
              <w:rPr>
                <w:sz w:val="15"/>
              </w:rPr>
              <w:t>010</w:t>
            </w:r>
          </w:p>
        </w:tc>
        <w:tc>
          <w:tcPr>
            <w:tcW w:type="dxa" w:w="3552"/>
            <w:vAlign w:val="center"/>
          </w:tcPr>
          <w:p>
            <w:pPr>
              <w:spacing w:after="0"/>
            </w:pPr>
            <w:r>
              <w:rPr>
                <w:sz w:val="15"/>
              </w:rPr>
              <w:t>Pore Refine Serum</w:t>
            </w:r>
          </w:p>
        </w:tc>
        <w:tc>
          <w:tcPr>
            <w:tcW w:type="dxa" w:w="3552"/>
            <w:vAlign w:val="center"/>
          </w:tcPr>
          <w:p>
            <w:pPr>
              <w:spacing w:after="0"/>
            </w:pPr>
            <w:r>
              <w:rPr>
                <w:sz w:val="15"/>
              </w:rPr>
              <w:t>Pore-refining serum</w:t>
            </w:r>
          </w:p>
        </w:tc>
      </w:tr>
      <w:tr>
        <w:tc>
          <w:tcPr>
            <w:tcW w:type="dxa" w:w="3552"/>
            <w:vAlign w:val="center"/>
          </w:tcPr>
          <w:p>
            <w:pPr>
              <w:spacing w:after="0"/>
            </w:pPr>
            <w:r>
              <w:rPr>
                <w:sz w:val="15"/>
              </w:rPr>
              <w:t>011</w:t>
            </w:r>
          </w:p>
        </w:tc>
        <w:tc>
          <w:tcPr>
            <w:tcW w:type="dxa" w:w="3552"/>
            <w:vAlign w:val="center"/>
          </w:tcPr>
          <w:p>
            <w:pPr>
              <w:spacing w:after="0"/>
            </w:pPr>
            <w:r>
              <w:rPr>
                <w:sz w:val="15"/>
              </w:rPr>
              <w:t>Oil Balance Serum</w:t>
            </w:r>
          </w:p>
        </w:tc>
        <w:tc>
          <w:tcPr>
            <w:tcW w:type="dxa" w:w="3552"/>
            <w:vAlign w:val="center"/>
          </w:tcPr>
          <w:p>
            <w:pPr>
              <w:spacing w:after="0"/>
            </w:pPr>
            <w:r>
              <w:rPr>
                <w:sz w:val="15"/>
              </w:rPr>
              <w:t>Sebum-control serum</w:t>
            </w:r>
          </w:p>
        </w:tc>
      </w:tr>
      <w:tr>
        <w:tc>
          <w:tcPr>
            <w:tcW w:type="dxa" w:w="3552"/>
            <w:vAlign w:val="center"/>
          </w:tcPr>
          <w:p>
            <w:pPr>
              <w:spacing w:after="0"/>
            </w:pPr>
            <w:r>
              <w:rPr>
                <w:sz w:val="15"/>
              </w:rPr>
              <w:t>012</w:t>
            </w:r>
          </w:p>
        </w:tc>
        <w:tc>
          <w:tcPr>
            <w:tcW w:type="dxa" w:w="3552"/>
            <w:vAlign w:val="center"/>
          </w:tcPr>
          <w:p>
            <w:pPr>
              <w:spacing w:after="0"/>
            </w:pPr>
            <w:r>
              <w:rPr>
                <w:sz w:val="15"/>
              </w:rPr>
              <w:t>Night Renewal Serum</w:t>
            </w:r>
          </w:p>
        </w:tc>
        <w:tc>
          <w:tcPr>
            <w:tcW w:type="dxa" w:w="3552"/>
            <w:vAlign w:val="center"/>
          </w:tcPr>
          <w:p>
            <w:pPr>
              <w:spacing w:after="0"/>
            </w:pPr>
            <w:r>
              <w:rPr>
                <w:sz w:val="15"/>
              </w:rPr>
              <w:t>Night-renewal serum</w:t>
            </w:r>
          </w:p>
        </w:tc>
      </w:tr>
      <w:tr>
        <w:tc>
          <w:tcPr>
            <w:tcW w:type="dxa" w:w="3552"/>
            <w:vAlign w:val="center"/>
          </w:tcPr>
          <w:p>
            <w:pPr>
              <w:spacing w:after="0"/>
            </w:pPr>
            <w:r>
              <w:rPr>
                <w:sz w:val="15"/>
              </w:rPr>
              <w:t>013</w:t>
            </w:r>
          </w:p>
        </w:tc>
        <w:tc>
          <w:tcPr>
            <w:tcW w:type="dxa" w:w="3552"/>
            <w:vAlign w:val="center"/>
          </w:tcPr>
          <w:p>
            <w:pPr>
              <w:spacing w:after="0"/>
            </w:pPr>
            <w:r>
              <w:rPr>
                <w:sz w:val="15"/>
              </w:rPr>
              <w:t>Blue Light Defense Serum</w:t>
            </w:r>
          </w:p>
        </w:tc>
        <w:tc>
          <w:tcPr>
            <w:tcW w:type="dxa" w:w="3552"/>
            <w:vAlign w:val="center"/>
          </w:tcPr>
          <w:p>
            <w:pPr>
              <w:spacing w:after="0"/>
            </w:pPr>
            <w:r>
              <w:rPr>
                <w:sz w:val="15"/>
              </w:rPr>
              <w:t>Environmental-defense serum</w:t>
            </w:r>
          </w:p>
        </w:tc>
      </w:tr>
      <w:tr>
        <w:tc>
          <w:tcPr>
            <w:tcW w:type="dxa" w:w="3552"/>
            <w:vAlign w:val="center"/>
          </w:tcPr>
          <w:p>
            <w:pPr>
              <w:spacing w:after="0"/>
            </w:pPr>
            <w:r>
              <w:rPr>
                <w:sz w:val="15"/>
              </w:rPr>
              <w:t>014</w:t>
            </w:r>
          </w:p>
        </w:tc>
        <w:tc>
          <w:tcPr>
            <w:tcW w:type="dxa" w:w="3552"/>
            <w:vAlign w:val="center"/>
          </w:tcPr>
          <w:p>
            <w:pPr>
              <w:spacing w:after="0"/>
            </w:pPr>
            <w:r>
              <w:rPr>
                <w:sz w:val="15"/>
              </w:rPr>
              <w:t>Acne Repair Serum</w:t>
            </w:r>
          </w:p>
        </w:tc>
        <w:tc>
          <w:tcPr>
            <w:tcW w:type="dxa" w:w="3552"/>
            <w:vAlign w:val="center"/>
          </w:tcPr>
          <w:p>
            <w:pPr>
              <w:spacing w:after="0"/>
            </w:pPr>
            <w:r>
              <w:rPr>
                <w:sz w:val="15"/>
              </w:rPr>
              <w:t>Blemish / acne treatment serum</w:t>
            </w:r>
          </w:p>
        </w:tc>
      </w:tr>
      <w:tr>
        <w:tc>
          <w:tcPr>
            <w:tcW w:type="dxa" w:w="3552"/>
            <w:vAlign w:val="center"/>
          </w:tcPr>
          <w:p>
            <w:pPr>
              <w:spacing w:after="0"/>
            </w:pPr>
            <w:r>
              <w:rPr>
                <w:sz w:val="15"/>
              </w:rPr>
              <w:t>015</w:t>
            </w:r>
          </w:p>
        </w:tc>
        <w:tc>
          <w:tcPr>
            <w:tcW w:type="dxa" w:w="3552"/>
            <w:vAlign w:val="center"/>
          </w:tcPr>
          <w:p>
            <w:pPr>
              <w:spacing w:after="0"/>
            </w:pPr>
            <w:r>
              <w:rPr>
                <w:sz w:val="15"/>
              </w:rPr>
              <w:t>Glow Amplifier Serum</w:t>
            </w:r>
          </w:p>
        </w:tc>
        <w:tc>
          <w:tcPr>
            <w:tcW w:type="dxa" w:w="3552"/>
            <w:vAlign w:val="center"/>
          </w:tcPr>
          <w:p>
            <w:pPr>
              <w:spacing w:after="0"/>
            </w:pPr>
            <w:r>
              <w:rPr>
                <w:sz w:val="15"/>
              </w:rPr>
              <w:t>Radiance booster serum</w:t>
            </w:r>
          </w:p>
        </w:tc>
      </w:tr>
      <w:tr>
        <w:tc>
          <w:tcPr>
            <w:tcW w:type="dxa" w:w="3552"/>
            <w:vAlign w:val="center"/>
          </w:tcPr>
          <w:p>
            <w:pPr>
              <w:spacing w:after="0"/>
            </w:pPr>
            <w:r>
              <w:rPr>
                <w:sz w:val="15"/>
              </w:rPr>
              <w:t>016</w:t>
            </w:r>
          </w:p>
        </w:tc>
        <w:tc>
          <w:tcPr>
            <w:tcW w:type="dxa" w:w="3552"/>
            <w:vAlign w:val="center"/>
          </w:tcPr>
          <w:p>
            <w:pPr>
              <w:spacing w:after="0"/>
            </w:pPr>
            <w:r>
              <w:rPr>
                <w:sz w:val="15"/>
              </w:rPr>
              <w:t>Peptide Restore Serum</w:t>
            </w:r>
          </w:p>
        </w:tc>
        <w:tc>
          <w:tcPr>
            <w:tcW w:type="dxa" w:w="3552"/>
            <w:vAlign w:val="center"/>
          </w:tcPr>
          <w:p>
            <w:pPr>
              <w:spacing w:after="0"/>
            </w:pPr>
            <w:r>
              <w:rPr>
                <w:sz w:val="15"/>
              </w:rPr>
              <w:t>Peptide serum</w:t>
            </w:r>
          </w:p>
        </w:tc>
      </w:tr>
      <w:tr>
        <w:tc>
          <w:tcPr>
            <w:tcW w:type="dxa" w:w="3552"/>
            <w:vAlign w:val="center"/>
          </w:tcPr>
          <w:p>
            <w:pPr>
              <w:spacing w:after="0"/>
            </w:pPr>
            <w:r>
              <w:rPr>
                <w:sz w:val="15"/>
              </w:rPr>
              <w:t>017</w:t>
            </w:r>
          </w:p>
        </w:tc>
        <w:tc>
          <w:tcPr>
            <w:tcW w:type="dxa" w:w="3552"/>
            <w:vAlign w:val="center"/>
          </w:tcPr>
          <w:p>
            <w:pPr>
              <w:spacing w:after="0"/>
            </w:pPr>
            <w:r>
              <w:rPr>
                <w:sz w:val="15"/>
              </w:rPr>
              <w:t>Glass Skin Serum</w:t>
            </w:r>
          </w:p>
        </w:tc>
        <w:tc>
          <w:tcPr>
            <w:tcW w:type="dxa" w:w="3552"/>
            <w:vAlign w:val="center"/>
          </w:tcPr>
          <w:p>
            <w:pPr>
              <w:spacing w:after="0"/>
            </w:pPr>
            <w:r>
              <w:rPr>
                <w:sz w:val="15"/>
              </w:rPr>
              <w:t>Hydration / radiance serum</w:t>
            </w:r>
          </w:p>
        </w:tc>
      </w:tr>
      <w:tr>
        <w:tc>
          <w:tcPr>
            <w:tcW w:type="dxa" w:w="3552"/>
            <w:vAlign w:val="center"/>
          </w:tcPr>
          <w:p>
            <w:pPr>
              <w:spacing w:after="0"/>
            </w:pPr>
            <w:r>
              <w:rPr>
                <w:sz w:val="15"/>
              </w:rPr>
              <w:t>018</w:t>
            </w:r>
          </w:p>
        </w:tc>
        <w:tc>
          <w:tcPr>
            <w:tcW w:type="dxa" w:w="3552"/>
            <w:vAlign w:val="center"/>
          </w:tcPr>
          <w:p>
            <w:pPr>
              <w:spacing w:after="0"/>
            </w:pPr>
            <w:r>
              <w:rPr>
                <w:sz w:val="15"/>
              </w:rPr>
              <w:t>Barrier Reset Serum</w:t>
            </w:r>
          </w:p>
        </w:tc>
        <w:tc>
          <w:tcPr>
            <w:tcW w:type="dxa" w:w="3552"/>
            <w:vAlign w:val="center"/>
          </w:tcPr>
          <w:p>
            <w:pPr>
              <w:spacing w:after="0"/>
            </w:pPr>
            <w:r>
              <w:rPr>
                <w:sz w:val="15"/>
              </w:rPr>
              <w:t>Barrier-support serum</w:t>
            </w:r>
          </w:p>
        </w:tc>
      </w:tr>
      <w:tr>
        <w:tc>
          <w:tcPr>
            <w:tcW w:type="dxa" w:w="3552"/>
            <w:vAlign w:val="center"/>
          </w:tcPr>
          <w:p>
            <w:pPr>
              <w:spacing w:after="0"/>
            </w:pPr>
            <w:r>
              <w:rPr>
                <w:sz w:val="15"/>
              </w:rPr>
              <w:t>019</w:t>
            </w:r>
          </w:p>
        </w:tc>
        <w:tc>
          <w:tcPr>
            <w:tcW w:type="dxa" w:w="3552"/>
            <w:vAlign w:val="center"/>
          </w:tcPr>
          <w:p>
            <w:pPr>
              <w:spacing w:after="0"/>
            </w:pPr>
            <w:r>
              <w:rPr>
                <w:sz w:val="15"/>
              </w:rPr>
              <w:t>Dermalock Barrier Cream</w:t>
            </w:r>
          </w:p>
        </w:tc>
        <w:tc>
          <w:tcPr>
            <w:tcW w:type="dxa" w:w="3552"/>
            <w:vAlign w:val="center"/>
          </w:tcPr>
          <w:p>
            <w:pPr>
              <w:spacing w:after="0"/>
            </w:pPr>
            <w:r>
              <w:rPr>
                <w:sz w:val="15"/>
              </w:rPr>
              <w:t>Barrier-repair cream</w:t>
            </w:r>
          </w:p>
        </w:tc>
      </w:tr>
      <w:tr>
        <w:tc>
          <w:tcPr>
            <w:tcW w:type="dxa" w:w="3552"/>
            <w:vAlign w:val="center"/>
          </w:tcPr>
          <w:p>
            <w:pPr>
              <w:spacing w:after="0"/>
            </w:pPr>
            <w:r>
              <w:rPr>
                <w:sz w:val="15"/>
              </w:rPr>
              <w:t>020</w:t>
            </w:r>
          </w:p>
        </w:tc>
        <w:tc>
          <w:tcPr>
            <w:tcW w:type="dxa" w:w="3552"/>
            <w:vAlign w:val="center"/>
          </w:tcPr>
          <w:p>
            <w:pPr>
              <w:spacing w:after="0"/>
            </w:pPr>
            <w:r>
              <w:rPr>
                <w:sz w:val="15"/>
              </w:rPr>
              <w:t>Ancient Repair Night Cream</w:t>
            </w:r>
          </w:p>
        </w:tc>
        <w:tc>
          <w:tcPr>
            <w:tcW w:type="dxa" w:w="3552"/>
            <w:vAlign w:val="center"/>
          </w:tcPr>
          <w:p>
            <w:pPr>
              <w:spacing w:after="0"/>
            </w:pPr>
            <w:r>
              <w:rPr>
                <w:sz w:val="15"/>
              </w:rPr>
              <w:t>Night-repair cream</w:t>
            </w:r>
          </w:p>
        </w:tc>
      </w:tr>
      <w:tr>
        <w:tc>
          <w:tcPr>
            <w:tcW w:type="dxa" w:w="3552"/>
            <w:vAlign w:val="center"/>
          </w:tcPr>
          <w:p>
            <w:pPr>
              <w:spacing w:after="0"/>
            </w:pPr>
            <w:r>
              <w:rPr>
                <w:sz w:val="15"/>
              </w:rPr>
              <w:t>021</w:t>
            </w:r>
          </w:p>
        </w:tc>
        <w:tc>
          <w:tcPr>
            <w:tcW w:type="dxa" w:w="3552"/>
            <w:vAlign w:val="center"/>
          </w:tcPr>
          <w:p>
            <w:pPr>
              <w:spacing w:after="0"/>
            </w:pPr>
            <w:r>
              <w:rPr>
                <w:sz w:val="15"/>
              </w:rPr>
              <w:t>Saffron Glow Cream</w:t>
            </w:r>
          </w:p>
        </w:tc>
        <w:tc>
          <w:tcPr>
            <w:tcW w:type="dxa" w:w="3552"/>
            <w:vAlign w:val="center"/>
          </w:tcPr>
          <w:p>
            <w:pPr>
              <w:spacing w:after="0"/>
            </w:pPr>
            <w:r>
              <w:rPr>
                <w:sz w:val="15"/>
              </w:rPr>
              <w:t>Radiance cream</w:t>
            </w:r>
          </w:p>
        </w:tc>
      </w:tr>
      <w:tr>
        <w:tc>
          <w:tcPr>
            <w:tcW w:type="dxa" w:w="3552"/>
            <w:vAlign w:val="center"/>
          </w:tcPr>
          <w:p>
            <w:pPr>
              <w:spacing w:after="0"/>
            </w:pPr>
            <w:r>
              <w:rPr>
                <w:sz w:val="15"/>
              </w:rPr>
              <w:t>022</w:t>
            </w:r>
          </w:p>
        </w:tc>
        <w:tc>
          <w:tcPr>
            <w:tcW w:type="dxa" w:w="3552"/>
            <w:vAlign w:val="center"/>
          </w:tcPr>
          <w:p>
            <w:pPr>
              <w:spacing w:after="0"/>
            </w:pPr>
            <w:r>
              <w:rPr>
                <w:sz w:val="15"/>
              </w:rPr>
              <w:t>Ultra Hydration Cream</w:t>
            </w:r>
          </w:p>
        </w:tc>
        <w:tc>
          <w:tcPr>
            <w:tcW w:type="dxa" w:w="3552"/>
            <w:vAlign w:val="center"/>
          </w:tcPr>
          <w:p>
            <w:pPr>
              <w:spacing w:after="0"/>
            </w:pPr>
            <w:r>
              <w:rPr>
                <w:sz w:val="15"/>
              </w:rPr>
              <w:t>Deep-hydration cream</w:t>
            </w:r>
          </w:p>
        </w:tc>
      </w:tr>
      <w:tr>
        <w:tc>
          <w:tcPr>
            <w:tcW w:type="dxa" w:w="3552"/>
            <w:vAlign w:val="center"/>
          </w:tcPr>
          <w:p>
            <w:pPr>
              <w:spacing w:after="0"/>
            </w:pPr>
            <w:r>
              <w:rPr>
                <w:sz w:val="15"/>
              </w:rPr>
              <w:t>023</w:t>
            </w:r>
          </w:p>
        </w:tc>
        <w:tc>
          <w:tcPr>
            <w:tcW w:type="dxa" w:w="3552"/>
            <w:vAlign w:val="center"/>
          </w:tcPr>
          <w:p>
            <w:pPr>
              <w:spacing w:after="0"/>
            </w:pPr>
            <w:r>
              <w:rPr>
                <w:sz w:val="15"/>
              </w:rPr>
              <w:t>Brightening Day Cream</w:t>
            </w:r>
          </w:p>
        </w:tc>
        <w:tc>
          <w:tcPr>
            <w:tcW w:type="dxa" w:w="3552"/>
            <w:vAlign w:val="center"/>
          </w:tcPr>
          <w:p>
            <w:pPr>
              <w:spacing w:after="0"/>
            </w:pPr>
            <w:r>
              <w:rPr>
                <w:sz w:val="15"/>
              </w:rPr>
              <w:t>Brightening day cream</w:t>
            </w:r>
          </w:p>
        </w:tc>
      </w:tr>
      <w:tr>
        <w:tc>
          <w:tcPr>
            <w:tcW w:type="dxa" w:w="3552"/>
            <w:vAlign w:val="center"/>
          </w:tcPr>
          <w:p>
            <w:pPr>
              <w:spacing w:after="0"/>
            </w:pPr>
            <w:r>
              <w:rPr>
                <w:sz w:val="15"/>
              </w:rPr>
              <w:t>024</w:t>
            </w:r>
          </w:p>
        </w:tc>
        <w:tc>
          <w:tcPr>
            <w:tcW w:type="dxa" w:w="3552"/>
            <w:vAlign w:val="center"/>
          </w:tcPr>
          <w:p>
            <w:pPr>
              <w:spacing w:after="0"/>
            </w:pPr>
            <w:r>
              <w:rPr>
                <w:sz w:val="15"/>
              </w:rPr>
              <w:t>Matte Control Cream</w:t>
            </w:r>
          </w:p>
        </w:tc>
        <w:tc>
          <w:tcPr>
            <w:tcW w:type="dxa" w:w="3552"/>
            <w:vAlign w:val="center"/>
          </w:tcPr>
          <w:p>
            <w:pPr>
              <w:spacing w:after="0"/>
            </w:pPr>
            <w:r>
              <w:rPr>
                <w:sz w:val="15"/>
              </w:rPr>
              <w:t>Oil-control cream</w:t>
            </w:r>
          </w:p>
        </w:tc>
      </w:tr>
      <w:tr>
        <w:tc>
          <w:tcPr>
            <w:tcW w:type="dxa" w:w="3552"/>
            <w:vAlign w:val="center"/>
          </w:tcPr>
          <w:p>
            <w:pPr>
              <w:spacing w:after="0"/>
            </w:pPr>
            <w:r>
              <w:rPr>
                <w:sz w:val="15"/>
              </w:rPr>
              <w:t>025</w:t>
            </w:r>
          </w:p>
        </w:tc>
        <w:tc>
          <w:tcPr>
            <w:tcW w:type="dxa" w:w="3552"/>
            <w:vAlign w:val="center"/>
          </w:tcPr>
          <w:p>
            <w:pPr>
              <w:spacing w:after="0"/>
            </w:pPr>
            <w:r>
              <w:rPr>
                <w:sz w:val="15"/>
              </w:rPr>
              <w:t>Anti-Age Lift Cream</w:t>
            </w:r>
          </w:p>
        </w:tc>
        <w:tc>
          <w:tcPr>
            <w:tcW w:type="dxa" w:w="3552"/>
            <w:vAlign w:val="center"/>
          </w:tcPr>
          <w:p>
            <w:pPr>
              <w:spacing w:after="0"/>
            </w:pPr>
            <w:r>
              <w:rPr>
                <w:sz w:val="15"/>
              </w:rPr>
              <w:t>Firming / anti-ageing cream</w:t>
            </w:r>
          </w:p>
        </w:tc>
      </w:tr>
      <w:tr>
        <w:tc>
          <w:tcPr>
            <w:tcW w:type="dxa" w:w="3552"/>
            <w:vAlign w:val="center"/>
          </w:tcPr>
          <w:p>
            <w:pPr>
              <w:spacing w:after="0"/>
            </w:pPr>
            <w:r>
              <w:rPr>
                <w:sz w:val="15"/>
              </w:rPr>
              <w:t>026</w:t>
            </w:r>
          </w:p>
        </w:tc>
        <w:tc>
          <w:tcPr>
            <w:tcW w:type="dxa" w:w="3552"/>
            <w:vAlign w:val="center"/>
          </w:tcPr>
          <w:p>
            <w:pPr>
              <w:spacing w:after="0"/>
            </w:pPr>
            <w:r>
              <w:rPr>
                <w:sz w:val="15"/>
              </w:rPr>
              <w:t>Saffron Antioxidant Serum</w:t>
            </w:r>
          </w:p>
        </w:tc>
        <w:tc>
          <w:tcPr>
            <w:tcW w:type="dxa" w:w="3552"/>
            <w:vAlign w:val="center"/>
          </w:tcPr>
          <w:p>
            <w:pPr>
              <w:spacing w:after="0"/>
            </w:pPr>
            <w:r>
              <w:rPr>
                <w:sz w:val="15"/>
              </w:rPr>
              <w:t>Antioxidant serum</w:t>
            </w:r>
          </w:p>
        </w:tc>
      </w:tr>
      <w:tr>
        <w:tc>
          <w:tcPr>
            <w:tcW w:type="dxa" w:w="3552"/>
            <w:vAlign w:val="center"/>
          </w:tcPr>
          <w:p>
            <w:pPr>
              <w:spacing w:after="0"/>
            </w:pPr>
            <w:r>
              <w:rPr>
                <w:sz w:val="15"/>
              </w:rPr>
              <w:t>027</w:t>
            </w:r>
          </w:p>
        </w:tc>
        <w:tc>
          <w:tcPr>
            <w:tcW w:type="dxa" w:w="3552"/>
            <w:vAlign w:val="center"/>
          </w:tcPr>
          <w:p>
            <w:pPr>
              <w:spacing w:after="0"/>
            </w:pPr>
            <w:r>
              <w:rPr>
                <w:sz w:val="15"/>
              </w:rPr>
              <w:t>Firming Sculpt Cream</w:t>
            </w:r>
          </w:p>
        </w:tc>
        <w:tc>
          <w:tcPr>
            <w:tcW w:type="dxa" w:w="3552"/>
            <w:vAlign w:val="center"/>
          </w:tcPr>
          <w:p>
            <w:pPr>
              <w:spacing w:after="0"/>
            </w:pPr>
            <w:r>
              <w:rPr>
                <w:sz w:val="15"/>
              </w:rPr>
              <w:t>Firming cream</w:t>
            </w:r>
          </w:p>
        </w:tc>
      </w:tr>
      <w:tr>
        <w:tc>
          <w:tcPr>
            <w:tcW w:type="dxa" w:w="3552"/>
            <w:vAlign w:val="center"/>
          </w:tcPr>
          <w:p>
            <w:pPr>
              <w:spacing w:after="0"/>
            </w:pPr>
            <w:r>
              <w:rPr>
                <w:sz w:val="15"/>
              </w:rPr>
              <w:t>028</w:t>
            </w:r>
          </w:p>
        </w:tc>
        <w:tc>
          <w:tcPr>
            <w:tcW w:type="dxa" w:w="3552"/>
            <w:vAlign w:val="center"/>
          </w:tcPr>
          <w:p>
            <w:pPr>
              <w:spacing w:after="0"/>
            </w:pPr>
            <w:r>
              <w:rPr>
                <w:sz w:val="15"/>
              </w:rPr>
              <w:t>Under Eye Cream</w:t>
            </w:r>
          </w:p>
        </w:tc>
        <w:tc>
          <w:tcPr>
            <w:tcW w:type="dxa" w:w="3552"/>
            <w:vAlign w:val="center"/>
          </w:tcPr>
          <w:p>
            <w:pPr>
              <w:spacing w:after="0"/>
            </w:pPr>
            <w:r>
              <w:rPr>
                <w:sz w:val="15"/>
              </w:rPr>
              <w:t>Eye cream</w:t>
            </w:r>
          </w:p>
        </w:tc>
      </w:tr>
      <w:tr>
        <w:tc>
          <w:tcPr>
            <w:tcW w:type="dxa" w:w="3552"/>
            <w:vAlign w:val="center"/>
          </w:tcPr>
          <w:p>
            <w:pPr>
              <w:spacing w:after="0"/>
            </w:pPr>
            <w:r>
              <w:rPr>
                <w:sz w:val="15"/>
              </w:rPr>
              <w:t>029</w:t>
            </w:r>
          </w:p>
        </w:tc>
        <w:tc>
          <w:tcPr>
            <w:tcW w:type="dxa" w:w="3552"/>
            <w:vAlign w:val="center"/>
          </w:tcPr>
          <w:p>
            <w:pPr>
              <w:spacing w:after="0"/>
            </w:pPr>
            <w:r>
              <w:rPr>
                <w:sz w:val="15"/>
              </w:rPr>
              <w:t>Overnight Repair Cream</w:t>
            </w:r>
          </w:p>
        </w:tc>
        <w:tc>
          <w:tcPr>
            <w:tcW w:type="dxa" w:w="3552"/>
            <w:vAlign w:val="center"/>
          </w:tcPr>
          <w:p>
            <w:pPr>
              <w:spacing w:after="0"/>
            </w:pPr>
            <w:r>
              <w:rPr>
                <w:sz w:val="15"/>
              </w:rPr>
              <w:t>Overnight repair cream</w:t>
            </w:r>
          </w:p>
        </w:tc>
      </w:tr>
      <w:tr>
        <w:tc>
          <w:tcPr>
            <w:tcW w:type="dxa" w:w="3552"/>
            <w:vAlign w:val="center"/>
          </w:tcPr>
          <w:p>
            <w:pPr>
              <w:spacing w:after="0"/>
            </w:pPr>
            <w:r>
              <w:rPr>
                <w:sz w:val="15"/>
              </w:rPr>
              <w:t>030</w:t>
            </w:r>
          </w:p>
        </w:tc>
        <w:tc>
          <w:tcPr>
            <w:tcW w:type="dxa" w:w="3552"/>
            <w:vAlign w:val="center"/>
          </w:tcPr>
          <w:p>
            <w:pPr>
              <w:spacing w:after="0"/>
            </w:pPr>
            <w:r>
              <w:rPr>
                <w:sz w:val="15"/>
              </w:rPr>
              <w:t>Skin Calm Cream</w:t>
            </w:r>
          </w:p>
        </w:tc>
        <w:tc>
          <w:tcPr>
            <w:tcW w:type="dxa" w:w="3552"/>
            <w:vAlign w:val="center"/>
          </w:tcPr>
          <w:p>
            <w:pPr>
              <w:spacing w:after="0"/>
            </w:pPr>
            <w:r>
              <w:rPr>
                <w:sz w:val="15"/>
              </w:rPr>
              <w:t>Calming / sensitive-skin cream</w:t>
            </w:r>
          </w:p>
        </w:tc>
      </w:tr>
      <w:tr>
        <w:tc>
          <w:tcPr>
            <w:tcW w:type="dxa" w:w="3552"/>
            <w:vAlign w:val="center"/>
          </w:tcPr>
          <w:p>
            <w:pPr>
              <w:spacing w:after="0"/>
            </w:pPr>
            <w:r>
              <w:rPr>
                <w:sz w:val="15"/>
              </w:rPr>
              <w:t>031</w:t>
            </w:r>
          </w:p>
        </w:tc>
        <w:tc>
          <w:tcPr>
            <w:tcW w:type="dxa" w:w="3552"/>
            <w:vAlign w:val="center"/>
          </w:tcPr>
          <w:p>
            <w:pPr>
              <w:spacing w:after="0"/>
            </w:pPr>
            <w:r>
              <w:rPr>
                <w:sz w:val="15"/>
              </w:rPr>
              <w:t>Oil-Free Gel Cream</w:t>
            </w:r>
          </w:p>
        </w:tc>
        <w:tc>
          <w:tcPr>
            <w:tcW w:type="dxa" w:w="3552"/>
            <w:vAlign w:val="center"/>
          </w:tcPr>
          <w:p>
            <w:pPr>
              <w:spacing w:after="0"/>
            </w:pPr>
            <w:r>
              <w:rPr>
                <w:sz w:val="15"/>
              </w:rPr>
              <w:t>Oil-free gel cream</w:t>
            </w:r>
          </w:p>
        </w:tc>
      </w:tr>
      <w:tr>
        <w:tc>
          <w:tcPr>
            <w:tcW w:type="dxa" w:w="3552"/>
            <w:vAlign w:val="center"/>
          </w:tcPr>
          <w:p>
            <w:pPr>
              <w:spacing w:after="0"/>
            </w:pPr>
            <w:r>
              <w:rPr>
                <w:sz w:val="15"/>
              </w:rPr>
              <w:t>032</w:t>
            </w:r>
          </w:p>
        </w:tc>
        <w:tc>
          <w:tcPr>
            <w:tcW w:type="dxa" w:w="3552"/>
            <w:vAlign w:val="center"/>
          </w:tcPr>
          <w:p>
            <w:pPr>
              <w:spacing w:after="0"/>
            </w:pPr>
            <w:r>
              <w:rPr>
                <w:sz w:val="15"/>
              </w:rPr>
              <w:t>Skin Repair Balm</w:t>
            </w:r>
          </w:p>
        </w:tc>
        <w:tc>
          <w:tcPr>
            <w:tcW w:type="dxa" w:w="3552"/>
            <w:vAlign w:val="center"/>
          </w:tcPr>
          <w:p>
            <w:pPr>
              <w:spacing w:after="0"/>
            </w:pPr>
            <w:r>
              <w:rPr>
                <w:sz w:val="15"/>
              </w:rPr>
              <w:t>Repair balm</w:t>
            </w:r>
          </w:p>
        </w:tc>
      </w:tr>
      <w:tr>
        <w:tc>
          <w:tcPr>
            <w:tcW w:type="dxa" w:w="3552"/>
            <w:vAlign w:val="center"/>
          </w:tcPr>
          <w:p>
            <w:pPr>
              <w:spacing w:after="0"/>
            </w:pPr>
            <w:r>
              <w:rPr>
                <w:sz w:val="15"/>
              </w:rPr>
              <w:t>033</w:t>
            </w:r>
          </w:p>
        </w:tc>
        <w:tc>
          <w:tcPr>
            <w:tcW w:type="dxa" w:w="3552"/>
            <w:vAlign w:val="center"/>
          </w:tcPr>
          <w:p>
            <w:pPr>
              <w:spacing w:after="0"/>
            </w:pPr>
            <w:r>
              <w:rPr>
                <w:sz w:val="15"/>
              </w:rPr>
              <w:t>Radiance Boost Cream</w:t>
            </w:r>
          </w:p>
        </w:tc>
        <w:tc>
          <w:tcPr>
            <w:tcW w:type="dxa" w:w="3552"/>
            <w:vAlign w:val="center"/>
          </w:tcPr>
          <w:p>
            <w:pPr>
              <w:spacing w:after="0"/>
            </w:pPr>
            <w:r>
              <w:rPr>
                <w:sz w:val="15"/>
              </w:rPr>
              <w:t>Radiance cream</w:t>
            </w:r>
          </w:p>
        </w:tc>
      </w:tr>
      <w:tr>
        <w:tc>
          <w:tcPr>
            <w:tcW w:type="dxa" w:w="3552"/>
            <w:vAlign w:val="center"/>
          </w:tcPr>
          <w:p>
            <w:pPr>
              <w:spacing w:after="0"/>
            </w:pPr>
            <w:r>
              <w:rPr>
                <w:sz w:val="15"/>
              </w:rPr>
              <w:t>034</w:t>
            </w:r>
          </w:p>
        </w:tc>
        <w:tc>
          <w:tcPr>
            <w:tcW w:type="dxa" w:w="3552"/>
            <w:vAlign w:val="center"/>
          </w:tcPr>
          <w:p>
            <w:pPr>
              <w:spacing w:after="0"/>
            </w:pPr>
            <w:r>
              <w:rPr>
                <w:sz w:val="15"/>
              </w:rPr>
              <w:t>Texture Smooth Cream</w:t>
            </w:r>
          </w:p>
        </w:tc>
        <w:tc>
          <w:tcPr>
            <w:tcW w:type="dxa" w:w="3552"/>
            <w:vAlign w:val="center"/>
          </w:tcPr>
          <w:p>
            <w:pPr>
              <w:spacing w:after="0"/>
            </w:pPr>
            <w:r>
              <w:rPr>
                <w:sz w:val="15"/>
              </w:rPr>
              <w:t>Texture-smoothing cream</w:t>
            </w:r>
          </w:p>
        </w:tc>
      </w:tr>
      <w:tr>
        <w:tc>
          <w:tcPr>
            <w:tcW w:type="dxa" w:w="3552"/>
            <w:vAlign w:val="center"/>
          </w:tcPr>
          <w:p>
            <w:pPr>
              <w:spacing w:after="0"/>
            </w:pPr>
            <w:r>
              <w:rPr>
                <w:sz w:val="15"/>
              </w:rPr>
              <w:t>035</w:t>
            </w:r>
          </w:p>
        </w:tc>
        <w:tc>
          <w:tcPr>
            <w:tcW w:type="dxa" w:w="3552"/>
            <w:vAlign w:val="center"/>
          </w:tcPr>
          <w:p>
            <w:pPr>
              <w:spacing w:after="0"/>
            </w:pPr>
            <w:r>
              <w:rPr>
                <w:sz w:val="15"/>
              </w:rPr>
              <w:t>Youth Lock Cream</w:t>
            </w:r>
          </w:p>
        </w:tc>
        <w:tc>
          <w:tcPr>
            <w:tcW w:type="dxa" w:w="3552"/>
            <w:vAlign w:val="center"/>
          </w:tcPr>
          <w:p>
            <w:pPr>
              <w:spacing w:after="0"/>
            </w:pPr>
            <w:r>
              <w:rPr>
                <w:sz w:val="15"/>
              </w:rPr>
              <w:t>Anti-ageing cream</w:t>
            </w:r>
          </w:p>
        </w:tc>
      </w:tr>
      <w:tr>
        <w:tc>
          <w:tcPr>
            <w:tcW w:type="dxa" w:w="3552"/>
            <w:vAlign w:val="center"/>
          </w:tcPr>
          <w:p>
            <w:pPr>
              <w:spacing w:after="0"/>
            </w:pPr>
            <w:r>
              <w:rPr>
                <w:sz w:val="15"/>
              </w:rPr>
              <w:t>036</w:t>
            </w:r>
          </w:p>
        </w:tc>
        <w:tc>
          <w:tcPr>
            <w:tcW w:type="dxa" w:w="3552"/>
            <w:vAlign w:val="center"/>
          </w:tcPr>
          <w:p>
            <w:pPr>
              <w:spacing w:after="0"/>
            </w:pPr>
            <w:r>
              <w:rPr>
                <w:sz w:val="15"/>
              </w:rPr>
              <w:t>Saffron Gentle Cleanser</w:t>
            </w:r>
          </w:p>
        </w:tc>
        <w:tc>
          <w:tcPr>
            <w:tcW w:type="dxa" w:w="3552"/>
            <w:vAlign w:val="center"/>
          </w:tcPr>
          <w:p>
            <w:pPr>
              <w:spacing w:after="0"/>
            </w:pPr>
            <w:r>
              <w:rPr>
                <w:sz w:val="15"/>
              </w:rPr>
              <w:t>Gentle facial cleanser</w:t>
            </w:r>
          </w:p>
        </w:tc>
      </w:tr>
      <w:tr>
        <w:tc>
          <w:tcPr>
            <w:tcW w:type="dxa" w:w="3552"/>
            <w:vAlign w:val="center"/>
          </w:tcPr>
          <w:p>
            <w:pPr>
              <w:spacing w:after="0"/>
            </w:pPr>
            <w:r>
              <w:rPr>
                <w:sz w:val="15"/>
              </w:rPr>
              <w:t>037</w:t>
            </w:r>
          </w:p>
        </w:tc>
        <w:tc>
          <w:tcPr>
            <w:tcW w:type="dxa" w:w="3552"/>
            <w:vAlign w:val="center"/>
          </w:tcPr>
          <w:p>
            <w:pPr>
              <w:spacing w:after="0"/>
            </w:pPr>
            <w:r>
              <w:rPr>
                <w:sz w:val="15"/>
              </w:rPr>
              <w:t>Deep Detox Face Wash</w:t>
            </w:r>
          </w:p>
        </w:tc>
        <w:tc>
          <w:tcPr>
            <w:tcW w:type="dxa" w:w="3552"/>
            <w:vAlign w:val="center"/>
          </w:tcPr>
          <w:p>
            <w:pPr>
              <w:spacing w:after="0"/>
            </w:pPr>
            <w:r>
              <w:rPr>
                <w:sz w:val="15"/>
              </w:rPr>
              <w:t>Detox facial wash</w:t>
            </w:r>
          </w:p>
        </w:tc>
      </w:tr>
      <w:tr>
        <w:tc>
          <w:tcPr>
            <w:tcW w:type="dxa" w:w="3552"/>
            <w:vAlign w:val="center"/>
          </w:tcPr>
          <w:p>
            <w:pPr>
              <w:spacing w:after="0"/>
            </w:pPr>
            <w:r>
              <w:rPr>
                <w:sz w:val="15"/>
              </w:rPr>
              <w:t>038</w:t>
            </w:r>
          </w:p>
        </w:tc>
        <w:tc>
          <w:tcPr>
            <w:tcW w:type="dxa" w:w="3552"/>
            <w:vAlign w:val="center"/>
          </w:tcPr>
          <w:p>
            <w:pPr>
              <w:spacing w:after="0"/>
            </w:pPr>
            <w:r>
              <w:rPr>
                <w:sz w:val="15"/>
              </w:rPr>
              <w:t>Oil Control Cleanser</w:t>
            </w:r>
          </w:p>
        </w:tc>
        <w:tc>
          <w:tcPr>
            <w:tcW w:type="dxa" w:w="3552"/>
            <w:vAlign w:val="center"/>
          </w:tcPr>
          <w:p>
            <w:pPr>
              <w:spacing w:after="0"/>
            </w:pPr>
            <w:r>
              <w:rPr>
                <w:sz w:val="15"/>
              </w:rPr>
              <w:t>Oil-control cleanser</w:t>
            </w:r>
          </w:p>
        </w:tc>
      </w:tr>
      <w:tr>
        <w:tc>
          <w:tcPr>
            <w:tcW w:type="dxa" w:w="3552"/>
            <w:vAlign w:val="center"/>
          </w:tcPr>
          <w:p>
            <w:pPr>
              <w:spacing w:after="0"/>
            </w:pPr>
            <w:r>
              <w:rPr>
                <w:sz w:val="15"/>
              </w:rPr>
              <w:t>039</w:t>
            </w:r>
          </w:p>
        </w:tc>
        <w:tc>
          <w:tcPr>
            <w:tcW w:type="dxa" w:w="3552"/>
            <w:vAlign w:val="center"/>
          </w:tcPr>
          <w:p>
            <w:pPr>
              <w:spacing w:after="0"/>
            </w:pPr>
            <w:r>
              <w:rPr>
                <w:sz w:val="15"/>
              </w:rPr>
              <w:t>Hydrating Clean Gel</w:t>
            </w:r>
          </w:p>
        </w:tc>
        <w:tc>
          <w:tcPr>
            <w:tcW w:type="dxa" w:w="3552"/>
            <w:vAlign w:val="center"/>
          </w:tcPr>
          <w:p>
            <w:pPr>
              <w:spacing w:after="0"/>
            </w:pPr>
            <w:r>
              <w:rPr>
                <w:sz w:val="15"/>
              </w:rPr>
              <w:t>Hydrating gel cleanser</w:t>
            </w:r>
          </w:p>
        </w:tc>
      </w:tr>
      <w:tr>
        <w:tc>
          <w:tcPr>
            <w:tcW w:type="dxa" w:w="3552"/>
            <w:vAlign w:val="center"/>
          </w:tcPr>
          <w:p>
            <w:pPr>
              <w:spacing w:after="0"/>
            </w:pPr>
            <w:r>
              <w:rPr>
                <w:sz w:val="15"/>
              </w:rPr>
              <w:t>040</w:t>
            </w:r>
          </w:p>
        </w:tc>
        <w:tc>
          <w:tcPr>
            <w:tcW w:type="dxa" w:w="3552"/>
            <w:vAlign w:val="center"/>
          </w:tcPr>
          <w:p>
            <w:pPr>
              <w:spacing w:after="0"/>
            </w:pPr>
            <w:r>
              <w:rPr>
                <w:sz w:val="15"/>
              </w:rPr>
              <w:t>Brightening Foam Cleanser</w:t>
            </w:r>
          </w:p>
        </w:tc>
        <w:tc>
          <w:tcPr>
            <w:tcW w:type="dxa" w:w="3552"/>
            <w:vAlign w:val="center"/>
          </w:tcPr>
          <w:p>
            <w:pPr>
              <w:spacing w:after="0"/>
            </w:pPr>
            <w:r>
              <w:rPr>
                <w:sz w:val="15"/>
              </w:rPr>
              <w:t>Brightening foam cleanser</w:t>
            </w:r>
          </w:p>
        </w:tc>
      </w:tr>
      <w:tr>
        <w:tc>
          <w:tcPr>
            <w:tcW w:type="dxa" w:w="3552"/>
            <w:vAlign w:val="center"/>
          </w:tcPr>
          <w:p>
            <w:pPr>
              <w:spacing w:after="0"/>
            </w:pPr>
            <w:r>
              <w:rPr>
                <w:sz w:val="15"/>
              </w:rPr>
              <w:t>041</w:t>
            </w:r>
          </w:p>
        </w:tc>
        <w:tc>
          <w:tcPr>
            <w:tcW w:type="dxa" w:w="3552"/>
            <w:vAlign w:val="center"/>
          </w:tcPr>
          <w:p>
            <w:pPr>
              <w:spacing w:after="0"/>
            </w:pPr>
            <w:r>
              <w:rPr>
                <w:sz w:val="15"/>
              </w:rPr>
              <w:t>Neem Purify Wash</w:t>
            </w:r>
          </w:p>
        </w:tc>
        <w:tc>
          <w:tcPr>
            <w:tcW w:type="dxa" w:w="3552"/>
            <w:vAlign w:val="center"/>
          </w:tcPr>
          <w:p>
            <w:pPr>
              <w:spacing w:after="0"/>
            </w:pPr>
            <w:r>
              <w:rPr>
                <w:sz w:val="15"/>
              </w:rPr>
              <w:t>Purifying botanical wash</w:t>
            </w:r>
          </w:p>
        </w:tc>
      </w:tr>
      <w:tr>
        <w:tc>
          <w:tcPr>
            <w:tcW w:type="dxa" w:w="3552"/>
            <w:vAlign w:val="center"/>
          </w:tcPr>
          <w:p>
            <w:pPr>
              <w:spacing w:after="0"/>
            </w:pPr>
            <w:r>
              <w:rPr>
                <w:sz w:val="15"/>
              </w:rPr>
              <w:t>042</w:t>
            </w:r>
          </w:p>
        </w:tc>
        <w:tc>
          <w:tcPr>
            <w:tcW w:type="dxa" w:w="3552"/>
            <w:vAlign w:val="center"/>
          </w:tcPr>
          <w:p>
            <w:pPr>
              <w:spacing w:after="0"/>
            </w:pPr>
            <w:r>
              <w:rPr>
                <w:sz w:val="15"/>
              </w:rPr>
              <w:t>Cream Cleanser</w:t>
            </w:r>
          </w:p>
        </w:tc>
        <w:tc>
          <w:tcPr>
            <w:tcW w:type="dxa" w:w="3552"/>
            <w:vAlign w:val="center"/>
          </w:tcPr>
          <w:p>
            <w:pPr>
              <w:spacing w:after="0"/>
            </w:pPr>
            <w:r>
              <w:rPr>
                <w:sz w:val="15"/>
              </w:rPr>
              <w:t>Cream cleanser</w:t>
            </w:r>
          </w:p>
        </w:tc>
      </w:tr>
      <w:tr>
        <w:tc>
          <w:tcPr>
            <w:tcW w:type="dxa" w:w="3552"/>
            <w:vAlign w:val="center"/>
          </w:tcPr>
          <w:p>
            <w:pPr>
              <w:spacing w:after="0"/>
            </w:pPr>
            <w:r>
              <w:rPr>
                <w:sz w:val="15"/>
              </w:rPr>
              <w:t>043</w:t>
            </w:r>
          </w:p>
        </w:tc>
        <w:tc>
          <w:tcPr>
            <w:tcW w:type="dxa" w:w="3552"/>
            <w:vAlign w:val="center"/>
          </w:tcPr>
          <w:p>
            <w:pPr>
              <w:spacing w:after="0"/>
            </w:pPr>
            <w:r>
              <w:rPr>
                <w:sz w:val="15"/>
              </w:rPr>
              <w:t>Gel Cleanser</w:t>
            </w:r>
          </w:p>
        </w:tc>
        <w:tc>
          <w:tcPr>
            <w:tcW w:type="dxa" w:w="3552"/>
            <w:vAlign w:val="center"/>
          </w:tcPr>
          <w:p>
            <w:pPr>
              <w:spacing w:after="0"/>
            </w:pPr>
            <w:r>
              <w:rPr>
                <w:sz w:val="15"/>
              </w:rPr>
              <w:t>Gel cleanser</w:t>
            </w:r>
          </w:p>
        </w:tc>
      </w:tr>
      <w:tr>
        <w:tc>
          <w:tcPr>
            <w:tcW w:type="dxa" w:w="3552"/>
            <w:vAlign w:val="center"/>
          </w:tcPr>
          <w:p>
            <w:pPr>
              <w:spacing w:after="0"/>
            </w:pPr>
            <w:r>
              <w:rPr>
                <w:sz w:val="15"/>
              </w:rPr>
              <w:t>044</w:t>
            </w:r>
          </w:p>
        </w:tc>
        <w:tc>
          <w:tcPr>
            <w:tcW w:type="dxa" w:w="3552"/>
            <w:vAlign w:val="center"/>
          </w:tcPr>
          <w:p>
            <w:pPr>
              <w:spacing w:after="0"/>
            </w:pPr>
            <w:r>
              <w:rPr>
                <w:sz w:val="15"/>
              </w:rPr>
              <w:t>Exfoliating Cleanser</w:t>
            </w:r>
          </w:p>
        </w:tc>
        <w:tc>
          <w:tcPr>
            <w:tcW w:type="dxa" w:w="3552"/>
            <w:vAlign w:val="center"/>
          </w:tcPr>
          <w:p>
            <w:pPr>
              <w:spacing w:after="0"/>
            </w:pPr>
            <w:r>
              <w:rPr>
                <w:sz w:val="15"/>
              </w:rPr>
              <w:t>Exfoliating cleanser</w:t>
            </w:r>
          </w:p>
        </w:tc>
      </w:tr>
      <w:tr>
        <w:tc>
          <w:tcPr>
            <w:tcW w:type="dxa" w:w="3552"/>
            <w:vAlign w:val="center"/>
          </w:tcPr>
          <w:p>
            <w:pPr>
              <w:spacing w:after="0"/>
            </w:pPr>
            <w:r>
              <w:rPr>
                <w:sz w:val="15"/>
              </w:rPr>
              <w:t>045</w:t>
            </w:r>
          </w:p>
        </w:tc>
        <w:tc>
          <w:tcPr>
            <w:tcW w:type="dxa" w:w="3552"/>
            <w:vAlign w:val="center"/>
          </w:tcPr>
          <w:p>
            <w:pPr>
              <w:spacing w:after="0"/>
            </w:pPr>
            <w:r>
              <w:rPr>
                <w:sz w:val="15"/>
              </w:rPr>
              <w:t>Sensitive Skin Cleanser</w:t>
            </w:r>
          </w:p>
        </w:tc>
        <w:tc>
          <w:tcPr>
            <w:tcW w:type="dxa" w:w="3552"/>
            <w:vAlign w:val="center"/>
          </w:tcPr>
          <w:p>
            <w:pPr>
              <w:spacing w:after="0"/>
            </w:pPr>
            <w:r>
              <w:rPr>
                <w:sz w:val="15"/>
              </w:rPr>
              <w:t>Sensitive-skin cleanser</w:t>
            </w:r>
          </w:p>
        </w:tc>
      </w:tr>
      <w:tr>
        <w:tc>
          <w:tcPr>
            <w:tcW w:type="dxa" w:w="3552"/>
            <w:vAlign w:val="center"/>
          </w:tcPr>
          <w:p>
            <w:pPr>
              <w:spacing w:after="0"/>
            </w:pPr>
            <w:r>
              <w:rPr>
                <w:sz w:val="15"/>
              </w:rPr>
              <w:t>046</w:t>
            </w:r>
          </w:p>
        </w:tc>
        <w:tc>
          <w:tcPr>
            <w:tcW w:type="dxa" w:w="3552"/>
            <w:vAlign w:val="center"/>
          </w:tcPr>
          <w:p>
            <w:pPr>
              <w:spacing w:after="0"/>
            </w:pPr>
            <w:r>
              <w:rPr>
                <w:sz w:val="15"/>
              </w:rPr>
              <w:t>Anti-Acne Face Wash</w:t>
            </w:r>
          </w:p>
        </w:tc>
        <w:tc>
          <w:tcPr>
            <w:tcW w:type="dxa" w:w="3552"/>
            <w:vAlign w:val="center"/>
          </w:tcPr>
          <w:p>
            <w:pPr>
              <w:spacing w:after="0"/>
            </w:pPr>
            <w:r>
              <w:rPr>
                <w:sz w:val="15"/>
              </w:rPr>
              <w:t>Anti-acne face wash</w:t>
            </w:r>
          </w:p>
        </w:tc>
      </w:tr>
      <w:tr>
        <w:tc>
          <w:tcPr>
            <w:tcW w:type="dxa" w:w="3552"/>
            <w:vAlign w:val="center"/>
          </w:tcPr>
          <w:p>
            <w:pPr>
              <w:spacing w:after="0"/>
            </w:pPr>
            <w:r>
              <w:rPr>
                <w:sz w:val="15"/>
              </w:rPr>
              <w:t>047</w:t>
            </w:r>
          </w:p>
        </w:tc>
        <w:tc>
          <w:tcPr>
            <w:tcW w:type="dxa" w:w="3552"/>
            <w:vAlign w:val="center"/>
          </w:tcPr>
          <w:p>
            <w:pPr>
              <w:spacing w:after="0"/>
            </w:pPr>
            <w:r>
              <w:rPr>
                <w:sz w:val="15"/>
              </w:rPr>
              <w:t>Daily Glow Cleanser</w:t>
            </w:r>
          </w:p>
        </w:tc>
        <w:tc>
          <w:tcPr>
            <w:tcW w:type="dxa" w:w="3552"/>
            <w:vAlign w:val="center"/>
          </w:tcPr>
          <w:p>
            <w:pPr>
              <w:spacing w:after="0"/>
            </w:pPr>
            <w:r>
              <w:rPr>
                <w:sz w:val="15"/>
              </w:rPr>
              <w:t>Daily glow cleanser</w:t>
            </w:r>
          </w:p>
        </w:tc>
      </w:tr>
      <w:tr>
        <w:tc>
          <w:tcPr>
            <w:tcW w:type="dxa" w:w="3552"/>
            <w:vAlign w:val="center"/>
          </w:tcPr>
          <w:p>
            <w:pPr>
              <w:spacing w:after="0"/>
            </w:pPr>
            <w:r>
              <w:rPr>
                <w:sz w:val="15"/>
              </w:rPr>
              <w:t>048</w:t>
            </w:r>
          </w:p>
        </w:tc>
        <w:tc>
          <w:tcPr>
            <w:tcW w:type="dxa" w:w="3552"/>
            <w:vAlign w:val="center"/>
          </w:tcPr>
          <w:p>
            <w:pPr>
              <w:spacing w:after="0"/>
            </w:pPr>
            <w:r>
              <w:rPr>
                <w:sz w:val="15"/>
              </w:rPr>
              <w:t>Saffron Glow Toner</w:t>
            </w:r>
          </w:p>
        </w:tc>
        <w:tc>
          <w:tcPr>
            <w:tcW w:type="dxa" w:w="3552"/>
            <w:vAlign w:val="center"/>
          </w:tcPr>
          <w:p>
            <w:pPr>
              <w:spacing w:after="0"/>
            </w:pPr>
            <w:r>
              <w:rPr>
                <w:sz w:val="15"/>
              </w:rPr>
              <w:t>Radiance toner</w:t>
            </w:r>
          </w:p>
        </w:tc>
      </w:tr>
      <w:tr>
        <w:tc>
          <w:tcPr>
            <w:tcW w:type="dxa" w:w="3552"/>
            <w:vAlign w:val="center"/>
          </w:tcPr>
          <w:p>
            <w:pPr>
              <w:spacing w:after="0"/>
            </w:pPr>
            <w:r>
              <w:rPr>
                <w:sz w:val="15"/>
              </w:rPr>
              <w:t>049</w:t>
            </w:r>
          </w:p>
        </w:tc>
        <w:tc>
          <w:tcPr>
            <w:tcW w:type="dxa" w:w="3552"/>
            <w:vAlign w:val="center"/>
          </w:tcPr>
          <w:p>
            <w:pPr>
              <w:spacing w:after="0"/>
            </w:pPr>
            <w:r>
              <w:rPr>
                <w:sz w:val="15"/>
              </w:rPr>
              <w:t>Hydration Essence</w:t>
            </w:r>
          </w:p>
        </w:tc>
        <w:tc>
          <w:tcPr>
            <w:tcW w:type="dxa" w:w="3552"/>
            <w:vAlign w:val="center"/>
          </w:tcPr>
          <w:p>
            <w:pPr>
              <w:spacing w:after="0"/>
            </w:pPr>
            <w:r>
              <w:rPr>
                <w:sz w:val="15"/>
              </w:rPr>
              <w:t>Hydrating essence</w:t>
            </w:r>
          </w:p>
        </w:tc>
      </w:tr>
      <w:tr>
        <w:tc>
          <w:tcPr>
            <w:tcW w:type="dxa" w:w="3552"/>
            <w:vAlign w:val="center"/>
          </w:tcPr>
          <w:p>
            <w:pPr>
              <w:spacing w:after="0"/>
            </w:pPr>
            <w:r>
              <w:rPr>
                <w:sz w:val="15"/>
              </w:rPr>
              <w:t>050</w:t>
            </w:r>
          </w:p>
        </w:tc>
        <w:tc>
          <w:tcPr>
            <w:tcW w:type="dxa" w:w="3552"/>
            <w:vAlign w:val="center"/>
          </w:tcPr>
          <w:p>
            <w:pPr>
              <w:spacing w:after="0"/>
            </w:pPr>
            <w:r>
              <w:rPr>
                <w:sz w:val="15"/>
              </w:rPr>
              <w:t>Skin Reset Mist</w:t>
            </w:r>
          </w:p>
        </w:tc>
        <w:tc>
          <w:tcPr>
            <w:tcW w:type="dxa" w:w="3552"/>
            <w:vAlign w:val="center"/>
          </w:tcPr>
          <w:p>
            <w:pPr>
              <w:spacing w:after="0"/>
            </w:pPr>
            <w:r>
              <w:rPr>
                <w:sz w:val="15"/>
              </w:rPr>
              <w:t>Facial mist</w:t>
            </w:r>
          </w:p>
        </w:tc>
      </w:tr>
      <w:tr>
        <w:tc>
          <w:tcPr>
            <w:tcW w:type="dxa" w:w="3552"/>
            <w:vAlign w:val="center"/>
          </w:tcPr>
          <w:p>
            <w:pPr>
              <w:spacing w:after="0"/>
            </w:pPr>
            <w:r>
              <w:rPr>
                <w:sz w:val="15"/>
              </w:rPr>
              <w:t>051</w:t>
            </w:r>
          </w:p>
        </w:tc>
        <w:tc>
          <w:tcPr>
            <w:tcW w:type="dxa" w:w="3552"/>
            <w:vAlign w:val="center"/>
          </w:tcPr>
          <w:p>
            <w:pPr>
              <w:spacing w:after="0"/>
            </w:pPr>
            <w:r>
              <w:rPr>
                <w:sz w:val="15"/>
              </w:rPr>
              <w:t>Barrier Boost Essence</w:t>
            </w:r>
          </w:p>
        </w:tc>
        <w:tc>
          <w:tcPr>
            <w:tcW w:type="dxa" w:w="3552"/>
            <w:vAlign w:val="center"/>
          </w:tcPr>
          <w:p>
            <w:pPr>
              <w:spacing w:after="0"/>
            </w:pPr>
            <w:r>
              <w:rPr>
                <w:sz w:val="15"/>
              </w:rPr>
              <w:t>Barrier-support essence</w:t>
            </w:r>
          </w:p>
        </w:tc>
      </w:tr>
      <w:tr>
        <w:tc>
          <w:tcPr>
            <w:tcW w:type="dxa" w:w="3552"/>
            <w:vAlign w:val="center"/>
          </w:tcPr>
          <w:p>
            <w:pPr>
              <w:spacing w:after="0"/>
            </w:pPr>
            <w:r>
              <w:rPr>
                <w:sz w:val="15"/>
              </w:rPr>
              <w:t>052</w:t>
            </w:r>
          </w:p>
        </w:tc>
        <w:tc>
          <w:tcPr>
            <w:tcW w:type="dxa" w:w="3552"/>
            <w:vAlign w:val="center"/>
          </w:tcPr>
          <w:p>
            <w:pPr>
              <w:spacing w:after="0"/>
            </w:pPr>
            <w:r>
              <w:rPr>
                <w:sz w:val="15"/>
              </w:rPr>
              <w:t>Brightening Toner</w:t>
            </w:r>
          </w:p>
        </w:tc>
        <w:tc>
          <w:tcPr>
            <w:tcW w:type="dxa" w:w="3552"/>
            <w:vAlign w:val="center"/>
          </w:tcPr>
          <w:p>
            <w:pPr>
              <w:spacing w:after="0"/>
            </w:pPr>
            <w:r>
              <w:rPr>
                <w:sz w:val="15"/>
              </w:rPr>
              <w:t>Brightening toner</w:t>
            </w:r>
          </w:p>
        </w:tc>
      </w:tr>
      <w:tr>
        <w:tc>
          <w:tcPr>
            <w:tcW w:type="dxa" w:w="3552"/>
            <w:vAlign w:val="center"/>
          </w:tcPr>
          <w:p>
            <w:pPr>
              <w:spacing w:after="0"/>
            </w:pPr>
            <w:r>
              <w:rPr>
                <w:sz w:val="15"/>
              </w:rPr>
              <w:t>053</w:t>
            </w:r>
          </w:p>
        </w:tc>
        <w:tc>
          <w:tcPr>
            <w:tcW w:type="dxa" w:w="3552"/>
            <w:vAlign w:val="center"/>
          </w:tcPr>
          <w:p>
            <w:pPr>
              <w:spacing w:after="0"/>
            </w:pPr>
            <w:r>
              <w:rPr>
                <w:sz w:val="15"/>
              </w:rPr>
              <w:t>Anti-Acne Toner</w:t>
            </w:r>
          </w:p>
        </w:tc>
        <w:tc>
          <w:tcPr>
            <w:tcW w:type="dxa" w:w="3552"/>
            <w:vAlign w:val="center"/>
          </w:tcPr>
          <w:p>
            <w:pPr>
              <w:spacing w:after="0"/>
            </w:pPr>
            <w:r>
              <w:rPr>
                <w:sz w:val="15"/>
              </w:rPr>
              <w:t>Anti-acne toner</w:t>
            </w:r>
          </w:p>
        </w:tc>
      </w:tr>
      <w:tr>
        <w:tc>
          <w:tcPr>
            <w:tcW w:type="dxa" w:w="3552"/>
            <w:vAlign w:val="center"/>
          </w:tcPr>
          <w:p>
            <w:pPr>
              <w:spacing w:after="0"/>
            </w:pPr>
            <w:r>
              <w:rPr>
                <w:sz w:val="15"/>
              </w:rPr>
              <w:t>054</w:t>
            </w:r>
          </w:p>
        </w:tc>
        <w:tc>
          <w:tcPr>
            <w:tcW w:type="dxa" w:w="3552"/>
            <w:vAlign w:val="center"/>
          </w:tcPr>
          <w:p>
            <w:pPr>
              <w:spacing w:after="0"/>
            </w:pPr>
            <w:r>
              <w:rPr>
                <w:sz w:val="15"/>
              </w:rPr>
              <w:t>Herbal Mist</w:t>
            </w:r>
          </w:p>
        </w:tc>
        <w:tc>
          <w:tcPr>
            <w:tcW w:type="dxa" w:w="3552"/>
            <w:vAlign w:val="center"/>
          </w:tcPr>
          <w:p>
            <w:pPr>
              <w:spacing w:after="0"/>
            </w:pPr>
            <w:r>
              <w:rPr>
                <w:sz w:val="15"/>
              </w:rPr>
              <w:t>Botanical mist</w:t>
            </w:r>
          </w:p>
        </w:tc>
      </w:tr>
      <w:tr>
        <w:tc>
          <w:tcPr>
            <w:tcW w:type="dxa" w:w="3552"/>
            <w:vAlign w:val="center"/>
          </w:tcPr>
          <w:p>
            <w:pPr>
              <w:spacing w:after="0"/>
            </w:pPr>
            <w:r>
              <w:rPr>
                <w:sz w:val="15"/>
              </w:rPr>
              <w:t>055</w:t>
            </w:r>
          </w:p>
        </w:tc>
        <w:tc>
          <w:tcPr>
            <w:tcW w:type="dxa" w:w="3552"/>
            <w:vAlign w:val="center"/>
          </w:tcPr>
          <w:p>
            <w:pPr>
              <w:spacing w:after="0"/>
            </w:pPr>
            <w:r>
              <w:rPr>
                <w:sz w:val="15"/>
              </w:rPr>
              <w:t>Cooling Mist</w:t>
            </w:r>
          </w:p>
        </w:tc>
        <w:tc>
          <w:tcPr>
            <w:tcW w:type="dxa" w:w="3552"/>
            <w:vAlign w:val="center"/>
          </w:tcPr>
          <w:p>
            <w:pPr>
              <w:spacing w:after="0"/>
            </w:pPr>
            <w:r>
              <w:rPr>
                <w:sz w:val="15"/>
              </w:rPr>
              <w:t>Cooling facial mist</w:t>
            </w:r>
          </w:p>
        </w:tc>
      </w:tr>
      <w:tr>
        <w:tc>
          <w:tcPr>
            <w:tcW w:type="dxa" w:w="3552"/>
            <w:vAlign w:val="center"/>
          </w:tcPr>
          <w:p>
            <w:pPr>
              <w:spacing w:after="0"/>
            </w:pPr>
            <w:r>
              <w:rPr>
                <w:sz w:val="15"/>
              </w:rPr>
              <w:t>056</w:t>
            </w:r>
          </w:p>
        </w:tc>
        <w:tc>
          <w:tcPr>
            <w:tcW w:type="dxa" w:w="3552"/>
            <w:vAlign w:val="center"/>
          </w:tcPr>
          <w:p>
            <w:pPr>
              <w:spacing w:after="0"/>
            </w:pPr>
            <w:r>
              <w:rPr>
                <w:sz w:val="15"/>
              </w:rPr>
              <w:t>Glass Skin Essence</w:t>
            </w:r>
          </w:p>
        </w:tc>
        <w:tc>
          <w:tcPr>
            <w:tcW w:type="dxa" w:w="3552"/>
            <w:vAlign w:val="center"/>
          </w:tcPr>
          <w:p>
            <w:pPr>
              <w:spacing w:after="0"/>
            </w:pPr>
            <w:r>
              <w:rPr>
                <w:sz w:val="15"/>
              </w:rPr>
              <w:t>Glass-skin essence</w:t>
            </w:r>
          </w:p>
        </w:tc>
      </w:tr>
      <w:tr>
        <w:tc>
          <w:tcPr>
            <w:tcW w:type="dxa" w:w="3552"/>
            <w:vAlign w:val="center"/>
          </w:tcPr>
          <w:p>
            <w:pPr>
              <w:spacing w:after="0"/>
            </w:pPr>
            <w:r>
              <w:rPr>
                <w:sz w:val="15"/>
              </w:rPr>
              <w:t>057</w:t>
            </w:r>
          </w:p>
        </w:tc>
        <w:tc>
          <w:tcPr>
            <w:tcW w:type="dxa" w:w="3552"/>
            <w:vAlign w:val="center"/>
          </w:tcPr>
          <w:p>
            <w:pPr>
              <w:spacing w:after="0"/>
            </w:pPr>
            <w:r>
              <w:rPr>
                <w:sz w:val="15"/>
              </w:rPr>
              <w:t>Saffron Glow Mask</w:t>
            </w:r>
          </w:p>
        </w:tc>
        <w:tc>
          <w:tcPr>
            <w:tcW w:type="dxa" w:w="3552"/>
            <w:vAlign w:val="center"/>
          </w:tcPr>
          <w:p>
            <w:pPr>
              <w:spacing w:after="0"/>
            </w:pPr>
            <w:r>
              <w:rPr>
                <w:sz w:val="15"/>
              </w:rPr>
              <w:t>Radiance mask</w:t>
            </w:r>
          </w:p>
        </w:tc>
      </w:tr>
      <w:tr>
        <w:tc>
          <w:tcPr>
            <w:tcW w:type="dxa" w:w="3552"/>
            <w:vAlign w:val="center"/>
          </w:tcPr>
          <w:p>
            <w:pPr>
              <w:spacing w:after="0"/>
            </w:pPr>
            <w:r>
              <w:rPr>
                <w:sz w:val="15"/>
              </w:rPr>
              <w:t>058</w:t>
            </w:r>
          </w:p>
        </w:tc>
        <w:tc>
          <w:tcPr>
            <w:tcW w:type="dxa" w:w="3552"/>
            <w:vAlign w:val="center"/>
          </w:tcPr>
          <w:p>
            <w:pPr>
              <w:spacing w:after="0"/>
            </w:pPr>
            <w:r>
              <w:rPr>
                <w:sz w:val="15"/>
              </w:rPr>
              <w:t>Clay Detox Mask</w:t>
            </w:r>
          </w:p>
        </w:tc>
        <w:tc>
          <w:tcPr>
            <w:tcW w:type="dxa" w:w="3552"/>
            <w:vAlign w:val="center"/>
          </w:tcPr>
          <w:p>
            <w:pPr>
              <w:spacing w:after="0"/>
            </w:pPr>
            <w:r>
              <w:rPr>
                <w:sz w:val="15"/>
              </w:rPr>
              <w:t>Clay detox mask</w:t>
            </w:r>
          </w:p>
        </w:tc>
      </w:tr>
      <w:tr>
        <w:tc>
          <w:tcPr>
            <w:tcW w:type="dxa" w:w="3552"/>
            <w:vAlign w:val="center"/>
          </w:tcPr>
          <w:p>
            <w:pPr>
              <w:spacing w:after="0"/>
            </w:pPr>
            <w:r>
              <w:rPr>
                <w:sz w:val="15"/>
              </w:rPr>
              <w:t>059</w:t>
            </w:r>
          </w:p>
        </w:tc>
        <w:tc>
          <w:tcPr>
            <w:tcW w:type="dxa" w:w="3552"/>
            <w:vAlign w:val="center"/>
          </w:tcPr>
          <w:p>
            <w:pPr>
              <w:spacing w:after="0"/>
            </w:pPr>
            <w:r>
              <w:rPr>
                <w:sz w:val="15"/>
              </w:rPr>
              <w:t>Hydration Mask</w:t>
            </w:r>
          </w:p>
        </w:tc>
        <w:tc>
          <w:tcPr>
            <w:tcW w:type="dxa" w:w="3552"/>
            <w:vAlign w:val="center"/>
          </w:tcPr>
          <w:p>
            <w:pPr>
              <w:spacing w:after="0"/>
            </w:pPr>
            <w:r>
              <w:rPr>
                <w:sz w:val="15"/>
              </w:rPr>
              <w:t>Hydration mask</w:t>
            </w:r>
          </w:p>
        </w:tc>
      </w:tr>
      <w:tr>
        <w:tc>
          <w:tcPr>
            <w:tcW w:type="dxa" w:w="3552"/>
            <w:vAlign w:val="center"/>
          </w:tcPr>
          <w:p>
            <w:pPr>
              <w:spacing w:after="0"/>
            </w:pPr>
            <w:r>
              <w:rPr>
                <w:sz w:val="15"/>
              </w:rPr>
              <w:t>060</w:t>
            </w:r>
          </w:p>
        </w:tc>
        <w:tc>
          <w:tcPr>
            <w:tcW w:type="dxa" w:w="3552"/>
            <w:vAlign w:val="center"/>
          </w:tcPr>
          <w:p>
            <w:pPr>
              <w:spacing w:after="0"/>
            </w:pPr>
            <w:r>
              <w:rPr>
                <w:sz w:val="15"/>
              </w:rPr>
              <w:t>Overnight Repair Mask</w:t>
            </w:r>
          </w:p>
        </w:tc>
        <w:tc>
          <w:tcPr>
            <w:tcW w:type="dxa" w:w="3552"/>
            <w:vAlign w:val="center"/>
          </w:tcPr>
          <w:p>
            <w:pPr>
              <w:spacing w:after="0"/>
            </w:pPr>
            <w:r>
              <w:rPr>
                <w:sz w:val="15"/>
              </w:rPr>
              <w:t>Overnight repair mask</w:t>
            </w:r>
          </w:p>
        </w:tc>
      </w:tr>
      <w:tr>
        <w:tc>
          <w:tcPr>
            <w:tcW w:type="dxa" w:w="3552"/>
            <w:vAlign w:val="center"/>
          </w:tcPr>
          <w:p>
            <w:pPr>
              <w:spacing w:after="0"/>
            </w:pPr>
            <w:r>
              <w:rPr>
                <w:sz w:val="15"/>
              </w:rPr>
              <w:t>061</w:t>
            </w:r>
          </w:p>
        </w:tc>
        <w:tc>
          <w:tcPr>
            <w:tcW w:type="dxa" w:w="3552"/>
            <w:vAlign w:val="center"/>
          </w:tcPr>
          <w:p>
            <w:pPr>
              <w:spacing w:after="0"/>
            </w:pPr>
            <w:r>
              <w:rPr>
                <w:sz w:val="15"/>
              </w:rPr>
              <w:t>Peel-Off Glow Mask</w:t>
            </w:r>
          </w:p>
        </w:tc>
        <w:tc>
          <w:tcPr>
            <w:tcW w:type="dxa" w:w="3552"/>
            <w:vAlign w:val="center"/>
          </w:tcPr>
          <w:p>
            <w:pPr>
              <w:spacing w:after="0"/>
            </w:pPr>
            <w:r>
              <w:rPr>
                <w:sz w:val="15"/>
              </w:rPr>
              <w:t>Peel-off mask</w:t>
            </w:r>
          </w:p>
        </w:tc>
      </w:tr>
      <w:tr>
        <w:tc>
          <w:tcPr>
            <w:tcW w:type="dxa" w:w="3552"/>
            <w:vAlign w:val="center"/>
          </w:tcPr>
          <w:p>
            <w:pPr>
              <w:spacing w:after="0"/>
            </w:pPr>
            <w:r>
              <w:rPr>
                <w:sz w:val="15"/>
              </w:rPr>
              <w:t>062</w:t>
            </w:r>
          </w:p>
        </w:tc>
        <w:tc>
          <w:tcPr>
            <w:tcW w:type="dxa" w:w="3552"/>
            <w:vAlign w:val="center"/>
          </w:tcPr>
          <w:p>
            <w:pPr>
              <w:spacing w:after="0"/>
            </w:pPr>
            <w:r>
              <w:rPr>
                <w:sz w:val="15"/>
              </w:rPr>
              <w:t>Sheet Mask Radiance</w:t>
            </w:r>
          </w:p>
        </w:tc>
        <w:tc>
          <w:tcPr>
            <w:tcW w:type="dxa" w:w="3552"/>
            <w:vAlign w:val="center"/>
          </w:tcPr>
          <w:p>
            <w:pPr>
              <w:spacing w:after="0"/>
            </w:pPr>
            <w:r>
              <w:rPr>
                <w:sz w:val="15"/>
              </w:rPr>
              <w:t>Sheet mask</w:t>
            </w:r>
          </w:p>
        </w:tc>
      </w:tr>
      <w:tr>
        <w:tc>
          <w:tcPr>
            <w:tcW w:type="dxa" w:w="3552"/>
            <w:vAlign w:val="center"/>
          </w:tcPr>
          <w:p>
            <w:pPr>
              <w:spacing w:after="0"/>
            </w:pPr>
            <w:r>
              <w:rPr>
                <w:sz w:val="15"/>
              </w:rPr>
              <w:t>063</w:t>
            </w:r>
          </w:p>
        </w:tc>
        <w:tc>
          <w:tcPr>
            <w:tcW w:type="dxa" w:w="3552"/>
            <w:vAlign w:val="center"/>
          </w:tcPr>
          <w:p>
            <w:pPr>
              <w:spacing w:after="0"/>
            </w:pPr>
            <w:r>
              <w:rPr>
                <w:sz w:val="15"/>
              </w:rPr>
              <w:t>Under Eye Mask</w:t>
            </w:r>
          </w:p>
        </w:tc>
        <w:tc>
          <w:tcPr>
            <w:tcW w:type="dxa" w:w="3552"/>
            <w:vAlign w:val="center"/>
          </w:tcPr>
          <w:p>
            <w:pPr>
              <w:spacing w:after="0"/>
            </w:pPr>
            <w:r>
              <w:rPr>
                <w:sz w:val="15"/>
              </w:rPr>
              <w:t>Eye mask</w:t>
            </w:r>
          </w:p>
        </w:tc>
      </w:tr>
      <w:tr>
        <w:tc>
          <w:tcPr>
            <w:tcW w:type="dxa" w:w="3552"/>
            <w:vAlign w:val="center"/>
          </w:tcPr>
          <w:p>
            <w:pPr>
              <w:spacing w:after="0"/>
            </w:pPr>
            <w:r>
              <w:rPr>
                <w:sz w:val="15"/>
              </w:rPr>
              <w:t>064</w:t>
            </w:r>
          </w:p>
        </w:tc>
        <w:tc>
          <w:tcPr>
            <w:tcW w:type="dxa" w:w="3552"/>
            <w:vAlign w:val="center"/>
          </w:tcPr>
          <w:p>
            <w:pPr>
              <w:spacing w:after="0"/>
            </w:pPr>
            <w:r>
              <w:rPr>
                <w:sz w:val="15"/>
              </w:rPr>
              <w:t>Brightening Pack</w:t>
            </w:r>
          </w:p>
        </w:tc>
        <w:tc>
          <w:tcPr>
            <w:tcW w:type="dxa" w:w="3552"/>
            <w:vAlign w:val="center"/>
          </w:tcPr>
          <w:p>
            <w:pPr>
              <w:spacing w:after="0"/>
            </w:pPr>
            <w:r>
              <w:rPr>
                <w:sz w:val="15"/>
              </w:rPr>
              <w:t>Brightening face pack</w:t>
            </w:r>
          </w:p>
        </w:tc>
      </w:tr>
      <w:tr>
        <w:tc>
          <w:tcPr>
            <w:tcW w:type="dxa" w:w="3552"/>
            <w:vAlign w:val="center"/>
          </w:tcPr>
          <w:p>
            <w:pPr>
              <w:spacing w:after="0"/>
            </w:pPr>
            <w:r>
              <w:rPr>
                <w:sz w:val="15"/>
              </w:rPr>
              <w:t>065</w:t>
            </w:r>
          </w:p>
        </w:tc>
        <w:tc>
          <w:tcPr>
            <w:tcW w:type="dxa" w:w="3552"/>
            <w:vAlign w:val="center"/>
          </w:tcPr>
          <w:p>
            <w:pPr>
              <w:spacing w:after="0"/>
            </w:pPr>
            <w:r>
              <w:rPr>
                <w:sz w:val="15"/>
              </w:rPr>
              <w:t>Acne Control Mask</w:t>
            </w:r>
          </w:p>
        </w:tc>
        <w:tc>
          <w:tcPr>
            <w:tcW w:type="dxa" w:w="3552"/>
            <w:vAlign w:val="center"/>
          </w:tcPr>
          <w:p>
            <w:pPr>
              <w:spacing w:after="0"/>
            </w:pPr>
            <w:r>
              <w:rPr>
                <w:sz w:val="15"/>
              </w:rPr>
              <w:t>Acne-control mask</w:t>
            </w:r>
          </w:p>
        </w:tc>
      </w:tr>
      <w:tr>
        <w:tc>
          <w:tcPr>
            <w:tcW w:type="dxa" w:w="3552"/>
            <w:vAlign w:val="center"/>
          </w:tcPr>
          <w:p>
            <w:pPr>
              <w:spacing w:after="0"/>
            </w:pPr>
            <w:r>
              <w:rPr>
                <w:sz w:val="15"/>
              </w:rPr>
              <w:t>066</w:t>
            </w:r>
          </w:p>
        </w:tc>
        <w:tc>
          <w:tcPr>
            <w:tcW w:type="dxa" w:w="3552"/>
            <w:vAlign w:val="center"/>
          </w:tcPr>
          <w:p>
            <w:pPr>
              <w:spacing w:after="0"/>
            </w:pPr>
            <w:r>
              <w:rPr>
                <w:sz w:val="15"/>
              </w:rPr>
              <w:t>Skin Tightening Mask</w:t>
            </w:r>
          </w:p>
        </w:tc>
        <w:tc>
          <w:tcPr>
            <w:tcW w:type="dxa" w:w="3552"/>
            <w:vAlign w:val="center"/>
          </w:tcPr>
          <w:p>
            <w:pPr>
              <w:spacing w:after="0"/>
            </w:pPr>
            <w:r>
              <w:rPr>
                <w:sz w:val="15"/>
              </w:rPr>
              <w:t>Firming mask</w:t>
            </w:r>
          </w:p>
        </w:tc>
      </w:tr>
      <w:tr>
        <w:tc>
          <w:tcPr>
            <w:tcW w:type="dxa" w:w="3552"/>
            <w:vAlign w:val="center"/>
          </w:tcPr>
          <w:p>
            <w:pPr>
              <w:spacing w:after="0"/>
            </w:pPr>
            <w:r>
              <w:rPr>
                <w:sz w:val="15"/>
              </w:rPr>
              <w:t>067</w:t>
            </w:r>
          </w:p>
        </w:tc>
        <w:tc>
          <w:tcPr>
            <w:tcW w:type="dxa" w:w="3552"/>
            <w:vAlign w:val="center"/>
          </w:tcPr>
          <w:p>
            <w:pPr>
              <w:spacing w:after="0"/>
            </w:pPr>
            <w:r>
              <w:rPr>
                <w:sz w:val="15"/>
              </w:rPr>
              <w:t>Saffron Radiance Oil</w:t>
            </w:r>
          </w:p>
        </w:tc>
        <w:tc>
          <w:tcPr>
            <w:tcW w:type="dxa" w:w="3552"/>
            <w:vAlign w:val="center"/>
          </w:tcPr>
          <w:p>
            <w:pPr>
              <w:spacing w:after="0"/>
            </w:pPr>
            <w:r>
              <w:rPr>
                <w:sz w:val="15"/>
              </w:rPr>
              <w:t>Facial oil</w:t>
            </w:r>
          </w:p>
        </w:tc>
      </w:tr>
      <w:tr>
        <w:tc>
          <w:tcPr>
            <w:tcW w:type="dxa" w:w="3552"/>
            <w:vAlign w:val="center"/>
          </w:tcPr>
          <w:p>
            <w:pPr>
              <w:spacing w:after="0"/>
            </w:pPr>
            <w:r>
              <w:rPr>
                <w:sz w:val="15"/>
              </w:rPr>
              <w:t>068</w:t>
            </w:r>
          </w:p>
        </w:tc>
        <w:tc>
          <w:tcPr>
            <w:tcW w:type="dxa" w:w="3552"/>
            <w:vAlign w:val="center"/>
          </w:tcPr>
          <w:p>
            <w:pPr>
              <w:spacing w:after="0"/>
            </w:pPr>
            <w:r>
              <w:rPr>
                <w:sz w:val="15"/>
              </w:rPr>
              <w:t>Youth Elixir Oil</w:t>
            </w:r>
          </w:p>
        </w:tc>
        <w:tc>
          <w:tcPr>
            <w:tcW w:type="dxa" w:w="3552"/>
            <w:vAlign w:val="center"/>
          </w:tcPr>
          <w:p>
            <w:pPr>
              <w:spacing w:after="0"/>
            </w:pPr>
            <w:r>
              <w:rPr>
                <w:sz w:val="15"/>
              </w:rPr>
              <w:t>Anti-ageing facial oil</w:t>
            </w:r>
          </w:p>
        </w:tc>
      </w:tr>
      <w:tr>
        <w:tc>
          <w:tcPr>
            <w:tcW w:type="dxa" w:w="3552"/>
            <w:vAlign w:val="center"/>
          </w:tcPr>
          <w:p>
            <w:pPr>
              <w:spacing w:after="0"/>
            </w:pPr>
            <w:r>
              <w:rPr>
                <w:sz w:val="15"/>
              </w:rPr>
              <w:t>069</w:t>
            </w:r>
          </w:p>
        </w:tc>
        <w:tc>
          <w:tcPr>
            <w:tcW w:type="dxa" w:w="3552"/>
            <w:vAlign w:val="center"/>
          </w:tcPr>
          <w:p>
            <w:pPr>
              <w:spacing w:after="0"/>
            </w:pPr>
            <w:r>
              <w:rPr>
                <w:sz w:val="15"/>
              </w:rPr>
              <w:t>Night Repair Oil</w:t>
            </w:r>
          </w:p>
        </w:tc>
        <w:tc>
          <w:tcPr>
            <w:tcW w:type="dxa" w:w="3552"/>
            <w:vAlign w:val="center"/>
          </w:tcPr>
          <w:p>
            <w:pPr>
              <w:spacing w:after="0"/>
            </w:pPr>
            <w:r>
              <w:rPr>
                <w:sz w:val="15"/>
              </w:rPr>
              <w:t>Night-repair oil</w:t>
            </w:r>
          </w:p>
        </w:tc>
      </w:tr>
      <w:tr>
        <w:tc>
          <w:tcPr>
            <w:tcW w:type="dxa" w:w="3552"/>
            <w:vAlign w:val="center"/>
          </w:tcPr>
          <w:p>
            <w:pPr>
              <w:spacing w:after="0"/>
            </w:pPr>
            <w:r>
              <w:rPr>
                <w:sz w:val="15"/>
              </w:rPr>
              <w:t>070</w:t>
            </w:r>
          </w:p>
        </w:tc>
        <w:tc>
          <w:tcPr>
            <w:tcW w:type="dxa" w:w="3552"/>
            <w:vAlign w:val="center"/>
          </w:tcPr>
          <w:p>
            <w:pPr>
              <w:spacing w:after="0"/>
            </w:pPr>
            <w:r>
              <w:rPr>
                <w:sz w:val="15"/>
              </w:rPr>
              <w:t>Glow Booster Oil</w:t>
            </w:r>
          </w:p>
        </w:tc>
        <w:tc>
          <w:tcPr>
            <w:tcW w:type="dxa" w:w="3552"/>
            <w:vAlign w:val="center"/>
          </w:tcPr>
          <w:p>
            <w:pPr>
              <w:spacing w:after="0"/>
            </w:pPr>
            <w:r>
              <w:rPr>
                <w:sz w:val="15"/>
              </w:rPr>
              <w:t>Radiance facial oil</w:t>
            </w:r>
          </w:p>
        </w:tc>
      </w:tr>
      <w:tr>
        <w:tc>
          <w:tcPr>
            <w:tcW w:type="dxa" w:w="3552"/>
            <w:vAlign w:val="center"/>
          </w:tcPr>
          <w:p>
            <w:pPr>
              <w:spacing w:after="0"/>
            </w:pPr>
            <w:r>
              <w:rPr>
                <w:sz w:val="15"/>
              </w:rPr>
              <w:t>071</w:t>
            </w:r>
          </w:p>
        </w:tc>
        <w:tc>
          <w:tcPr>
            <w:tcW w:type="dxa" w:w="3552"/>
            <w:vAlign w:val="center"/>
          </w:tcPr>
          <w:p>
            <w:pPr>
              <w:spacing w:after="0"/>
            </w:pPr>
            <w:r>
              <w:rPr>
                <w:sz w:val="15"/>
              </w:rPr>
              <w:t>Herbal Skin Oil</w:t>
            </w:r>
          </w:p>
        </w:tc>
        <w:tc>
          <w:tcPr>
            <w:tcW w:type="dxa" w:w="3552"/>
            <w:vAlign w:val="center"/>
          </w:tcPr>
          <w:p>
            <w:pPr>
              <w:spacing w:after="0"/>
            </w:pPr>
            <w:r>
              <w:rPr>
                <w:sz w:val="15"/>
              </w:rPr>
              <w:t>Botanical facial oil</w:t>
            </w:r>
          </w:p>
        </w:tc>
      </w:tr>
      <w:tr>
        <w:tc>
          <w:tcPr>
            <w:tcW w:type="dxa" w:w="3552"/>
            <w:vAlign w:val="center"/>
          </w:tcPr>
          <w:p>
            <w:pPr>
              <w:spacing w:after="0"/>
            </w:pPr>
            <w:r>
              <w:rPr>
                <w:sz w:val="15"/>
              </w:rPr>
              <w:t>072</w:t>
            </w:r>
          </w:p>
        </w:tc>
        <w:tc>
          <w:tcPr>
            <w:tcW w:type="dxa" w:w="3552"/>
            <w:vAlign w:val="center"/>
          </w:tcPr>
          <w:p>
            <w:pPr>
              <w:spacing w:after="0"/>
            </w:pPr>
            <w:r>
              <w:rPr>
                <w:sz w:val="15"/>
              </w:rPr>
              <w:t>Anti-Age Elixir</w:t>
            </w:r>
          </w:p>
        </w:tc>
        <w:tc>
          <w:tcPr>
            <w:tcW w:type="dxa" w:w="3552"/>
            <w:vAlign w:val="center"/>
          </w:tcPr>
          <w:p>
            <w:pPr>
              <w:spacing w:after="0"/>
            </w:pPr>
            <w:r>
              <w:rPr>
                <w:sz w:val="15"/>
              </w:rPr>
              <w:t>Anti-ageing treatment elixir</w:t>
            </w:r>
          </w:p>
        </w:tc>
      </w:tr>
      <w:tr>
        <w:tc>
          <w:tcPr>
            <w:tcW w:type="dxa" w:w="3552"/>
            <w:vAlign w:val="center"/>
          </w:tcPr>
          <w:p>
            <w:pPr>
              <w:spacing w:after="0"/>
            </w:pPr>
            <w:r>
              <w:rPr>
                <w:sz w:val="15"/>
              </w:rPr>
              <w:t>073</w:t>
            </w:r>
          </w:p>
        </w:tc>
        <w:tc>
          <w:tcPr>
            <w:tcW w:type="dxa" w:w="3552"/>
            <w:vAlign w:val="center"/>
          </w:tcPr>
          <w:p>
            <w:pPr>
              <w:spacing w:after="0"/>
            </w:pPr>
            <w:r>
              <w:rPr>
                <w:sz w:val="15"/>
              </w:rPr>
              <w:t>Barrier Strength Oil</w:t>
            </w:r>
          </w:p>
        </w:tc>
        <w:tc>
          <w:tcPr>
            <w:tcW w:type="dxa" w:w="3552"/>
            <w:vAlign w:val="center"/>
          </w:tcPr>
          <w:p>
            <w:pPr>
              <w:spacing w:after="0"/>
            </w:pPr>
            <w:r>
              <w:rPr>
                <w:sz w:val="15"/>
              </w:rPr>
              <w:t>Barrier-support oil</w:t>
            </w:r>
          </w:p>
        </w:tc>
      </w:tr>
      <w:tr>
        <w:tc>
          <w:tcPr>
            <w:tcW w:type="dxa" w:w="3552"/>
            <w:vAlign w:val="center"/>
          </w:tcPr>
          <w:p>
            <w:pPr>
              <w:spacing w:after="0"/>
            </w:pPr>
            <w:r>
              <w:rPr>
                <w:sz w:val="15"/>
              </w:rPr>
              <w:t>074</w:t>
            </w:r>
          </w:p>
        </w:tc>
        <w:tc>
          <w:tcPr>
            <w:tcW w:type="dxa" w:w="3552"/>
            <w:vAlign w:val="center"/>
          </w:tcPr>
          <w:p>
            <w:pPr>
              <w:spacing w:after="0"/>
            </w:pPr>
            <w:r>
              <w:rPr>
                <w:sz w:val="15"/>
              </w:rPr>
              <w:t>Brightening Oil</w:t>
            </w:r>
          </w:p>
        </w:tc>
        <w:tc>
          <w:tcPr>
            <w:tcW w:type="dxa" w:w="3552"/>
            <w:vAlign w:val="center"/>
          </w:tcPr>
          <w:p>
            <w:pPr>
              <w:spacing w:after="0"/>
            </w:pPr>
            <w:r>
              <w:rPr>
                <w:sz w:val="15"/>
              </w:rPr>
              <w:t>Brightening facial oil</w:t>
            </w:r>
          </w:p>
        </w:tc>
      </w:tr>
      <w:tr>
        <w:tc>
          <w:tcPr>
            <w:tcW w:type="dxa" w:w="3552"/>
            <w:vAlign w:val="center"/>
          </w:tcPr>
          <w:p>
            <w:pPr>
              <w:spacing w:after="0"/>
            </w:pPr>
            <w:r>
              <w:rPr>
                <w:sz w:val="15"/>
              </w:rPr>
              <w:t>075</w:t>
            </w:r>
          </w:p>
        </w:tc>
        <w:tc>
          <w:tcPr>
            <w:tcW w:type="dxa" w:w="3552"/>
            <w:vAlign w:val="center"/>
          </w:tcPr>
          <w:p>
            <w:pPr>
              <w:spacing w:after="0"/>
            </w:pPr>
            <w:r>
              <w:rPr>
                <w:sz w:val="15"/>
              </w:rPr>
              <w:t>Under Eye Oil</w:t>
            </w:r>
          </w:p>
        </w:tc>
        <w:tc>
          <w:tcPr>
            <w:tcW w:type="dxa" w:w="3552"/>
            <w:vAlign w:val="center"/>
          </w:tcPr>
          <w:p>
            <w:pPr>
              <w:spacing w:after="0"/>
            </w:pPr>
            <w:r>
              <w:rPr>
                <w:sz w:val="15"/>
              </w:rPr>
              <w:t>Eye-contour oil</w:t>
            </w:r>
          </w:p>
        </w:tc>
      </w:tr>
      <w:tr>
        <w:tc>
          <w:tcPr>
            <w:tcW w:type="dxa" w:w="3552"/>
            <w:vAlign w:val="center"/>
          </w:tcPr>
          <w:p>
            <w:pPr>
              <w:spacing w:after="0"/>
            </w:pPr>
            <w:r>
              <w:rPr>
                <w:sz w:val="15"/>
              </w:rPr>
              <w:t>076</w:t>
            </w:r>
          </w:p>
        </w:tc>
        <w:tc>
          <w:tcPr>
            <w:tcW w:type="dxa" w:w="3552"/>
            <w:vAlign w:val="center"/>
          </w:tcPr>
          <w:p>
            <w:pPr>
              <w:spacing w:after="0"/>
            </w:pPr>
            <w:r>
              <w:rPr>
                <w:sz w:val="15"/>
              </w:rPr>
              <w:t>DERMALOCK™ Barrier Repair Cream</w:t>
            </w:r>
          </w:p>
        </w:tc>
        <w:tc>
          <w:tcPr>
            <w:tcW w:type="dxa" w:w="3552"/>
            <w:vAlign w:val="center"/>
          </w:tcPr>
          <w:p>
            <w:pPr>
              <w:spacing w:after="0"/>
            </w:pPr>
            <w:r>
              <w:rPr>
                <w:sz w:val="15"/>
              </w:rPr>
              <w:t>Hero barrier-repair cream / biomimetic lipid system</w:t>
            </w:r>
          </w:p>
        </w:tc>
      </w:tr>
    </w:tbl>
    <w:p>
      <w:pPr>
        <w:spacing w:before="120" w:after="40"/>
      </w:pPr>
      <w:r>
        <w:rPr>
          <w:b/>
          <w:sz w:val="21"/>
        </w:rPr>
        <w:t>02. BODY SCIENCE  |  SKU 077–100  |  24 SKUs</w:t>
      </w:r>
    </w:p>
    <w:tbl>
      <w:tblPr>
        <w:tblStyle w:val="TableGrid"/>
        <w:tblW w:type="auto" w:w="0"/>
        <w:jc w:val="center"/>
        <w:tblLook w:firstColumn="1" w:firstRow="1" w:lastColumn="0" w:lastRow="0" w:noHBand="0" w:noVBand="1" w:val="04A0"/>
      </w:tblPr>
      <w:tblGrid>
        <w:gridCol w:w="3552"/>
        <w:gridCol w:w="3552"/>
        <w:gridCol w:w="3552"/>
      </w:tblGrid>
      <w:tr>
        <w:tc>
          <w:tcPr>
            <w:tcW w:type="dxa" w:w="3552"/>
          </w:tcPr>
          <w:p>
            <w:r>
              <w:rPr>
                <w:b/>
                <w:sz w:val="16"/>
              </w:rPr>
              <w:t>SKU</w:t>
            </w:r>
          </w:p>
        </w:tc>
        <w:tc>
          <w:tcPr>
            <w:tcW w:type="dxa" w:w="3552"/>
          </w:tcPr>
          <w:p>
            <w:r>
              <w:rPr>
                <w:b/>
                <w:sz w:val="16"/>
              </w:rPr>
              <w:t>Product / SKU Reference</w:t>
            </w:r>
          </w:p>
        </w:tc>
        <w:tc>
          <w:tcPr>
            <w:tcW w:type="dxa" w:w="3552"/>
          </w:tcPr>
          <w:p>
            <w:r>
              <w:rPr>
                <w:b/>
                <w:sz w:val="16"/>
              </w:rPr>
              <w:t>Formulation / Product Category</w:t>
            </w:r>
          </w:p>
        </w:tc>
      </w:tr>
      <w:tr>
        <w:tc>
          <w:tcPr>
            <w:tcW w:type="dxa" w:w="3552"/>
            <w:vAlign w:val="center"/>
          </w:tcPr>
          <w:p>
            <w:pPr>
              <w:spacing w:after="0"/>
            </w:pPr>
            <w:r>
              <w:rPr>
                <w:sz w:val="15"/>
              </w:rPr>
              <w:t>077</w:t>
            </w:r>
          </w:p>
        </w:tc>
        <w:tc>
          <w:tcPr>
            <w:tcW w:type="dxa" w:w="3552"/>
            <w:vAlign w:val="center"/>
          </w:tcPr>
          <w:p>
            <w:pPr>
              <w:spacing w:after="0"/>
            </w:pPr>
            <w:r>
              <w:rPr>
                <w:sz w:val="15"/>
              </w:rPr>
              <w:t>Saffron Radiance Body Wash</w:t>
            </w:r>
          </w:p>
        </w:tc>
        <w:tc>
          <w:tcPr>
            <w:tcW w:type="dxa" w:w="3552"/>
            <w:vAlign w:val="center"/>
          </w:tcPr>
          <w:p>
            <w:pPr>
              <w:spacing w:after="0"/>
            </w:pPr>
            <w:r>
              <w:rPr>
                <w:sz w:val="15"/>
              </w:rPr>
              <w:t>Radiance body cleanser</w:t>
            </w:r>
          </w:p>
        </w:tc>
      </w:tr>
      <w:tr>
        <w:tc>
          <w:tcPr>
            <w:tcW w:type="dxa" w:w="3552"/>
            <w:vAlign w:val="center"/>
          </w:tcPr>
          <w:p>
            <w:pPr>
              <w:spacing w:after="0"/>
            </w:pPr>
            <w:r>
              <w:rPr>
                <w:sz w:val="15"/>
              </w:rPr>
              <w:t>078</w:t>
            </w:r>
          </w:p>
        </w:tc>
        <w:tc>
          <w:tcPr>
            <w:tcW w:type="dxa" w:w="3552"/>
            <w:vAlign w:val="center"/>
          </w:tcPr>
          <w:p>
            <w:pPr>
              <w:spacing w:after="0"/>
            </w:pPr>
            <w:r>
              <w:rPr>
                <w:sz w:val="15"/>
              </w:rPr>
              <w:t>HydraSilk Moisturising Body Wash</w:t>
            </w:r>
          </w:p>
        </w:tc>
        <w:tc>
          <w:tcPr>
            <w:tcW w:type="dxa" w:w="3552"/>
            <w:vAlign w:val="center"/>
          </w:tcPr>
          <w:p>
            <w:pPr>
              <w:spacing w:after="0"/>
            </w:pPr>
            <w:r>
              <w:rPr>
                <w:sz w:val="15"/>
              </w:rPr>
              <w:t>Hydrating / moisturising body cleanser</w:t>
            </w:r>
          </w:p>
        </w:tc>
      </w:tr>
      <w:tr>
        <w:tc>
          <w:tcPr>
            <w:tcW w:type="dxa" w:w="3552"/>
            <w:vAlign w:val="center"/>
          </w:tcPr>
          <w:p>
            <w:pPr>
              <w:spacing w:after="0"/>
            </w:pPr>
            <w:r>
              <w:rPr>
                <w:sz w:val="15"/>
              </w:rPr>
              <w:t>079</w:t>
            </w:r>
          </w:p>
        </w:tc>
        <w:tc>
          <w:tcPr>
            <w:tcW w:type="dxa" w:w="3552"/>
            <w:vAlign w:val="center"/>
          </w:tcPr>
          <w:p>
            <w:pPr>
              <w:spacing w:after="0"/>
            </w:pPr>
            <w:r>
              <w:rPr>
                <w:sz w:val="15"/>
              </w:rPr>
              <w:t>Gentle Sensitive Skin Body Wash</w:t>
            </w:r>
          </w:p>
        </w:tc>
        <w:tc>
          <w:tcPr>
            <w:tcW w:type="dxa" w:w="3552"/>
            <w:vAlign w:val="center"/>
          </w:tcPr>
          <w:p>
            <w:pPr>
              <w:spacing w:after="0"/>
            </w:pPr>
            <w:r>
              <w:rPr>
                <w:sz w:val="15"/>
              </w:rPr>
              <w:t>Sensitive-skin body cleanser</w:t>
            </w:r>
          </w:p>
        </w:tc>
      </w:tr>
      <w:tr>
        <w:tc>
          <w:tcPr>
            <w:tcW w:type="dxa" w:w="3552"/>
            <w:vAlign w:val="center"/>
          </w:tcPr>
          <w:p>
            <w:pPr>
              <w:spacing w:after="0"/>
            </w:pPr>
            <w:r>
              <w:rPr>
                <w:sz w:val="15"/>
              </w:rPr>
              <w:t>080</w:t>
            </w:r>
          </w:p>
        </w:tc>
        <w:tc>
          <w:tcPr>
            <w:tcW w:type="dxa" w:w="3552"/>
            <w:vAlign w:val="center"/>
          </w:tcPr>
          <w:p>
            <w:pPr>
              <w:spacing w:after="0"/>
            </w:pPr>
            <w:r>
              <w:rPr>
                <w:sz w:val="15"/>
              </w:rPr>
              <w:t>Deep Detox Body Wash</w:t>
            </w:r>
          </w:p>
        </w:tc>
        <w:tc>
          <w:tcPr>
            <w:tcW w:type="dxa" w:w="3552"/>
            <w:vAlign w:val="center"/>
          </w:tcPr>
          <w:p>
            <w:pPr>
              <w:spacing w:after="0"/>
            </w:pPr>
            <w:r>
              <w:rPr>
                <w:sz w:val="15"/>
              </w:rPr>
              <w:t>Detoxifying / purifying body cleanser</w:t>
            </w:r>
          </w:p>
        </w:tc>
      </w:tr>
      <w:tr>
        <w:tc>
          <w:tcPr>
            <w:tcW w:type="dxa" w:w="3552"/>
            <w:vAlign w:val="center"/>
          </w:tcPr>
          <w:p>
            <w:pPr>
              <w:spacing w:after="0"/>
            </w:pPr>
            <w:r>
              <w:rPr>
                <w:sz w:val="15"/>
              </w:rPr>
              <w:t>081</w:t>
            </w:r>
          </w:p>
        </w:tc>
        <w:tc>
          <w:tcPr>
            <w:tcW w:type="dxa" w:w="3552"/>
            <w:vAlign w:val="center"/>
          </w:tcPr>
          <w:p>
            <w:pPr>
              <w:spacing w:after="0"/>
            </w:pPr>
            <w:r>
              <w:rPr>
                <w:sz w:val="15"/>
              </w:rPr>
              <w:t>Exfoliating Body Wash</w:t>
            </w:r>
          </w:p>
        </w:tc>
        <w:tc>
          <w:tcPr>
            <w:tcW w:type="dxa" w:w="3552"/>
            <w:vAlign w:val="center"/>
          </w:tcPr>
          <w:p>
            <w:pPr>
              <w:spacing w:after="0"/>
            </w:pPr>
            <w:r>
              <w:rPr>
                <w:sz w:val="15"/>
              </w:rPr>
              <w:t>Exfoliating body cleanser</w:t>
            </w:r>
          </w:p>
        </w:tc>
      </w:tr>
      <w:tr>
        <w:tc>
          <w:tcPr>
            <w:tcW w:type="dxa" w:w="3552"/>
            <w:vAlign w:val="center"/>
          </w:tcPr>
          <w:p>
            <w:pPr>
              <w:spacing w:after="0"/>
            </w:pPr>
            <w:r>
              <w:rPr>
                <w:sz w:val="15"/>
              </w:rPr>
              <w:t>082</w:t>
            </w:r>
          </w:p>
        </w:tc>
        <w:tc>
          <w:tcPr>
            <w:tcW w:type="dxa" w:w="3552"/>
            <w:vAlign w:val="center"/>
          </w:tcPr>
          <w:p>
            <w:pPr>
              <w:spacing w:after="0"/>
            </w:pPr>
            <w:r>
              <w:rPr>
                <w:sz w:val="15"/>
              </w:rPr>
              <w:t>AHA Renewal Body Wash</w:t>
            </w:r>
          </w:p>
        </w:tc>
        <w:tc>
          <w:tcPr>
            <w:tcW w:type="dxa" w:w="3552"/>
            <w:vAlign w:val="center"/>
          </w:tcPr>
          <w:p>
            <w:pPr>
              <w:spacing w:after="0"/>
            </w:pPr>
            <w:r>
              <w:rPr>
                <w:sz w:val="15"/>
              </w:rPr>
              <w:t>AHA-based body exfoliating cleanser</w:t>
            </w:r>
          </w:p>
        </w:tc>
      </w:tr>
      <w:tr>
        <w:tc>
          <w:tcPr>
            <w:tcW w:type="dxa" w:w="3552"/>
            <w:vAlign w:val="center"/>
          </w:tcPr>
          <w:p>
            <w:pPr>
              <w:spacing w:after="0"/>
            </w:pPr>
            <w:r>
              <w:rPr>
                <w:sz w:val="15"/>
              </w:rPr>
              <w:t>083</w:t>
            </w:r>
          </w:p>
        </w:tc>
        <w:tc>
          <w:tcPr>
            <w:tcW w:type="dxa" w:w="3552"/>
            <w:vAlign w:val="center"/>
          </w:tcPr>
          <w:p>
            <w:pPr>
              <w:spacing w:after="0"/>
            </w:pPr>
            <w:r>
              <w:rPr>
                <w:sz w:val="15"/>
              </w:rPr>
              <w:t>Body Polishing Scrub</w:t>
            </w:r>
          </w:p>
        </w:tc>
        <w:tc>
          <w:tcPr>
            <w:tcW w:type="dxa" w:w="3552"/>
            <w:vAlign w:val="center"/>
          </w:tcPr>
          <w:p>
            <w:pPr>
              <w:spacing w:after="0"/>
            </w:pPr>
            <w:r>
              <w:rPr>
                <w:sz w:val="15"/>
              </w:rPr>
              <w:t>Physical body exfoliant / polishing scrub</w:t>
            </w:r>
          </w:p>
        </w:tc>
      </w:tr>
      <w:tr>
        <w:tc>
          <w:tcPr>
            <w:tcW w:type="dxa" w:w="3552"/>
            <w:vAlign w:val="center"/>
          </w:tcPr>
          <w:p>
            <w:pPr>
              <w:spacing w:after="0"/>
            </w:pPr>
            <w:r>
              <w:rPr>
                <w:sz w:val="15"/>
              </w:rPr>
              <w:t>084</w:t>
            </w:r>
          </w:p>
        </w:tc>
        <w:tc>
          <w:tcPr>
            <w:tcW w:type="dxa" w:w="3552"/>
            <w:vAlign w:val="center"/>
          </w:tcPr>
          <w:p>
            <w:pPr>
              <w:spacing w:after="0"/>
            </w:pPr>
            <w:r>
              <w:rPr>
                <w:sz w:val="15"/>
              </w:rPr>
              <w:t>Kesar Glow Body Scrub</w:t>
            </w:r>
          </w:p>
        </w:tc>
        <w:tc>
          <w:tcPr>
            <w:tcW w:type="dxa" w:w="3552"/>
            <w:vAlign w:val="center"/>
          </w:tcPr>
          <w:p>
            <w:pPr>
              <w:spacing w:after="0"/>
            </w:pPr>
            <w:r>
              <w:rPr>
                <w:sz w:val="15"/>
              </w:rPr>
              <w:t>Botanical radiance body scrub</w:t>
            </w:r>
          </w:p>
        </w:tc>
      </w:tr>
      <w:tr>
        <w:tc>
          <w:tcPr>
            <w:tcW w:type="dxa" w:w="3552"/>
            <w:vAlign w:val="center"/>
          </w:tcPr>
          <w:p>
            <w:pPr>
              <w:spacing w:after="0"/>
            </w:pPr>
            <w:r>
              <w:rPr>
                <w:sz w:val="15"/>
              </w:rPr>
              <w:t>085</w:t>
            </w:r>
          </w:p>
        </w:tc>
        <w:tc>
          <w:tcPr>
            <w:tcW w:type="dxa" w:w="3552"/>
            <w:vAlign w:val="center"/>
          </w:tcPr>
          <w:p>
            <w:pPr>
              <w:spacing w:after="0"/>
            </w:pPr>
            <w:r>
              <w:rPr>
                <w:sz w:val="15"/>
              </w:rPr>
              <w:t>Coffee Saffron Body Scrub</w:t>
            </w:r>
          </w:p>
        </w:tc>
        <w:tc>
          <w:tcPr>
            <w:tcW w:type="dxa" w:w="3552"/>
            <w:vAlign w:val="center"/>
          </w:tcPr>
          <w:p>
            <w:pPr>
              <w:spacing w:after="0"/>
            </w:pPr>
            <w:r>
              <w:rPr>
                <w:sz w:val="15"/>
              </w:rPr>
              <w:t>Coffee-based exfoliating body scrub</w:t>
            </w:r>
          </w:p>
        </w:tc>
      </w:tr>
      <w:tr>
        <w:tc>
          <w:tcPr>
            <w:tcW w:type="dxa" w:w="3552"/>
            <w:vAlign w:val="center"/>
          </w:tcPr>
          <w:p>
            <w:pPr>
              <w:spacing w:after="0"/>
            </w:pPr>
            <w:r>
              <w:rPr>
                <w:sz w:val="15"/>
              </w:rPr>
              <w:t>086</w:t>
            </w:r>
          </w:p>
        </w:tc>
        <w:tc>
          <w:tcPr>
            <w:tcW w:type="dxa" w:w="3552"/>
            <w:vAlign w:val="center"/>
          </w:tcPr>
          <w:p>
            <w:pPr>
              <w:spacing w:after="0"/>
            </w:pPr>
            <w:r>
              <w:rPr>
                <w:sz w:val="15"/>
              </w:rPr>
              <w:t>Ultra Hydration Body Lotion</w:t>
            </w:r>
          </w:p>
        </w:tc>
        <w:tc>
          <w:tcPr>
            <w:tcW w:type="dxa" w:w="3552"/>
            <w:vAlign w:val="center"/>
          </w:tcPr>
          <w:p>
            <w:pPr>
              <w:spacing w:after="0"/>
            </w:pPr>
            <w:r>
              <w:rPr>
                <w:sz w:val="15"/>
              </w:rPr>
              <w:t>Daily hydrating body lotion</w:t>
            </w:r>
          </w:p>
        </w:tc>
      </w:tr>
      <w:tr>
        <w:tc>
          <w:tcPr>
            <w:tcW w:type="dxa" w:w="3552"/>
            <w:vAlign w:val="center"/>
          </w:tcPr>
          <w:p>
            <w:pPr>
              <w:spacing w:after="0"/>
            </w:pPr>
            <w:r>
              <w:rPr>
                <w:sz w:val="15"/>
              </w:rPr>
              <w:t>087</w:t>
            </w:r>
          </w:p>
        </w:tc>
        <w:tc>
          <w:tcPr>
            <w:tcW w:type="dxa" w:w="3552"/>
            <w:vAlign w:val="center"/>
          </w:tcPr>
          <w:p>
            <w:pPr>
              <w:spacing w:after="0"/>
            </w:pPr>
            <w:r>
              <w:rPr>
                <w:sz w:val="15"/>
              </w:rPr>
              <w:t>Barrier Repair Body Lotion</w:t>
            </w:r>
          </w:p>
        </w:tc>
        <w:tc>
          <w:tcPr>
            <w:tcW w:type="dxa" w:w="3552"/>
            <w:vAlign w:val="center"/>
          </w:tcPr>
          <w:p>
            <w:pPr>
              <w:spacing w:after="0"/>
            </w:pPr>
            <w:r>
              <w:rPr>
                <w:sz w:val="15"/>
              </w:rPr>
              <w:t>Barrier-support body moisturiser</w:t>
            </w:r>
          </w:p>
        </w:tc>
      </w:tr>
      <w:tr>
        <w:tc>
          <w:tcPr>
            <w:tcW w:type="dxa" w:w="3552"/>
            <w:vAlign w:val="center"/>
          </w:tcPr>
          <w:p>
            <w:pPr>
              <w:spacing w:after="0"/>
            </w:pPr>
            <w:r>
              <w:rPr>
                <w:sz w:val="15"/>
              </w:rPr>
              <w:t>088</w:t>
            </w:r>
          </w:p>
        </w:tc>
        <w:tc>
          <w:tcPr>
            <w:tcW w:type="dxa" w:w="3552"/>
            <w:vAlign w:val="center"/>
          </w:tcPr>
          <w:p>
            <w:pPr>
              <w:spacing w:after="0"/>
            </w:pPr>
            <w:r>
              <w:rPr>
                <w:sz w:val="15"/>
              </w:rPr>
              <w:t>Saffron Firming Body Cream</w:t>
            </w:r>
          </w:p>
        </w:tc>
        <w:tc>
          <w:tcPr>
            <w:tcW w:type="dxa" w:w="3552"/>
            <w:vAlign w:val="center"/>
          </w:tcPr>
          <w:p>
            <w:pPr>
              <w:spacing w:after="0"/>
            </w:pPr>
            <w:r>
              <w:rPr>
                <w:sz w:val="15"/>
              </w:rPr>
              <w:t>Firming / nourishing body cream</w:t>
            </w:r>
          </w:p>
        </w:tc>
      </w:tr>
      <w:tr>
        <w:tc>
          <w:tcPr>
            <w:tcW w:type="dxa" w:w="3552"/>
            <w:vAlign w:val="center"/>
          </w:tcPr>
          <w:p>
            <w:pPr>
              <w:spacing w:after="0"/>
            </w:pPr>
            <w:r>
              <w:rPr>
                <w:sz w:val="15"/>
              </w:rPr>
              <w:t>089</w:t>
            </w:r>
          </w:p>
        </w:tc>
        <w:tc>
          <w:tcPr>
            <w:tcW w:type="dxa" w:w="3552"/>
            <w:vAlign w:val="center"/>
          </w:tcPr>
          <w:p>
            <w:pPr>
              <w:spacing w:after="0"/>
            </w:pPr>
            <w:r>
              <w:rPr>
                <w:sz w:val="15"/>
              </w:rPr>
              <w:t>Body Butter</w:t>
            </w:r>
          </w:p>
        </w:tc>
        <w:tc>
          <w:tcPr>
            <w:tcW w:type="dxa" w:w="3552"/>
            <w:vAlign w:val="center"/>
          </w:tcPr>
          <w:p>
            <w:pPr>
              <w:spacing w:after="0"/>
            </w:pPr>
            <w:r>
              <w:rPr>
                <w:sz w:val="15"/>
              </w:rPr>
              <w:t>Rich emollient body butter</w:t>
            </w:r>
          </w:p>
        </w:tc>
      </w:tr>
      <w:tr>
        <w:tc>
          <w:tcPr>
            <w:tcW w:type="dxa" w:w="3552"/>
            <w:vAlign w:val="center"/>
          </w:tcPr>
          <w:p>
            <w:pPr>
              <w:spacing w:after="0"/>
            </w:pPr>
            <w:r>
              <w:rPr>
                <w:sz w:val="15"/>
              </w:rPr>
              <w:t>090</w:t>
            </w:r>
          </w:p>
        </w:tc>
        <w:tc>
          <w:tcPr>
            <w:tcW w:type="dxa" w:w="3552"/>
            <w:vAlign w:val="center"/>
          </w:tcPr>
          <w:p>
            <w:pPr>
              <w:spacing w:after="0"/>
            </w:pPr>
            <w:r>
              <w:rPr>
                <w:sz w:val="15"/>
              </w:rPr>
              <w:t>Body Repair Balm</w:t>
            </w:r>
          </w:p>
        </w:tc>
        <w:tc>
          <w:tcPr>
            <w:tcW w:type="dxa" w:w="3552"/>
            <w:vAlign w:val="center"/>
          </w:tcPr>
          <w:p>
            <w:pPr>
              <w:spacing w:after="0"/>
            </w:pPr>
            <w:r>
              <w:rPr>
                <w:sz w:val="15"/>
              </w:rPr>
              <w:t>Intensive body repair balm</w:t>
            </w:r>
          </w:p>
        </w:tc>
      </w:tr>
      <w:tr>
        <w:tc>
          <w:tcPr>
            <w:tcW w:type="dxa" w:w="3552"/>
            <w:vAlign w:val="center"/>
          </w:tcPr>
          <w:p>
            <w:pPr>
              <w:spacing w:after="0"/>
            </w:pPr>
            <w:r>
              <w:rPr>
                <w:sz w:val="15"/>
              </w:rPr>
              <w:t>091</w:t>
            </w:r>
          </w:p>
        </w:tc>
        <w:tc>
          <w:tcPr>
            <w:tcW w:type="dxa" w:w="3552"/>
            <w:vAlign w:val="center"/>
          </w:tcPr>
          <w:p>
            <w:pPr>
              <w:spacing w:after="0"/>
            </w:pPr>
            <w:r>
              <w:rPr>
                <w:sz w:val="15"/>
              </w:rPr>
              <w:t>Saffron Body Oil</w:t>
            </w:r>
          </w:p>
        </w:tc>
        <w:tc>
          <w:tcPr>
            <w:tcW w:type="dxa" w:w="3552"/>
            <w:vAlign w:val="center"/>
          </w:tcPr>
          <w:p>
            <w:pPr>
              <w:spacing w:after="0"/>
            </w:pPr>
            <w:r>
              <w:rPr>
                <w:sz w:val="15"/>
              </w:rPr>
              <w:t>Nourishing / radiance body oil</w:t>
            </w:r>
          </w:p>
        </w:tc>
      </w:tr>
      <w:tr>
        <w:tc>
          <w:tcPr>
            <w:tcW w:type="dxa" w:w="3552"/>
            <w:vAlign w:val="center"/>
          </w:tcPr>
          <w:p>
            <w:pPr>
              <w:spacing w:after="0"/>
            </w:pPr>
            <w:r>
              <w:rPr>
                <w:sz w:val="15"/>
              </w:rPr>
              <w:t>092</w:t>
            </w:r>
          </w:p>
        </w:tc>
        <w:tc>
          <w:tcPr>
            <w:tcW w:type="dxa" w:w="3552"/>
            <w:vAlign w:val="center"/>
          </w:tcPr>
          <w:p>
            <w:pPr>
              <w:spacing w:after="0"/>
            </w:pPr>
            <w:r>
              <w:rPr>
                <w:sz w:val="15"/>
              </w:rPr>
              <w:t>Dry Body Oil</w:t>
            </w:r>
          </w:p>
        </w:tc>
        <w:tc>
          <w:tcPr>
            <w:tcW w:type="dxa" w:w="3552"/>
            <w:vAlign w:val="center"/>
          </w:tcPr>
          <w:p>
            <w:pPr>
              <w:spacing w:after="0"/>
            </w:pPr>
            <w:r>
              <w:rPr>
                <w:sz w:val="15"/>
              </w:rPr>
              <w:t>Lightweight fast-absorbing body oil</w:t>
            </w:r>
          </w:p>
        </w:tc>
      </w:tr>
      <w:tr>
        <w:tc>
          <w:tcPr>
            <w:tcW w:type="dxa" w:w="3552"/>
            <w:vAlign w:val="center"/>
          </w:tcPr>
          <w:p>
            <w:pPr>
              <w:spacing w:after="0"/>
            </w:pPr>
            <w:r>
              <w:rPr>
                <w:sz w:val="15"/>
              </w:rPr>
              <w:t>093</w:t>
            </w:r>
          </w:p>
        </w:tc>
        <w:tc>
          <w:tcPr>
            <w:tcW w:type="dxa" w:w="3552"/>
            <w:vAlign w:val="center"/>
          </w:tcPr>
          <w:p>
            <w:pPr>
              <w:spacing w:after="0"/>
            </w:pPr>
            <w:r>
              <w:rPr>
                <w:sz w:val="15"/>
              </w:rPr>
              <w:t>Firming Body Oil</w:t>
            </w:r>
          </w:p>
        </w:tc>
        <w:tc>
          <w:tcPr>
            <w:tcW w:type="dxa" w:w="3552"/>
            <w:vAlign w:val="center"/>
          </w:tcPr>
          <w:p>
            <w:pPr>
              <w:spacing w:after="0"/>
            </w:pPr>
            <w:r>
              <w:rPr>
                <w:sz w:val="15"/>
              </w:rPr>
              <w:t>Firming / conditioning body oil</w:t>
            </w:r>
          </w:p>
        </w:tc>
      </w:tr>
      <w:tr>
        <w:tc>
          <w:tcPr>
            <w:tcW w:type="dxa" w:w="3552"/>
            <w:vAlign w:val="center"/>
          </w:tcPr>
          <w:p>
            <w:pPr>
              <w:spacing w:after="0"/>
            </w:pPr>
            <w:r>
              <w:rPr>
                <w:sz w:val="15"/>
              </w:rPr>
              <w:t>094</w:t>
            </w:r>
          </w:p>
        </w:tc>
        <w:tc>
          <w:tcPr>
            <w:tcW w:type="dxa" w:w="3552"/>
            <w:vAlign w:val="center"/>
          </w:tcPr>
          <w:p>
            <w:pPr>
              <w:spacing w:after="0"/>
            </w:pPr>
            <w:r>
              <w:rPr>
                <w:sz w:val="15"/>
              </w:rPr>
              <w:t>Hand &amp; Body Cream</w:t>
            </w:r>
          </w:p>
        </w:tc>
        <w:tc>
          <w:tcPr>
            <w:tcW w:type="dxa" w:w="3552"/>
            <w:vAlign w:val="center"/>
          </w:tcPr>
          <w:p>
            <w:pPr>
              <w:spacing w:after="0"/>
            </w:pPr>
            <w:r>
              <w:rPr>
                <w:sz w:val="15"/>
              </w:rPr>
              <w:t>Hand and body moisturising cream</w:t>
            </w:r>
          </w:p>
        </w:tc>
      </w:tr>
      <w:tr>
        <w:tc>
          <w:tcPr>
            <w:tcW w:type="dxa" w:w="3552"/>
            <w:vAlign w:val="center"/>
          </w:tcPr>
          <w:p>
            <w:pPr>
              <w:spacing w:after="0"/>
            </w:pPr>
            <w:r>
              <w:rPr>
                <w:sz w:val="15"/>
              </w:rPr>
              <w:t>095</w:t>
            </w:r>
          </w:p>
        </w:tc>
        <w:tc>
          <w:tcPr>
            <w:tcW w:type="dxa" w:w="3552"/>
            <w:vAlign w:val="center"/>
          </w:tcPr>
          <w:p>
            <w:pPr>
              <w:spacing w:after="0"/>
            </w:pPr>
            <w:r>
              <w:rPr>
                <w:sz w:val="15"/>
              </w:rPr>
              <w:t>Liquid Hand Wash</w:t>
            </w:r>
          </w:p>
        </w:tc>
        <w:tc>
          <w:tcPr>
            <w:tcW w:type="dxa" w:w="3552"/>
            <w:vAlign w:val="center"/>
          </w:tcPr>
          <w:p>
            <w:pPr>
              <w:spacing w:after="0"/>
            </w:pPr>
            <w:r>
              <w:rPr>
                <w:sz w:val="15"/>
              </w:rPr>
              <w:t>Hand cleansing liquid wash</w:t>
            </w:r>
          </w:p>
        </w:tc>
      </w:tr>
      <w:tr>
        <w:tc>
          <w:tcPr>
            <w:tcW w:type="dxa" w:w="3552"/>
            <w:vAlign w:val="center"/>
          </w:tcPr>
          <w:p>
            <w:pPr>
              <w:spacing w:after="0"/>
            </w:pPr>
            <w:r>
              <w:rPr>
                <w:sz w:val="15"/>
              </w:rPr>
              <w:t>096</w:t>
            </w:r>
          </w:p>
        </w:tc>
        <w:tc>
          <w:tcPr>
            <w:tcW w:type="dxa" w:w="3552"/>
            <w:vAlign w:val="center"/>
          </w:tcPr>
          <w:p>
            <w:pPr>
              <w:spacing w:after="0"/>
            </w:pPr>
            <w:r>
              <w:rPr>
                <w:sz w:val="15"/>
              </w:rPr>
              <w:t>Foaming Hand Wash</w:t>
            </w:r>
          </w:p>
        </w:tc>
        <w:tc>
          <w:tcPr>
            <w:tcW w:type="dxa" w:w="3552"/>
            <w:vAlign w:val="center"/>
          </w:tcPr>
          <w:p>
            <w:pPr>
              <w:spacing w:after="0"/>
            </w:pPr>
            <w:r>
              <w:rPr>
                <w:sz w:val="15"/>
              </w:rPr>
              <w:t>Foaming hand cleanser</w:t>
            </w:r>
          </w:p>
        </w:tc>
      </w:tr>
      <w:tr>
        <w:tc>
          <w:tcPr>
            <w:tcW w:type="dxa" w:w="3552"/>
            <w:vAlign w:val="center"/>
          </w:tcPr>
          <w:p>
            <w:pPr>
              <w:spacing w:after="0"/>
            </w:pPr>
            <w:r>
              <w:rPr>
                <w:sz w:val="15"/>
              </w:rPr>
              <w:t>097</w:t>
            </w:r>
          </w:p>
        </w:tc>
        <w:tc>
          <w:tcPr>
            <w:tcW w:type="dxa" w:w="3552"/>
            <w:vAlign w:val="center"/>
          </w:tcPr>
          <w:p>
            <w:pPr>
              <w:spacing w:after="0"/>
            </w:pPr>
            <w:r>
              <w:rPr>
                <w:sz w:val="15"/>
              </w:rPr>
              <w:t>Alcohol Hand Sanitiser</w:t>
            </w:r>
          </w:p>
        </w:tc>
        <w:tc>
          <w:tcPr>
            <w:tcW w:type="dxa" w:w="3552"/>
            <w:vAlign w:val="center"/>
          </w:tcPr>
          <w:p>
            <w:pPr>
              <w:spacing w:after="0"/>
            </w:pPr>
            <w:r>
              <w:rPr>
                <w:sz w:val="15"/>
              </w:rPr>
              <w:t>Alcohol-based hand sanitiser / hand rub</w:t>
            </w:r>
          </w:p>
        </w:tc>
      </w:tr>
      <w:tr>
        <w:tc>
          <w:tcPr>
            <w:tcW w:type="dxa" w:w="3552"/>
            <w:vAlign w:val="center"/>
          </w:tcPr>
          <w:p>
            <w:pPr>
              <w:spacing w:after="0"/>
            </w:pPr>
            <w:r>
              <w:rPr>
                <w:sz w:val="15"/>
              </w:rPr>
              <w:t>098</w:t>
            </w:r>
          </w:p>
        </w:tc>
        <w:tc>
          <w:tcPr>
            <w:tcW w:type="dxa" w:w="3552"/>
            <w:vAlign w:val="center"/>
          </w:tcPr>
          <w:p>
            <w:pPr>
              <w:spacing w:after="0"/>
            </w:pPr>
            <w:r>
              <w:rPr>
                <w:sz w:val="15"/>
              </w:rPr>
              <w:t>Moisturising Hand Sanitising Gel</w:t>
            </w:r>
          </w:p>
        </w:tc>
        <w:tc>
          <w:tcPr>
            <w:tcW w:type="dxa" w:w="3552"/>
            <w:vAlign w:val="center"/>
          </w:tcPr>
          <w:p>
            <w:pPr>
              <w:spacing w:after="0"/>
            </w:pPr>
            <w:r>
              <w:rPr>
                <w:sz w:val="15"/>
              </w:rPr>
              <w:t>Sanitising gel with moisturising skin-care base</w:t>
            </w:r>
          </w:p>
        </w:tc>
      </w:tr>
      <w:tr>
        <w:tc>
          <w:tcPr>
            <w:tcW w:type="dxa" w:w="3552"/>
            <w:vAlign w:val="center"/>
          </w:tcPr>
          <w:p>
            <w:pPr>
              <w:spacing w:after="0"/>
            </w:pPr>
            <w:r>
              <w:rPr>
                <w:sz w:val="15"/>
              </w:rPr>
              <w:t>099</w:t>
            </w:r>
          </w:p>
        </w:tc>
        <w:tc>
          <w:tcPr>
            <w:tcW w:type="dxa" w:w="3552"/>
            <w:vAlign w:val="center"/>
          </w:tcPr>
          <w:p>
            <w:pPr>
              <w:spacing w:after="0"/>
            </w:pPr>
            <w:r>
              <w:rPr>
                <w:sz w:val="15"/>
              </w:rPr>
              <w:t>Saffron Bathing Soap Bar</w:t>
            </w:r>
          </w:p>
        </w:tc>
        <w:tc>
          <w:tcPr>
            <w:tcW w:type="dxa" w:w="3552"/>
            <w:vAlign w:val="center"/>
          </w:tcPr>
          <w:p>
            <w:pPr>
              <w:spacing w:after="0"/>
            </w:pPr>
            <w:r>
              <w:rPr>
                <w:sz w:val="15"/>
              </w:rPr>
              <w:t>Botanical bathing soap bar</w:t>
            </w:r>
          </w:p>
        </w:tc>
      </w:tr>
      <w:tr>
        <w:tc>
          <w:tcPr>
            <w:tcW w:type="dxa" w:w="3552"/>
            <w:vAlign w:val="center"/>
          </w:tcPr>
          <w:p>
            <w:pPr>
              <w:spacing w:after="0"/>
            </w:pPr>
            <w:r>
              <w:rPr>
                <w:sz w:val="15"/>
              </w:rPr>
              <w:t>100</w:t>
            </w:r>
          </w:p>
        </w:tc>
        <w:tc>
          <w:tcPr>
            <w:tcW w:type="dxa" w:w="3552"/>
            <w:vAlign w:val="center"/>
          </w:tcPr>
          <w:p>
            <w:pPr>
              <w:spacing w:after="0"/>
            </w:pPr>
            <w:r>
              <w:rPr>
                <w:sz w:val="15"/>
              </w:rPr>
              <w:t>Moisturising Syndet Cleansing Bar</w:t>
            </w:r>
          </w:p>
        </w:tc>
        <w:tc>
          <w:tcPr>
            <w:tcW w:type="dxa" w:w="3552"/>
            <w:vAlign w:val="center"/>
          </w:tcPr>
          <w:p>
            <w:pPr>
              <w:spacing w:after="0"/>
            </w:pPr>
            <w:r>
              <w:rPr>
                <w:sz w:val="15"/>
              </w:rPr>
              <w:t>Soap-free moisturising syndet cleansing bar</w:t>
            </w:r>
          </w:p>
        </w:tc>
      </w:tr>
    </w:tbl>
    <w:p>
      <w:pPr>
        <w:spacing w:before="120" w:after="40"/>
      </w:pPr>
      <w:r>
        <w:rPr>
          <w:b/>
          <w:sz w:val="21"/>
        </w:rPr>
        <w:t>03. HAIR SCIENCE  |  SKU 101–118  |  18 SKUs</w:t>
      </w:r>
    </w:p>
    <w:tbl>
      <w:tblPr>
        <w:tblStyle w:val="TableGrid"/>
        <w:tblW w:type="auto" w:w="0"/>
        <w:jc w:val="center"/>
        <w:tblLook w:firstColumn="1" w:firstRow="1" w:lastColumn="0" w:lastRow="0" w:noHBand="0" w:noVBand="1" w:val="04A0"/>
      </w:tblPr>
      <w:tblGrid>
        <w:gridCol w:w="3552"/>
        <w:gridCol w:w="3552"/>
        <w:gridCol w:w="3552"/>
      </w:tblGrid>
      <w:tr>
        <w:tc>
          <w:tcPr>
            <w:tcW w:type="dxa" w:w="3552"/>
          </w:tcPr>
          <w:p>
            <w:r>
              <w:rPr>
                <w:b/>
                <w:sz w:val="16"/>
              </w:rPr>
              <w:t>SKU</w:t>
            </w:r>
          </w:p>
        </w:tc>
        <w:tc>
          <w:tcPr>
            <w:tcW w:type="dxa" w:w="3552"/>
          </w:tcPr>
          <w:p>
            <w:r>
              <w:rPr>
                <w:b/>
                <w:sz w:val="16"/>
              </w:rPr>
              <w:t>Product / SKU Reference</w:t>
            </w:r>
          </w:p>
        </w:tc>
        <w:tc>
          <w:tcPr>
            <w:tcW w:type="dxa" w:w="3552"/>
          </w:tcPr>
          <w:p>
            <w:r>
              <w:rPr>
                <w:b/>
                <w:sz w:val="16"/>
              </w:rPr>
              <w:t>Formulation / Product Category</w:t>
            </w:r>
          </w:p>
        </w:tc>
      </w:tr>
      <w:tr>
        <w:tc>
          <w:tcPr>
            <w:tcW w:type="dxa" w:w="3552"/>
            <w:vAlign w:val="center"/>
          </w:tcPr>
          <w:p>
            <w:pPr>
              <w:spacing w:after="0"/>
            </w:pPr>
            <w:r>
              <w:rPr>
                <w:sz w:val="15"/>
              </w:rPr>
              <w:t>101</w:t>
            </w:r>
          </w:p>
        </w:tc>
        <w:tc>
          <w:tcPr>
            <w:tcW w:type="dxa" w:w="3552"/>
            <w:vAlign w:val="center"/>
          </w:tcPr>
          <w:p>
            <w:pPr>
              <w:spacing w:after="0"/>
            </w:pPr>
            <w:r>
              <w:rPr>
                <w:sz w:val="15"/>
              </w:rPr>
              <w:t>Saffron Hair Strengthening Oil</w:t>
            </w:r>
          </w:p>
        </w:tc>
        <w:tc>
          <w:tcPr>
            <w:tcW w:type="dxa" w:w="3552"/>
            <w:vAlign w:val="center"/>
          </w:tcPr>
          <w:p>
            <w:pPr>
              <w:spacing w:after="0"/>
            </w:pPr>
            <w:r>
              <w:rPr>
                <w:sz w:val="15"/>
              </w:rPr>
              <w:t>Strengthening hair/scalp oil</w:t>
            </w:r>
          </w:p>
        </w:tc>
      </w:tr>
      <w:tr>
        <w:tc>
          <w:tcPr>
            <w:tcW w:type="dxa" w:w="3552"/>
            <w:vAlign w:val="center"/>
          </w:tcPr>
          <w:p>
            <w:pPr>
              <w:spacing w:after="0"/>
            </w:pPr>
            <w:r>
              <w:rPr>
                <w:sz w:val="15"/>
              </w:rPr>
              <w:t>102</w:t>
            </w:r>
          </w:p>
        </w:tc>
        <w:tc>
          <w:tcPr>
            <w:tcW w:type="dxa" w:w="3552"/>
            <w:vAlign w:val="center"/>
          </w:tcPr>
          <w:p>
            <w:pPr>
              <w:spacing w:after="0"/>
            </w:pPr>
            <w:r>
              <w:rPr>
                <w:sz w:val="15"/>
              </w:rPr>
              <w:t>Lush Nourish Shampoo</w:t>
            </w:r>
          </w:p>
        </w:tc>
        <w:tc>
          <w:tcPr>
            <w:tcW w:type="dxa" w:w="3552"/>
            <w:vAlign w:val="center"/>
          </w:tcPr>
          <w:p>
            <w:pPr>
              <w:spacing w:after="0"/>
            </w:pPr>
            <w:r>
              <w:rPr>
                <w:sz w:val="15"/>
              </w:rPr>
              <w:t>Nourishing shampoo</w:t>
            </w:r>
          </w:p>
        </w:tc>
      </w:tr>
      <w:tr>
        <w:tc>
          <w:tcPr>
            <w:tcW w:type="dxa" w:w="3552"/>
            <w:vAlign w:val="center"/>
          </w:tcPr>
          <w:p>
            <w:pPr>
              <w:spacing w:after="0"/>
            </w:pPr>
            <w:r>
              <w:rPr>
                <w:sz w:val="15"/>
              </w:rPr>
              <w:t>103</w:t>
            </w:r>
          </w:p>
        </w:tc>
        <w:tc>
          <w:tcPr>
            <w:tcW w:type="dxa" w:w="3552"/>
            <w:vAlign w:val="center"/>
          </w:tcPr>
          <w:p>
            <w:pPr>
              <w:spacing w:after="0"/>
            </w:pPr>
            <w:r>
              <w:rPr>
                <w:sz w:val="15"/>
              </w:rPr>
              <w:t>Deep Repair Shampoo</w:t>
            </w:r>
          </w:p>
        </w:tc>
        <w:tc>
          <w:tcPr>
            <w:tcW w:type="dxa" w:w="3552"/>
            <w:vAlign w:val="center"/>
          </w:tcPr>
          <w:p>
            <w:pPr>
              <w:spacing w:after="0"/>
            </w:pPr>
            <w:r>
              <w:rPr>
                <w:sz w:val="15"/>
              </w:rPr>
              <w:t>Repair shampoo</w:t>
            </w:r>
          </w:p>
        </w:tc>
      </w:tr>
      <w:tr>
        <w:tc>
          <w:tcPr>
            <w:tcW w:type="dxa" w:w="3552"/>
            <w:vAlign w:val="center"/>
          </w:tcPr>
          <w:p>
            <w:pPr>
              <w:spacing w:after="0"/>
            </w:pPr>
            <w:r>
              <w:rPr>
                <w:sz w:val="15"/>
              </w:rPr>
              <w:t>104</w:t>
            </w:r>
          </w:p>
        </w:tc>
        <w:tc>
          <w:tcPr>
            <w:tcW w:type="dxa" w:w="3552"/>
            <w:vAlign w:val="center"/>
          </w:tcPr>
          <w:p>
            <w:pPr>
              <w:spacing w:after="0"/>
            </w:pPr>
            <w:r>
              <w:rPr>
                <w:sz w:val="15"/>
              </w:rPr>
              <w:t>Anti-Hairfall Shampoo</w:t>
            </w:r>
          </w:p>
        </w:tc>
        <w:tc>
          <w:tcPr>
            <w:tcW w:type="dxa" w:w="3552"/>
            <w:vAlign w:val="center"/>
          </w:tcPr>
          <w:p>
            <w:pPr>
              <w:spacing w:after="0"/>
            </w:pPr>
            <w:r>
              <w:rPr>
                <w:sz w:val="15"/>
              </w:rPr>
              <w:t>Anti-hairfall shampoo</w:t>
            </w:r>
          </w:p>
        </w:tc>
      </w:tr>
      <w:tr>
        <w:tc>
          <w:tcPr>
            <w:tcW w:type="dxa" w:w="3552"/>
            <w:vAlign w:val="center"/>
          </w:tcPr>
          <w:p>
            <w:pPr>
              <w:spacing w:after="0"/>
            </w:pPr>
            <w:r>
              <w:rPr>
                <w:sz w:val="15"/>
              </w:rPr>
              <w:t>105</w:t>
            </w:r>
          </w:p>
        </w:tc>
        <w:tc>
          <w:tcPr>
            <w:tcW w:type="dxa" w:w="3552"/>
            <w:vAlign w:val="center"/>
          </w:tcPr>
          <w:p>
            <w:pPr>
              <w:spacing w:after="0"/>
            </w:pPr>
            <w:r>
              <w:rPr>
                <w:sz w:val="15"/>
              </w:rPr>
              <w:t>Scalp Detox Shampoo</w:t>
            </w:r>
          </w:p>
        </w:tc>
        <w:tc>
          <w:tcPr>
            <w:tcW w:type="dxa" w:w="3552"/>
            <w:vAlign w:val="center"/>
          </w:tcPr>
          <w:p>
            <w:pPr>
              <w:spacing w:after="0"/>
            </w:pPr>
            <w:r>
              <w:rPr>
                <w:sz w:val="15"/>
              </w:rPr>
              <w:t>Scalp detox shampoo</w:t>
            </w:r>
          </w:p>
        </w:tc>
      </w:tr>
      <w:tr>
        <w:tc>
          <w:tcPr>
            <w:tcW w:type="dxa" w:w="3552"/>
            <w:vAlign w:val="center"/>
          </w:tcPr>
          <w:p>
            <w:pPr>
              <w:spacing w:after="0"/>
            </w:pPr>
            <w:r>
              <w:rPr>
                <w:sz w:val="15"/>
              </w:rPr>
              <w:t>106</w:t>
            </w:r>
          </w:p>
        </w:tc>
        <w:tc>
          <w:tcPr>
            <w:tcW w:type="dxa" w:w="3552"/>
            <w:vAlign w:val="center"/>
          </w:tcPr>
          <w:p>
            <w:pPr>
              <w:spacing w:after="0"/>
            </w:pPr>
            <w:r>
              <w:rPr>
                <w:sz w:val="15"/>
              </w:rPr>
              <w:t>Anti-Dandruff Shampoo</w:t>
            </w:r>
          </w:p>
        </w:tc>
        <w:tc>
          <w:tcPr>
            <w:tcW w:type="dxa" w:w="3552"/>
            <w:vAlign w:val="center"/>
          </w:tcPr>
          <w:p>
            <w:pPr>
              <w:spacing w:after="0"/>
            </w:pPr>
            <w:r>
              <w:rPr>
                <w:sz w:val="15"/>
              </w:rPr>
              <w:t>Anti-dandruff shampoo</w:t>
            </w:r>
          </w:p>
        </w:tc>
      </w:tr>
      <w:tr>
        <w:tc>
          <w:tcPr>
            <w:tcW w:type="dxa" w:w="3552"/>
            <w:vAlign w:val="center"/>
          </w:tcPr>
          <w:p>
            <w:pPr>
              <w:spacing w:after="0"/>
            </w:pPr>
            <w:r>
              <w:rPr>
                <w:sz w:val="15"/>
              </w:rPr>
              <w:t>107</w:t>
            </w:r>
          </w:p>
        </w:tc>
        <w:tc>
          <w:tcPr>
            <w:tcW w:type="dxa" w:w="3552"/>
            <w:vAlign w:val="center"/>
          </w:tcPr>
          <w:p>
            <w:pPr>
              <w:spacing w:after="0"/>
            </w:pPr>
            <w:r>
              <w:rPr>
                <w:sz w:val="15"/>
              </w:rPr>
              <w:t>Hair Growth / Scalp Growth Serum</w:t>
            </w:r>
          </w:p>
        </w:tc>
        <w:tc>
          <w:tcPr>
            <w:tcW w:type="dxa" w:w="3552"/>
            <w:vAlign w:val="center"/>
          </w:tcPr>
          <w:p>
            <w:pPr>
              <w:spacing w:after="0"/>
            </w:pPr>
            <w:r>
              <w:rPr>
                <w:sz w:val="15"/>
              </w:rPr>
              <w:t>Scalp-growth treatment serum</w:t>
            </w:r>
          </w:p>
        </w:tc>
      </w:tr>
      <w:tr>
        <w:tc>
          <w:tcPr>
            <w:tcW w:type="dxa" w:w="3552"/>
            <w:vAlign w:val="center"/>
          </w:tcPr>
          <w:p>
            <w:pPr>
              <w:spacing w:after="0"/>
            </w:pPr>
            <w:r>
              <w:rPr>
                <w:sz w:val="15"/>
              </w:rPr>
              <w:t>108</w:t>
            </w:r>
          </w:p>
        </w:tc>
        <w:tc>
          <w:tcPr>
            <w:tcW w:type="dxa" w:w="3552"/>
            <w:vAlign w:val="center"/>
          </w:tcPr>
          <w:p>
            <w:pPr>
              <w:spacing w:after="0"/>
            </w:pPr>
            <w:r>
              <w:rPr>
                <w:sz w:val="15"/>
              </w:rPr>
              <w:t>Hair Nourishing / Repair Cream</w:t>
            </w:r>
          </w:p>
        </w:tc>
        <w:tc>
          <w:tcPr>
            <w:tcW w:type="dxa" w:w="3552"/>
            <w:vAlign w:val="center"/>
          </w:tcPr>
          <w:p>
            <w:pPr>
              <w:spacing w:after="0"/>
            </w:pPr>
            <w:r>
              <w:rPr>
                <w:sz w:val="15"/>
              </w:rPr>
              <w:t>Hair repair/nourishing cream</w:t>
            </w:r>
          </w:p>
        </w:tc>
      </w:tr>
      <w:tr>
        <w:tc>
          <w:tcPr>
            <w:tcW w:type="dxa" w:w="3552"/>
            <w:vAlign w:val="center"/>
          </w:tcPr>
          <w:p>
            <w:pPr>
              <w:spacing w:after="0"/>
            </w:pPr>
            <w:r>
              <w:rPr>
                <w:sz w:val="15"/>
              </w:rPr>
              <w:t>109</w:t>
            </w:r>
          </w:p>
        </w:tc>
        <w:tc>
          <w:tcPr>
            <w:tcW w:type="dxa" w:w="3552"/>
            <w:vAlign w:val="center"/>
          </w:tcPr>
          <w:p>
            <w:pPr>
              <w:spacing w:after="0"/>
            </w:pPr>
            <w:r>
              <w:rPr>
                <w:sz w:val="15"/>
              </w:rPr>
              <w:t>Hair Setting Cream</w:t>
            </w:r>
          </w:p>
        </w:tc>
        <w:tc>
          <w:tcPr>
            <w:tcW w:type="dxa" w:w="3552"/>
            <w:vAlign w:val="center"/>
          </w:tcPr>
          <w:p>
            <w:pPr>
              <w:spacing w:after="0"/>
            </w:pPr>
            <w:r>
              <w:rPr>
                <w:sz w:val="15"/>
              </w:rPr>
              <w:t>Hair styling cream</w:t>
            </w:r>
          </w:p>
        </w:tc>
      </w:tr>
      <w:tr>
        <w:tc>
          <w:tcPr>
            <w:tcW w:type="dxa" w:w="3552"/>
            <w:vAlign w:val="center"/>
          </w:tcPr>
          <w:p>
            <w:pPr>
              <w:spacing w:after="0"/>
            </w:pPr>
            <w:r>
              <w:rPr>
                <w:sz w:val="15"/>
              </w:rPr>
              <w:t>110</w:t>
            </w:r>
          </w:p>
        </w:tc>
        <w:tc>
          <w:tcPr>
            <w:tcW w:type="dxa" w:w="3552"/>
            <w:vAlign w:val="center"/>
          </w:tcPr>
          <w:p>
            <w:pPr>
              <w:spacing w:after="0"/>
            </w:pPr>
            <w:r>
              <w:rPr>
                <w:sz w:val="15"/>
              </w:rPr>
              <w:t>Hair Repair Treatment</w:t>
            </w:r>
          </w:p>
        </w:tc>
        <w:tc>
          <w:tcPr>
            <w:tcW w:type="dxa" w:w="3552"/>
            <w:vAlign w:val="center"/>
          </w:tcPr>
          <w:p>
            <w:pPr>
              <w:spacing w:after="0"/>
            </w:pPr>
            <w:r>
              <w:rPr>
                <w:sz w:val="15"/>
              </w:rPr>
              <w:t>Hair repair treatment</w:t>
            </w:r>
          </w:p>
        </w:tc>
      </w:tr>
      <w:tr>
        <w:tc>
          <w:tcPr>
            <w:tcW w:type="dxa" w:w="3552"/>
            <w:vAlign w:val="center"/>
          </w:tcPr>
          <w:p>
            <w:pPr>
              <w:spacing w:after="0"/>
            </w:pPr>
            <w:r>
              <w:rPr>
                <w:sz w:val="15"/>
              </w:rPr>
              <w:t>111</w:t>
            </w:r>
          </w:p>
        </w:tc>
        <w:tc>
          <w:tcPr>
            <w:tcW w:type="dxa" w:w="3552"/>
            <w:vAlign w:val="center"/>
          </w:tcPr>
          <w:p>
            <w:pPr>
              <w:spacing w:after="0"/>
            </w:pPr>
            <w:r>
              <w:rPr>
                <w:sz w:val="15"/>
              </w:rPr>
              <w:t>Hair Mask</w:t>
            </w:r>
          </w:p>
        </w:tc>
        <w:tc>
          <w:tcPr>
            <w:tcW w:type="dxa" w:w="3552"/>
            <w:vAlign w:val="center"/>
          </w:tcPr>
          <w:p>
            <w:pPr>
              <w:spacing w:after="0"/>
            </w:pPr>
            <w:r>
              <w:rPr>
                <w:sz w:val="15"/>
              </w:rPr>
              <w:t>Deep-conditioning hair mask</w:t>
            </w:r>
          </w:p>
        </w:tc>
      </w:tr>
      <w:tr>
        <w:tc>
          <w:tcPr>
            <w:tcW w:type="dxa" w:w="3552"/>
            <w:vAlign w:val="center"/>
          </w:tcPr>
          <w:p>
            <w:pPr>
              <w:spacing w:after="0"/>
            </w:pPr>
            <w:r>
              <w:rPr>
                <w:sz w:val="15"/>
              </w:rPr>
              <w:t>112</w:t>
            </w:r>
          </w:p>
        </w:tc>
        <w:tc>
          <w:tcPr>
            <w:tcW w:type="dxa" w:w="3552"/>
            <w:vAlign w:val="center"/>
          </w:tcPr>
          <w:p>
            <w:pPr>
              <w:spacing w:after="0"/>
            </w:pPr>
            <w:r>
              <w:rPr>
                <w:sz w:val="15"/>
              </w:rPr>
              <w:t>Hair &amp; Scalp Oil</w:t>
            </w:r>
          </w:p>
        </w:tc>
        <w:tc>
          <w:tcPr>
            <w:tcW w:type="dxa" w:w="3552"/>
            <w:vAlign w:val="center"/>
          </w:tcPr>
          <w:p>
            <w:pPr>
              <w:spacing w:after="0"/>
            </w:pPr>
            <w:r>
              <w:rPr>
                <w:sz w:val="15"/>
              </w:rPr>
              <w:t>Hair &amp; scalp oil</w:t>
            </w:r>
          </w:p>
        </w:tc>
      </w:tr>
      <w:tr>
        <w:tc>
          <w:tcPr>
            <w:tcW w:type="dxa" w:w="3552"/>
            <w:vAlign w:val="center"/>
          </w:tcPr>
          <w:p>
            <w:pPr>
              <w:spacing w:after="0"/>
            </w:pPr>
            <w:r>
              <w:rPr>
                <w:sz w:val="15"/>
              </w:rPr>
              <w:t>113</w:t>
            </w:r>
          </w:p>
        </w:tc>
        <w:tc>
          <w:tcPr>
            <w:tcW w:type="dxa" w:w="3552"/>
            <w:vAlign w:val="center"/>
          </w:tcPr>
          <w:p>
            <w:pPr>
              <w:spacing w:after="0"/>
            </w:pPr>
            <w:r>
              <w:rPr>
                <w:sz w:val="15"/>
              </w:rPr>
              <w:t>Hair / Scalp Serum</w:t>
            </w:r>
          </w:p>
        </w:tc>
        <w:tc>
          <w:tcPr>
            <w:tcW w:type="dxa" w:w="3552"/>
            <w:vAlign w:val="center"/>
          </w:tcPr>
          <w:p>
            <w:pPr>
              <w:spacing w:after="0"/>
            </w:pPr>
            <w:r>
              <w:rPr>
                <w:sz w:val="15"/>
              </w:rPr>
              <w:t>Hair/scalp treatment serum</w:t>
            </w:r>
          </w:p>
        </w:tc>
      </w:tr>
      <w:tr>
        <w:tc>
          <w:tcPr>
            <w:tcW w:type="dxa" w:w="3552"/>
            <w:vAlign w:val="center"/>
          </w:tcPr>
          <w:p>
            <w:pPr>
              <w:spacing w:after="0"/>
            </w:pPr>
            <w:r>
              <w:rPr>
                <w:sz w:val="15"/>
              </w:rPr>
              <w:t>114</w:t>
            </w:r>
          </w:p>
        </w:tc>
        <w:tc>
          <w:tcPr>
            <w:tcW w:type="dxa" w:w="3552"/>
            <w:vAlign w:val="center"/>
          </w:tcPr>
          <w:p>
            <w:pPr>
              <w:spacing w:after="0"/>
            </w:pPr>
            <w:r>
              <w:rPr>
                <w:sz w:val="15"/>
              </w:rPr>
              <w:t>Leave-In Hair Treatment</w:t>
            </w:r>
          </w:p>
        </w:tc>
        <w:tc>
          <w:tcPr>
            <w:tcW w:type="dxa" w:w="3552"/>
            <w:vAlign w:val="center"/>
          </w:tcPr>
          <w:p>
            <w:pPr>
              <w:spacing w:after="0"/>
            </w:pPr>
            <w:r>
              <w:rPr>
                <w:sz w:val="15"/>
              </w:rPr>
              <w:t>Leave-in hair treatment</w:t>
            </w:r>
          </w:p>
        </w:tc>
      </w:tr>
      <w:tr>
        <w:tc>
          <w:tcPr>
            <w:tcW w:type="dxa" w:w="3552"/>
            <w:vAlign w:val="center"/>
          </w:tcPr>
          <w:p>
            <w:pPr>
              <w:spacing w:after="0"/>
            </w:pPr>
            <w:r>
              <w:rPr>
                <w:sz w:val="15"/>
              </w:rPr>
              <w:t>115</w:t>
            </w:r>
          </w:p>
        </w:tc>
        <w:tc>
          <w:tcPr>
            <w:tcW w:type="dxa" w:w="3552"/>
            <w:vAlign w:val="center"/>
          </w:tcPr>
          <w:p>
            <w:pPr>
              <w:spacing w:after="0"/>
            </w:pPr>
            <w:r>
              <w:rPr>
                <w:sz w:val="15"/>
              </w:rPr>
              <w:t>Hair Tonic</w:t>
            </w:r>
          </w:p>
        </w:tc>
        <w:tc>
          <w:tcPr>
            <w:tcW w:type="dxa" w:w="3552"/>
            <w:vAlign w:val="center"/>
          </w:tcPr>
          <w:p>
            <w:pPr>
              <w:spacing w:after="0"/>
            </w:pPr>
            <w:r>
              <w:rPr>
                <w:sz w:val="15"/>
              </w:rPr>
              <w:t>Scalp/hair tonic</w:t>
            </w:r>
          </w:p>
        </w:tc>
      </w:tr>
      <w:tr>
        <w:tc>
          <w:tcPr>
            <w:tcW w:type="dxa" w:w="3552"/>
            <w:vAlign w:val="center"/>
          </w:tcPr>
          <w:p>
            <w:pPr>
              <w:spacing w:after="0"/>
            </w:pPr>
            <w:r>
              <w:rPr>
                <w:sz w:val="15"/>
              </w:rPr>
              <w:t>116</w:t>
            </w:r>
          </w:p>
        </w:tc>
        <w:tc>
          <w:tcPr>
            <w:tcW w:type="dxa" w:w="3552"/>
            <w:vAlign w:val="center"/>
          </w:tcPr>
          <w:p>
            <w:pPr>
              <w:spacing w:after="0"/>
            </w:pPr>
            <w:r>
              <w:rPr>
                <w:sz w:val="15"/>
              </w:rPr>
              <w:t>Professional Hair Concentrate</w:t>
            </w:r>
          </w:p>
        </w:tc>
        <w:tc>
          <w:tcPr>
            <w:tcW w:type="dxa" w:w="3552"/>
            <w:vAlign w:val="center"/>
          </w:tcPr>
          <w:p>
            <w:pPr>
              <w:spacing w:after="0"/>
            </w:pPr>
            <w:r>
              <w:rPr>
                <w:sz w:val="15"/>
              </w:rPr>
              <w:t>Professional hair concentrate</w:t>
            </w:r>
          </w:p>
        </w:tc>
      </w:tr>
      <w:tr>
        <w:tc>
          <w:tcPr>
            <w:tcW w:type="dxa" w:w="3552"/>
            <w:vAlign w:val="center"/>
          </w:tcPr>
          <w:p>
            <w:pPr>
              <w:spacing w:after="0"/>
            </w:pPr>
            <w:r>
              <w:rPr>
                <w:sz w:val="15"/>
              </w:rPr>
              <w:t>117</w:t>
            </w:r>
          </w:p>
        </w:tc>
        <w:tc>
          <w:tcPr>
            <w:tcW w:type="dxa" w:w="3552"/>
            <w:vAlign w:val="center"/>
          </w:tcPr>
          <w:p>
            <w:pPr>
              <w:spacing w:after="0"/>
            </w:pPr>
            <w:r>
              <w:rPr>
                <w:sz w:val="15"/>
              </w:rPr>
              <w:t>Scalp &amp; Hair Repair Treatment</w:t>
            </w:r>
          </w:p>
        </w:tc>
        <w:tc>
          <w:tcPr>
            <w:tcW w:type="dxa" w:w="3552"/>
            <w:vAlign w:val="center"/>
          </w:tcPr>
          <w:p>
            <w:pPr>
              <w:spacing w:after="0"/>
            </w:pPr>
            <w:r>
              <w:rPr>
                <w:sz w:val="15"/>
              </w:rPr>
              <w:t>Scalp &amp; hair repair treatment</w:t>
            </w:r>
          </w:p>
        </w:tc>
      </w:tr>
      <w:tr>
        <w:tc>
          <w:tcPr>
            <w:tcW w:type="dxa" w:w="3552"/>
            <w:vAlign w:val="center"/>
          </w:tcPr>
          <w:p>
            <w:pPr>
              <w:spacing w:after="0"/>
            </w:pPr>
            <w:r>
              <w:rPr>
                <w:sz w:val="15"/>
              </w:rPr>
              <w:t>118</w:t>
            </w:r>
          </w:p>
        </w:tc>
        <w:tc>
          <w:tcPr>
            <w:tcW w:type="dxa" w:w="3552"/>
            <w:vAlign w:val="center"/>
          </w:tcPr>
          <w:p>
            <w:pPr>
              <w:spacing w:after="0"/>
            </w:pPr>
            <w:r>
              <w:rPr>
                <w:sz w:val="15"/>
              </w:rPr>
              <w:t>Complete Hair Repair Elixir</w:t>
            </w:r>
          </w:p>
        </w:tc>
        <w:tc>
          <w:tcPr>
            <w:tcW w:type="dxa" w:w="3552"/>
            <w:vAlign w:val="center"/>
          </w:tcPr>
          <w:p>
            <w:pPr>
              <w:spacing w:after="0"/>
            </w:pPr>
            <w:r>
              <w:rPr>
                <w:sz w:val="15"/>
              </w:rPr>
              <w:t>Complete hair-repair elixir</w:t>
            </w:r>
          </w:p>
        </w:tc>
      </w:tr>
    </w:tbl>
    <w:p>
      <w:pPr>
        <w:spacing w:before="120" w:after="40"/>
      </w:pPr>
      <w:r>
        <w:rPr>
          <w:b/>
          <w:sz w:val="21"/>
        </w:rPr>
        <w:t>04. BEAUTY  |  SKU 119–158  |  40 SKUs</w:t>
      </w:r>
    </w:p>
    <w:tbl>
      <w:tblPr>
        <w:tblStyle w:val="TableGrid"/>
        <w:tblW w:type="auto" w:w="0"/>
        <w:jc w:val="center"/>
        <w:tblLook w:firstColumn="1" w:firstRow="1" w:lastColumn="0" w:lastRow="0" w:noHBand="0" w:noVBand="1" w:val="04A0"/>
      </w:tblPr>
      <w:tblGrid>
        <w:gridCol w:w="3552"/>
        <w:gridCol w:w="3552"/>
        <w:gridCol w:w="3552"/>
      </w:tblGrid>
      <w:tr>
        <w:tc>
          <w:tcPr>
            <w:tcW w:type="dxa" w:w="3552"/>
          </w:tcPr>
          <w:p>
            <w:r>
              <w:rPr>
                <w:b/>
                <w:sz w:val="16"/>
              </w:rPr>
              <w:t>SKU</w:t>
            </w:r>
          </w:p>
        </w:tc>
        <w:tc>
          <w:tcPr>
            <w:tcW w:type="dxa" w:w="3552"/>
          </w:tcPr>
          <w:p>
            <w:r>
              <w:rPr>
                <w:b/>
                <w:sz w:val="16"/>
              </w:rPr>
              <w:t>Product / SKU Reference</w:t>
            </w:r>
          </w:p>
        </w:tc>
        <w:tc>
          <w:tcPr>
            <w:tcW w:type="dxa" w:w="3552"/>
          </w:tcPr>
          <w:p>
            <w:r>
              <w:rPr>
                <w:b/>
                <w:sz w:val="16"/>
              </w:rPr>
              <w:t>Formulation / Product Category</w:t>
            </w:r>
          </w:p>
        </w:tc>
      </w:tr>
      <w:tr>
        <w:tc>
          <w:tcPr>
            <w:tcW w:type="dxa" w:w="3552"/>
            <w:vAlign w:val="center"/>
          </w:tcPr>
          <w:p>
            <w:pPr>
              <w:spacing w:after="0"/>
            </w:pPr>
            <w:r>
              <w:rPr>
                <w:sz w:val="15"/>
              </w:rPr>
              <w:t>119</w:t>
            </w:r>
          </w:p>
        </w:tc>
        <w:tc>
          <w:tcPr>
            <w:tcW w:type="dxa" w:w="3552"/>
            <w:vAlign w:val="center"/>
          </w:tcPr>
          <w:p>
            <w:pPr>
              <w:spacing w:after="0"/>
            </w:pPr>
            <w:r>
              <w:rPr>
                <w:sz w:val="15"/>
              </w:rPr>
              <w:t>Saffron Skin Tint</w:t>
            </w:r>
          </w:p>
        </w:tc>
        <w:tc>
          <w:tcPr>
            <w:tcW w:type="dxa" w:w="3552"/>
            <w:vAlign w:val="center"/>
          </w:tcPr>
          <w:p>
            <w:pPr>
              <w:spacing w:after="0"/>
            </w:pPr>
            <w:r>
              <w:rPr>
                <w:sz w:val="15"/>
              </w:rPr>
              <w:t>Tinted complexion base</w:t>
            </w:r>
          </w:p>
        </w:tc>
      </w:tr>
      <w:tr>
        <w:tc>
          <w:tcPr>
            <w:tcW w:type="dxa" w:w="3552"/>
            <w:vAlign w:val="center"/>
          </w:tcPr>
          <w:p>
            <w:pPr>
              <w:spacing w:after="0"/>
            </w:pPr>
            <w:r>
              <w:rPr>
                <w:sz w:val="15"/>
              </w:rPr>
              <w:t>120</w:t>
            </w:r>
          </w:p>
        </w:tc>
        <w:tc>
          <w:tcPr>
            <w:tcW w:type="dxa" w:w="3552"/>
            <w:vAlign w:val="center"/>
          </w:tcPr>
          <w:p>
            <w:pPr>
              <w:spacing w:after="0"/>
            </w:pPr>
            <w:r>
              <w:rPr>
                <w:sz w:val="15"/>
              </w:rPr>
              <w:t>Radiance BB Cream</w:t>
            </w:r>
          </w:p>
        </w:tc>
        <w:tc>
          <w:tcPr>
            <w:tcW w:type="dxa" w:w="3552"/>
            <w:vAlign w:val="center"/>
          </w:tcPr>
          <w:p>
            <w:pPr>
              <w:spacing w:after="0"/>
            </w:pPr>
            <w:r>
              <w:rPr>
                <w:sz w:val="15"/>
              </w:rPr>
              <w:t>Tinted moisturising complexion cream</w:t>
            </w:r>
          </w:p>
        </w:tc>
      </w:tr>
      <w:tr>
        <w:tc>
          <w:tcPr>
            <w:tcW w:type="dxa" w:w="3552"/>
            <w:vAlign w:val="center"/>
          </w:tcPr>
          <w:p>
            <w:pPr>
              <w:spacing w:after="0"/>
            </w:pPr>
            <w:r>
              <w:rPr>
                <w:sz w:val="15"/>
              </w:rPr>
              <w:t>121</w:t>
            </w:r>
          </w:p>
        </w:tc>
        <w:tc>
          <w:tcPr>
            <w:tcW w:type="dxa" w:w="3552"/>
            <w:vAlign w:val="center"/>
          </w:tcPr>
          <w:p>
            <w:pPr>
              <w:spacing w:after="0"/>
            </w:pPr>
            <w:r>
              <w:rPr>
                <w:sz w:val="15"/>
              </w:rPr>
              <w:t>Hydrating CC Cream</w:t>
            </w:r>
          </w:p>
        </w:tc>
        <w:tc>
          <w:tcPr>
            <w:tcW w:type="dxa" w:w="3552"/>
            <w:vAlign w:val="center"/>
          </w:tcPr>
          <w:p>
            <w:pPr>
              <w:spacing w:after="0"/>
            </w:pPr>
            <w:r>
              <w:rPr>
                <w:sz w:val="15"/>
              </w:rPr>
              <w:t>Colour-correcting complexion cream</w:t>
            </w:r>
          </w:p>
        </w:tc>
      </w:tr>
      <w:tr>
        <w:tc>
          <w:tcPr>
            <w:tcW w:type="dxa" w:w="3552"/>
            <w:vAlign w:val="center"/>
          </w:tcPr>
          <w:p>
            <w:pPr>
              <w:spacing w:after="0"/>
            </w:pPr>
            <w:r>
              <w:rPr>
                <w:sz w:val="15"/>
              </w:rPr>
              <w:t>122</w:t>
            </w:r>
          </w:p>
        </w:tc>
        <w:tc>
          <w:tcPr>
            <w:tcW w:type="dxa" w:w="3552"/>
            <w:vAlign w:val="center"/>
          </w:tcPr>
          <w:p>
            <w:pPr>
              <w:spacing w:after="0"/>
            </w:pPr>
            <w:r>
              <w:rPr>
                <w:sz w:val="15"/>
              </w:rPr>
              <w:t>High Coverage Foundation</w:t>
            </w:r>
          </w:p>
        </w:tc>
        <w:tc>
          <w:tcPr>
            <w:tcW w:type="dxa" w:w="3552"/>
            <w:vAlign w:val="center"/>
          </w:tcPr>
          <w:p>
            <w:pPr>
              <w:spacing w:after="0"/>
            </w:pPr>
            <w:r>
              <w:rPr>
                <w:sz w:val="15"/>
              </w:rPr>
              <w:t>High-coverage liquid foundation</w:t>
            </w:r>
          </w:p>
        </w:tc>
      </w:tr>
      <w:tr>
        <w:tc>
          <w:tcPr>
            <w:tcW w:type="dxa" w:w="3552"/>
            <w:vAlign w:val="center"/>
          </w:tcPr>
          <w:p>
            <w:pPr>
              <w:spacing w:after="0"/>
            </w:pPr>
            <w:r>
              <w:rPr>
                <w:sz w:val="15"/>
              </w:rPr>
              <w:t>123</w:t>
            </w:r>
          </w:p>
        </w:tc>
        <w:tc>
          <w:tcPr>
            <w:tcW w:type="dxa" w:w="3552"/>
            <w:vAlign w:val="center"/>
          </w:tcPr>
          <w:p>
            <w:pPr>
              <w:spacing w:after="0"/>
            </w:pPr>
            <w:r>
              <w:rPr>
                <w:sz w:val="15"/>
              </w:rPr>
              <w:t>Lightweight Serum Foundation</w:t>
            </w:r>
          </w:p>
        </w:tc>
        <w:tc>
          <w:tcPr>
            <w:tcW w:type="dxa" w:w="3552"/>
            <w:vAlign w:val="center"/>
          </w:tcPr>
          <w:p>
            <w:pPr>
              <w:spacing w:after="0"/>
            </w:pPr>
            <w:r>
              <w:rPr>
                <w:sz w:val="15"/>
              </w:rPr>
              <w:t>Serum-based complexion foundation</w:t>
            </w:r>
          </w:p>
        </w:tc>
      </w:tr>
      <w:tr>
        <w:tc>
          <w:tcPr>
            <w:tcW w:type="dxa" w:w="3552"/>
            <w:vAlign w:val="center"/>
          </w:tcPr>
          <w:p>
            <w:pPr>
              <w:spacing w:after="0"/>
            </w:pPr>
            <w:r>
              <w:rPr>
                <w:sz w:val="15"/>
              </w:rPr>
              <w:t>124</w:t>
            </w:r>
          </w:p>
        </w:tc>
        <w:tc>
          <w:tcPr>
            <w:tcW w:type="dxa" w:w="3552"/>
            <w:vAlign w:val="center"/>
          </w:tcPr>
          <w:p>
            <w:pPr>
              <w:spacing w:after="0"/>
            </w:pPr>
            <w:r>
              <w:rPr>
                <w:sz w:val="15"/>
              </w:rPr>
              <w:t>Matte Foundation</w:t>
            </w:r>
          </w:p>
        </w:tc>
        <w:tc>
          <w:tcPr>
            <w:tcW w:type="dxa" w:w="3552"/>
            <w:vAlign w:val="center"/>
          </w:tcPr>
          <w:p>
            <w:pPr>
              <w:spacing w:after="0"/>
            </w:pPr>
            <w:r>
              <w:rPr>
                <w:sz w:val="15"/>
              </w:rPr>
              <w:t>Oil-control matte foundation</w:t>
            </w:r>
          </w:p>
        </w:tc>
      </w:tr>
      <w:tr>
        <w:tc>
          <w:tcPr>
            <w:tcW w:type="dxa" w:w="3552"/>
            <w:vAlign w:val="center"/>
          </w:tcPr>
          <w:p>
            <w:pPr>
              <w:spacing w:after="0"/>
            </w:pPr>
            <w:r>
              <w:rPr>
                <w:sz w:val="15"/>
              </w:rPr>
              <w:t>125</w:t>
            </w:r>
          </w:p>
        </w:tc>
        <w:tc>
          <w:tcPr>
            <w:tcW w:type="dxa" w:w="3552"/>
            <w:vAlign w:val="center"/>
          </w:tcPr>
          <w:p>
            <w:pPr>
              <w:spacing w:after="0"/>
            </w:pPr>
            <w:r>
              <w:rPr>
                <w:sz w:val="15"/>
              </w:rPr>
              <w:t>Dewy Foundation</w:t>
            </w:r>
          </w:p>
        </w:tc>
        <w:tc>
          <w:tcPr>
            <w:tcW w:type="dxa" w:w="3552"/>
            <w:vAlign w:val="center"/>
          </w:tcPr>
          <w:p>
            <w:pPr>
              <w:spacing w:after="0"/>
            </w:pPr>
            <w:r>
              <w:rPr>
                <w:sz w:val="15"/>
              </w:rPr>
              <w:t>Dewy finish liquid foundation</w:t>
            </w:r>
          </w:p>
        </w:tc>
      </w:tr>
      <w:tr>
        <w:tc>
          <w:tcPr>
            <w:tcW w:type="dxa" w:w="3552"/>
            <w:vAlign w:val="center"/>
          </w:tcPr>
          <w:p>
            <w:pPr>
              <w:spacing w:after="0"/>
            </w:pPr>
            <w:r>
              <w:rPr>
                <w:sz w:val="15"/>
              </w:rPr>
              <w:t>126</w:t>
            </w:r>
          </w:p>
        </w:tc>
        <w:tc>
          <w:tcPr>
            <w:tcW w:type="dxa" w:w="3552"/>
            <w:vAlign w:val="center"/>
          </w:tcPr>
          <w:p>
            <w:pPr>
              <w:spacing w:after="0"/>
            </w:pPr>
            <w:r>
              <w:rPr>
                <w:sz w:val="15"/>
              </w:rPr>
              <w:t>Concealer</w:t>
            </w:r>
          </w:p>
        </w:tc>
        <w:tc>
          <w:tcPr>
            <w:tcW w:type="dxa" w:w="3552"/>
            <w:vAlign w:val="center"/>
          </w:tcPr>
          <w:p>
            <w:pPr>
              <w:spacing w:after="0"/>
            </w:pPr>
            <w:r>
              <w:rPr>
                <w:sz w:val="15"/>
              </w:rPr>
              <w:t>Cream/liquid concealer</w:t>
            </w:r>
          </w:p>
        </w:tc>
      </w:tr>
      <w:tr>
        <w:tc>
          <w:tcPr>
            <w:tcW w:type="dxa" w:w="3552"/>
            <w:vAlign w:val="center"/>
          </w:tcPr>
          <w:p>
            <w:pPr>
              <w:spacing w:after="0"/>
            </w:pPr>
            <w:r>
              <w:rPr>
                <w:sz w:val="15"/>
              </w:rPr>
              <w:t>127</w:t>
            </w:r>
          </w:p>
        </w:tc>
        <w:tc>
          <w:tcPr>
            <w:tcW w:type="dxa" w:w="3552"/>
            <w:vAlign w:val="center"/>
          </w:tcPr>
          <w:p>
            <w:pPr>
              <w:spacing w:after="0"/>
            </w:pPr>
            <w:r>
              <w:rPr>
                <w:sz w:val="15"/>
              </w:rPr>
              <w:t>Correcting Concealer Palette</w:t>
            </w:r>
          </w:p>
        </w:tc>
        <w:tc>
          <w:tcPr>
            <w:tcW w:type="dxa" w:w="3552"/>
            <w:vAlign w:val="center"/>
          </w:tcPr>
          <w:p>
            <w:pPr>
              <w:spacing w:after="0"/>
            </w:pPr>
            <w:r>
              <w:rPr>
                <w:sz w:val="15"/>
              </w:rPr>
              <w:t>Multi-shade colour correction palette</w:t>
            </w:r>
          </w:p>
        </w:tc>
      </w:tr>
      <w:tr>
        <w:tc>
          <w:tcPr>
            <w:tcW w:type="dxa" w:w="3552"/>
            <w:vAlign w:val="center"/>
          </w:tcPr>
          <w:p>
            <w:pPr>
              <w:spacing w:after="0"/>
            </w:pPr>
            <w:r>
              <w:rPr>
                <w:sz w:val="15"/>
              </w:rPr>
              <w:t>128</w:t>
            </w:r>
          </w:p>
        </w:tc>
        <w:tc>
          <w:tcPr>
            <w:tcW w:type="dxa" w:w="3552"/>
            <w:vAlign w:val="center"/>
          </w:tcPr>
          <w:p>
            <w:pPr>
              <w:spacing w:after="0"/>
            </w:pPr>
            <w:r>
              <w:rPr>
                <w:sz w:val="15"/>
              </w:rPr>
              <w:t>Loose Setting Powder</w:t>
            </w:r>
          </w:p>
        </w:tc>
        <w:tc>
          <w:tcPr>
            <w:tcW w:type="dxa" w:w="3552"/>
            <w:vAlign w:val="center"/>
          </w:tcPr>
          <w:p>
            <w:pPr>
              <w:spacing w:after="0"/>
            </w:pPr>
            <w:r>
              <w:rPr>
                <w:sz w:val="15"/>
              </w:rPr>
              <w:t>Loose setting face powder</w:t>
            </w:r>
          </w:p>
        </w:tc>
      </w:tr>
      <w:tr>
        <w:tc>
          <w:tcPr>
            <w:tcW w:type="dxa" w:w="3552"/>
            <w:vAlign w:val="center"/>
          </w:tcPr>
          <w:p>
            <w:pPr>
              <w:spacing w:after="0"/>
            </w:pPr>
            <w:r>
              <w:rPr>
                <w:sz w:val="15"/>
              </w:rPr>
              <w:t>129</w:t>
            </w:r>
          </w:p>
        </w:tc>
        <w:tc>
          <w:tcPr>
            <w:tcW w:type="dxa" w:w="3552"/>
            <w:vAlign w:val="center"/>
          </w:tcPr>
          <w:p>
            <w:pPr>
              <w:spacing w:after="0"/>
            </w:pPr>
            <w:r>
              <w:rPr>
                <w:sz w:val="15"/>
              </w:rPr>
              <w:t>Pressed Setting Powder</w:t>
            </w:r>
          </w:p>
        </w:tc>
        <w:tc>
          <w:tcPr>
            <w:tcW w:type="dxa" w:w="3552"/>
            <w:vAlign w:val="center"/>
          </w:tcPr>
          <w:p>
            <w:pPr>
              <w:spacing w:after="0"/>
            </w:pPr>
            <w:r>
              <w:rPr>
                <w:sz w:val="15"/>
              </w:rPr>
              <w:t>Pressed setting powder</w:t>
            </w:r>
          </w:p>
        </w:tc>
      </w:tr>
      <w:tr>
        <w:tc>
          <w:tcPr>
            <w:tcW w:type="dxa" w:w="3552"/>
            <w:vAlign w:val="center"/>
          </w:tcPr>
          <w:p>
            <w:pPr>
              <w:spacing w:after="0"/>
            </w:pPr>
            <w:r>
              <w:rPr>
                <w:sz w:val="15"/>
              </w:rPr>
              <w:t>130</w:t>
            </w:r>
          </w:p>
        </w:tc>
        <w:tc>
          <w:tcPr>
            <w:tcW w:type="dxa" w:w="3552"/>
            <w:vAlign w:val="center"/>
          </w:tcPr>
          <w:p>
            <w:pPr>
              <w:spacing w:after="0"/>
            </w:pPr>
            <w:r>
              <w:rPr>
                <w:sz w:val="15"/>
              </w:rPr>
              <w:t>Translucent Finishing Powder</w:t>
            </w:r>
          </w:p>
        </w:tc>
        <w:tc>
          <w:tcPr>
            <w:tcW w:type="dxa" w:w="3552"/>
            <w:vAlign w:val="center"/>
          </w:tcPr>
          <w:p>
            <w:pPr>
              <w:spacing w:after="0"/>
            </w:pPr>
            <w:r>
              <w:rPr>
                <w:sz w:val="15"/>
              </w:rPr>
              <w:t>Translucent finishing powder</w:t>
            </w:r>
          </w:p>
        </w:tc>
      </w:tr>
      <w:tr>
        <w:tc>
          <w:tcPr>
            <w:tcW w:type="dxa" w:w="3552"/>
            <w:vAlign w:val="center"/>
          </w:tcPr>
          <w:p>
            <w:pPr>
              <w:spacing w:after="0"/>
            </w:pPr>
            <w:r>
              <w:rPr>
                <w:sz w:val="15"/>
              </w:rPr>
              <w:t>131</w:t>
            </w:r>
          </w:p>
        </w:tc>
        <w:tc>
          <w:tcPr>
            <w:tcW w:type="dxa" w:w="3552"/>
            <w:vAlign w:val="center"/>
          </w:tcPr>
          <w:p>
            <w:pPr>
              <w:spacing w:after="0"/>
            </w:pPr>
            <w:r>
              <w:rPr>
                <w:sz w:val="15"/>
              </w:rPr>
              <w:t>Compact Face Powder</w:t>
            </w:r>
          </w:p>
        </w:tc>
        <w:tc>
          <w:tcPr>
            <w:tcW w:type="dxa" w:w="3552"/>
            <w:vAlign w:val="center"/>
          </w:tcPr>
          <w:p>
            <w:pPr>
              <w:spacing w:after="0"/>
            </w:pPr>
            <w:r>
              <w:rPr>
                <w:sz w:val="15"/>
              </w:rPr>
              <w:t>Pressed complexion powder</w:t>
            </w:r>
          </w:p>
        </w:tc>
      </w:tr>
      <w:tr>
        <w:tc>
          <w:tcPr>
            <w:tcW w:type="dxa" w:w="3552"/>
            <w:vAlign w:val="center"/>
          </w:tcPr>
          <w:p>
            <w:pPr>
              <w:spacing w:after="0"/>
            </w:pPr>
            <w:r>
              <w:rPr>
                <w:sz w:val="15"/>
              </w:rPr>
              <w:t>132</w:t>
            </w:r>
          </w:p>
        </w:tc>
        <w:tc>
          <w:tcPr>
            <w:tcW w:type="dxa" w:w="3552"/>
            <w:vAlign w:val="center"/>
          </w:tcPr>
          <w:p>
            <w:pPr>
              <w:spacing w:after="0"/>
            </w:pPr>
            <w:r>
              <w:rPr>
                <w:sz w:val="15"/>
              </w:rPr>
              <w:t>Cream Blush</w:t>
            </w:r>
          </w:p>
        </w:tc>
        <w:tc>
          <w:tcPr>
            <w:tcW w:type="dxa" w:w="3552"/>
            <w:vAlign w:val="center"/>
          </w:tcPr>
          <w:p>
            <w:pPr>
              <w:spacing w:after="0"/>
            </w:pPr>
            <w:r>
              <w:rPr>
                <w:sz w:val="15"/>
              </w:rPr>
              <w:t>Cream cheek colour</w:t>
            </w:r>
          </w:p>
        </w:tc>
      </w:tr>
      <w:tr>
        <w:tc>
          <w:tcPr>
            <w:tcW w:type="dxa" w:w="3552"/>
            <w:vAlign w:val="center"/>
          </w:tcPr>
          <w:p>
            <w:pPr>
              <w:spacing w:after="0"/>
            </w:pPr>
            <w:r>
              <w:rPr>
                <w:sz w:val="15"/>
              </w:rPr>
              <w:t>133</w:t>
            </w:r>
          </w:p>
        </w:tc>
        <w:tc>
          <w:tcPr>
            <w:tcW w:type="dxa" w:w="3552"/>
            <w:vAlign w:val="center"/>
          </w:tcPr>
          <w:p>
            <w:pPr>
              <w:spacing w:after="0"/>
            </w:pPr>
            <w:r>
              <w:rPr>
                <w:sz w:val="15"/>
              </w:rPr>
              <w:t>Powder Blush</w:t>
            </w:r>
          </w:p>
        </w:tc>
        <w:tc>
          <w:tcPr>
            <w:tcW w:type="dxa" w:w="3552"/>
            <w:vAlign w:val="center"/>
          </w:tcPr>
          <w:p>
            <w:pPr>
              <w:spacing w:after="0"/>
            </w:pPr>
            <w:r>
              <w:rPr>
                <w:sz w:val="15"/>
              </w:rPr>
              <w:t>Powder cheek colour</w:t>
            </w:r>
          </w:p>
        </w:tc>
      </w:tr>
      <w:tr>
        <w:tc>
          <w:tcPr>
            <w:tcW w:type="dxa" w:w="3552"/>
            <w:vAlign w:val="center"/>
          </w:tcPr>
          <w:p>
            <w:pPr>
              <w:spacing w:after="0"/>
            </w:pPr>
            <w:r>
              <w:rPr>
                <w:sz w:val="15"/>
              </w:rPr>
              <w:t>134</w:t>
            </w:r>
          </w:p>
        </w:tc>
        <w:tc>
          <w:tcPr>
            <w:tcW w:type="dxa" w:w="3552"/>
            <w:vAlign w:val="center"/>
          </w:tcPr>
          <w:p>
            <w:pPr>
              <w:spacing w:after="0"/>
            </w:pPr>
            <w:r>
              <w:rPr>
                <w:sz w:val="15"/>
              </w:rPr>
              <w:t>Liquid Blush</w:t>
            </w:r>
          </w:p>
        </w:tc>
        <w:tc>
          <w:tcPr>
            <w:tcW w:type="dxa" w:w="3552"/>
            <w:vAlign w:val="center"/>
          </w:tcPr>
          <w:p>
            <w:pPr>
              <w:spacing w:after="0"/>
            </w:pPr>
            <w:r>
              <w:rPr>
                <w:sz w:val="15"/>
              </w:rPr>
              <w:t>Liquid cheek tint</w:t>
            </w:r>
          </w:p>
        </w:tc>
      </w:tr>
      <w:tr>
        <w:tc>
          <w:tcPr>
            <w:tcW w:type="dxa" w:w="3552"/>
            <w:vAlign w:val="center"/>
          </w:tcPr>
          <w:p>
            <w:pPr>
              <w:spacing w:after="0"/>
            </w:pPr>
            <w:r>
              <w:rPr>
                <w:sz w:val="15"/>
              </w:rPr>
              <w:t>135</w:t>
            </w:r>
          </w:p>
        </w:tc>
        <w:tc>
          <w:tcPr>
            <w:tcW w:type="dxa" w:w="3552"/>
            <w:vAlign w:val="center"/>
          </w:tcPr>
          <w:p>
            <w:pPr>
              <w:spacing w:after="0"/>
            </w:pPr>
            <w:r>
              <w:rPr>
                <w:sz w:val="15"/>
              </w:rPr>
              <w:t>Cream Bronzer</w:t>
            </w:r>
          </w:p>
        </w:tc>
        <w:tc>
          <w:tcPr>
            <w:tcW w:type="dxa" w:w="3552"/>
            <w:vAlign w:val="center"/>
          </w:tcPr>
          <w:p>
            <w:pPr>
              <w:spacing w:after="0"/>
            </w:pPr>
            <w:r>
              <w:rPr>
                <w:sz w:val="15"/>
              </w:rPr>
              <w:t>Cream bronzing colour</w:t>
            </w:r>
          </w:p>
        </w:tc>
      </w:tr>
      <w:tr>
        <w:tc>
          <w:tcPr>
            <w:tcW w:type="dxa" w:w="3552"/>
            <w:vAlign w:val="center"/>
          </w:tcPr>
          <w:p>
            <w:pPr>
              <w:spacing w:after="0"/>
            </w:pPr>
            <w:r>
              <w:rPr>
                <w:sz w:val="15"/>
              </w:rPr>
              <w:t>136</w:t>
            </w:r>
          </w:p>
        </w:tc>
        <w:tc>
          <w:tcPr>
            <w:tcW w:type="dxa" w:w="3552"/>
            <w:vAlign w:val="center"/>
          </w:tcPr>
          <w:p>
            <w:pPr>
              <w:spacing w:after="0"/>
            </w:pPr>
            <w:r>
              <w:rPr>
                <w:sz w:val="15"/>
              </w:rPr>
              <w:t>Powder Bronzer</w:t>
            </w:r>
          </w:p>
        </w:tc>
        <w:tc>
          <w:tcPr>
            <w:tcW w:type="dxa" w:w="3552"/>
            <w:vAlign w:val="center"/>
          </w:tcPr>
          <w:p>
            <w:pPr>
              <w:spacing w:after="0"/>
            </w:pPr>
            <w:r>
              <w:rPr>
                <w:sz w:val="15"/>
              </w:rPr>
              <w:t>Powder bronzer</w:t>
            </w:r>
          </w:p>
        </w:tc>
      </w:tr>
      <w:tr>
        <w:tc>
          <w:tcPr>
            <w:tcW w:type="dxa" w:w="3552"/>
            <w:vAlign w:val="center"/>
          </w:tcPr>
          <w:p>
            <w:pPr>
              <w:spacing w:after="0"/>
            </w:pPr>
            <w:r>
              <w:rPr>
                <w:sz w:val="15"/>
              </w:rPr>
              <w:t>137</w:t>
            </w:r>
          </w:p>
        </w:tc>
        <w:tc>
          <w:tcPr>
            <w:tcW w:type="dxa" w:w="3552"/>
            <w:vAlign w:val="center"/>
          </w:tcPr>
          <w:p>
            <w:pPr>
              <w:spacing w:after="0"/>
            </w:pPr>
            <w:r>
              <w:rPr>
                <w:sz w:val="15"/>
              </w:rPr>
              <w:t>Highlighter Stick</w:t>
            </w:r>
          </w:p>
        </w:tc>
        <w:tc>
          <w:tcPr>
            <w:tcW w:type="dxa" w:w="3552"/>
            <w:vAlign w:val="center"/>
          </w:tcPr>
          <w:p>
            <w:pPr>
              <w:spacing w:after="0"/>
            </w:pPr>
            <w:r>
              <w:rPr>
                <w:sz w:val="15"/>
              </w:rPr>
              <w:t>Cream contour/highlight stick</w:t>
            </w:r>
          </w:p>
        </w:tc>
      </w:tr>
      <w:tr>
        <w:tc>
          <w:tcPr>
            <w:tcW w:type="dxa" w:w="3552"/>
            <w:vAlign w:val="center"/>
          </w:tcPr>
          <w:p>
            <w:pPr>
              <w:spacing w:after="0"/>
            </w:pPr>
            <w:r>
              <w:rPr>
                <w:sz w:val="15"/>
              </w:rPr>
              <w:t>138</w:t>
            </w:r>
          </w:p>
        </w:tc>
        <w:tc>
          <w:tcPr>
            <w:tcW w:type="dxa" w:w="3552"/>
            <w:vAlign w:val="center"/>
          </w:tcPr>
          <w:p>
            <w:pPr>
              <w:spacing w:after="0"/>
            </w:pPr>
            <w:r>
              <w:rPr>
                <w:sz w:val="15"/>
              </w:rPr>
              <w:t>Liquid Highlighter</w:t>
            </w:r>
          </w:p>
        </w:tc>
        <w:tc>
          <w:tcPr>
            <w:tcW w:type="dxa" w:w="3552"/>
            <w:vAlign w:val="center"/>
          </w:tcPr>
          <w:p>
            <w:pPr>
              <w:spacing w:after="0"/>
            </w:pPr>
            <w:r>
              <w:rPr>
                <w:sz w:val="15"/>
              </w:rPr>
              <w:t>Liquid illuminating makeup</w:t>
            </w:r>
          </w:p>
        </w:tc>
      </w:tr>
      <w:tr>
        <w:tc>
          <w:tcPr>
            <w:tcW w:type="dxa" w:w="3552"/>
            <w:vAlign w:val="center"/>
          </w:tcPr>
          <w:p>
            <w:pPr>
              <w:spacing w:after="0"/>
            </w:pPr>
            <w:r>
              <w:rPr>
                <w:sz w:val="15"/>
              </w:rPr>
              <w:t>139</w:t>
            </w:r>
          </w:p>
        </w:tc>
        <w:tc>
          <w:tcPr>
            <w:tcW w:type="dxa" w:w="3552"/>
            <w:vAlign w:val="center"/>
          </w:tcPr>
          <w:p>
            <w:pPr>
              <w:spacing w:after="0"/>
            </w:pPr>
            <w:r>
              <w:rPr>
                <w:sz w:val="15"/>
              </w:rPr>
              <w:t>Pressed Highlighter</w:t>
            </w:r>
          </w:p>
        </w:tc>
        <w:tc>
          <w:tcPr>
            <w:tcW w:type="dxa" w:w="3552"/>
            <w:vAlign w:val="center"/>
          </w:tcPr>
          <w:p>
            <w:pPr>
              <w:spacing w:after="0"/>
            </w:pPr>
            <w:r>
              <w:rPr>
                <w:sz w:val="15"/>
              </w:rPr>
              <w:t>Pressed illuminating powder</w:t>
            </w:r>
          </w:p>
        </w:tc>
      </w:tr>
      <w:tr>
        <w:tc>
          <w:tcPr>
            <w:tcW w:type="dxa" w:w="3552"/>
            <w:vAlign w:val="center"/>
          </w:tcPr>
          <w:p>
            <w:pPr>
              <w:spacing w:after="0"/>
            </w:pPr>
            <w:r>
              <w:rPr>
                <w:sz w:val="15"/>
              </w:rPr>
              <w:t>140</w:t>
            </w:r>
          </w:p>
        </w:tc>
        <w:tc>
          <w:tcPr>
            <w:tcW w:type="dxa" w:w="3552"/>
            <w:vAlign w:val="center"/>
          </w:tcPr>
          <w:p>
            <w:pPr>
              <w:spacing w:after="0"/>
            </w:pPr>
            <w:r>
              <w:rPr>
                <w:sz w:val="15"/>
              </w:rPr>
              <w:t>Contour Stick</w:t>
            </w:r>
          </w:p>
        </w:tc>
        <w:tc>
          <w:tcPr>
            <w:tcW w:type="dxa" w:w="3552"/>
            <w:vAlign w:val="center"/>
          </w:tcPr>
          <w:p>
            <w:pPr>
              <w:spacing w:after="0"/>
            </w:pPr>
            <w:r>
              <w:rPr>
                <w:sz w:val="15"/>
              </w:rPr>
              <w:t>Cream contour stick</w:t>
            </w:r>
          </w:p>
        </w:tc>
      </w:tr>
      <w:tr>
        <w:tc>
          <w:tcPr>
            <w:tcW w:type="dxa" w:w="3552"/>
            <w:vAlign w:val="center"/>
          </w:tcPr>
          <w:p>
            <w:pPr>
              <w:spacing w:after="0"/>
            </w:pPr>
            <w:r>
              <w:rPr>
                <w:sz w:val="15"/>
              </w:rPr>
              <w:t>141</w:t>
            </w:r>
          </w:p>
        </w:tc>
        <w:tc>
          <w:tcPr>
            <w:tcW w:type="dxa" w:w="3552"/>
            <w:vAlign w:val="center"/>
          </w:tcPr>
          <w:p>
            <w:pPr>
              <w:spacing w:after="0"/>
            </w:pPr>
            <w:r>
              <w:rPr>
                <w:sz w:val="15"/>
              </w:rPr>
              <w:t>Contour Powder</w:t>
            </w:r>
          </w:p>
        </w:tc>
        <w:tc>
          <w:tcPr>
            <w:tcW w:type="dxa" w:w="3552"/>
            <w:vAlign w:val="center"/>
          </w:tcPr>
          <w:p>
            <w:pPr>
              <w:spacing w:after="0"/>
            </w:pPr>
            <w:r>
              <w:rPr>
                <w:sz w:val="15"/>
              </w:rPr>
              <w:t>Powder contour</w:t>
            </w:r>
          </w:p>
        </w:tc>
      </w:tr>
      <w:tr>
        <w:tc>
          <w:tcPr>
            <w:tcW w:type="dxa" w:w="3552"/>
            <w:vAlign w:val="center"/>
          </w:tcPr>
          <w:p>
            <w:pPr>
              <w:spacing w:after="0"/>
            </w:pPr>
            <w:r>
              <w:rPr>
                <w:sz w:val="15"/>
              </w:rPr>
              <w:t>142</w:t>
            </w:r>
          </w:p>
        </w:tc>
        <w:tc>
          <w:tcPr>
            <w:tcW w:type="dxa" w:w="3552"/>
            <w:vAlign w:val="center"/>
          </w:tcPr>
          <w:p>
            <w:pPr>
              <w:spacing w:after="0"/>
            </w:pPr>
            <w:r>
              <w:rPr>
                <w:sz w:val="15"/>
              </w:rPr>
              <w:t>Eyeshadow Palette – Nude</w:t>
            </w:r>
          </w:p>
        </w:tc>
        <w:tc>
          <w:tcPr>
            <w:tcW w:type="dxa" w:w="3552"/>
            <w:vAlign w:val="center"/>
          </w:tcPr>
          <w:p>
            <w:pPr>
              <w:spacing w:after="0"/>
            </w:pPr>
            <w:r>
              <w:rPr>
                <w:sz w:val="15"/>
              </w:rPr>
              <w:t>Nude multi-colour eyeshadow palette</w:t>
            </w:r>
          </w:p>
        </w:tc>
      </w:tr>
      <w:tr>
        <w:tc>
          <w:tcPr>
            <w:tcW w:type="dxa" w:w="3552"/>
            <w:vAlign w:val="center"/>
          </w:tcPr>
          <w:p>
            <w:pPr>
              <w:spacing w:after="0"/>
            </w:pPr>
            <w:r>
              <w:rPr>
                <w:sz w:val="15"/>
              </w:rPr>
              <w:t>143</w:t>
            </w:r>
          </w:p>
        </w:tc>
        <w:tc>
          <w:tcPr>
            <w:tcW w:type="dxa" w:w="3552"/>
            <w:vAlign w:val="center"/>
          </w:tcPr>
          <w:p>
            <w:pPr>
              <w:spacing w:after="0"/>
            </w:pPr>
            <w:r>
              <w:rPr>
                <w:sz w:val="15"/>
              </w:rPr>
              <w:t>Eyeshadow Palette – Saffron</w:t>
            </w:r>
          </w:p>
        </w:tc>
        <w:tc>
          <w:tcPr>
            <w:tcW w:type="dxa" w:w="3552"/>
            <w:vAlign w:val="center"/>
          </w:tcPr>
          <w:p>
            <w:pPr>
              <w:spacing w:after="0"/>
            </w:pPr>
            <w:r>
              <w:rPr>
                <w:sz w:val="15"/>
              </w:rPr>
              <w:t>Saffron-toned multi-colour eyeshadow palette</w:t>
            </w:r>
          </w:p>
        </w:tc>
      </w:tr>
      <w:tr>
        <w:tc>
          <w:tcPr>
            <w:tcW w:type="dxa" w:w="3552"/>
            <w:vAlign w:val="center"/>
          </w:tcPr>
          <w:p>
            <w:pPr>
              <w:spacing w:after="0"/>
            </w:pPr>
            <w:r>
              <w:rPr>
                <w:sz w:val="15"/>
              </w:rPr>
              <w:t>144</w:t>
            </w:r>
          </w:p>
        </w:tc>
        <w:tc>
          <w:tcPr>
            <w:tcW w:type="dxa" w:w="3552"/>
            <w:vAlign w:val="center"/>
          </w:tcPr>
          <w:p>
            <w:pPr>
              <w:spacing w:after="0"/>
            </w:pPr>
            <w:r>
              <w:rPr>
                <w:sz w:val="15"/>
              </w:rPr>
              <w:t>Single Eyeshadow</w:t>
            </w:r>
          </w:p>
        </w:tc>
        <w:tc>
          <w:tcPr>
            <w:tcW w:type="dxa" w:w="3552"/>
            <w:vAlign w:val="center"/>
          </w:tcPr>
          <w:p>
            <w:pPr>
              <w:spacing w:after="0"/>
            </w:pPr>
            <w:r>
              <w:rPr>
                <w:sz w:val="15"/>
              </w:rPr>
              <w:t>Single powder eyeshadow</w:t>
            </w:r>
          </w:p>
        </w:tc>
      </w:tr>
      <w:tr>
        <w:tc>
          <w:tcPr>
            <w:tcW w:type="dxa" w:w="3552"/>
            <w:vAlign w:val="center"/>
          </w:tcPr>
          <w:p>
            <w:pPr>
              <w:spacing w:after="0"/>
            </w:pPr>
            <w:r>
              <w:rPr>
                <w:sz w:val="15"/>
              </w:rPr>
              <w:t>145</w:t>
            </w:r>
          </w:p>
        </w:tc>
        <w:tc>
          <w:tcPr>
            <w:tcW w:type="dxa" w:w="3552"/>
            <w:vAlign w:val="center"/>
          </w:tcPr>
          <w:p>
            <w:pPr>
              <w:spacing w:after="0"/>
            </w:pPr>
            <w:r>
              <w:rPr>
                <w:sz w:val="15"/>
              </w:rPr>
              <w:t>Liquid Eyeliner</w:t>
            </w:r>
          </w:p>
        </w:tc>
        <w:tc>
          <w:tcPr>
            <w:tcW w:type="dxa" w:w="3552"/>
            <w:vAlign w:val="center"/>
          </w:tcPr>
          <w:p>
            <w:pPr>
              <w:spacing w:after="0"/>
            </w:pPr>
            <w:r>
              <w:rPr>
                <w:sz w:val="15"/>
              </w:rPr>
              <w:t>Liquid eye liner</w:t>
            </w:r>
          </w:p>
        </w:tc>
      </w:tr>
      <w:tr>
        <w:tc>
          <w:tcPr>
            <w:tcW w:type="dxa" w:w="3552"/>
            <w:vAlign w:val="center"/>
          </w:tcPr>
          <w:p>
            <w:pPr>
              <w:spacing w:after="0"/>
            </w:pPr>
            <w:r>
              <w:rPr>
                <w:sz w:val="15"/>
              </w:rPr>
              <w:t>146</w:t>
            </w:r>
          </w:p>
        </w:tc>
        <w:tc>
          <w:tcPr>
            <w:tcW w:type="dxa" w:w="3552"/>
            <w:vAlign w:val="center"/>
          </w:tcPr>
          <w:p>
            <w:pPr>
              <w:spacing w:after="0"/>
            </w:pPr>
            <w:r>
              <w:rPr>
                <w:sz w:val="15"/>
              </w:rPr>
              <w:t>Gel Eyeliner</w:t>
            </w:r>
          </w:p>
        </w:tc>
        <w:tc>
          <w:tcPr>
            <w:tcW w:type="dxa" w:w="3552"/>
            <w:vAlign w:val="center"/>
          </w:tcPr>
          <w:p>
            <w:pPr>
              <w:spacing w:after="0"/>
            </w:pPr>
            <w:r>
              <w:rPr>
                <w:sz w:val="15"/>
              </w:rPr>
              <w:t>Gel eye liner</w:t>
            </w:r>
          </w:p>
        </w:tc>
      </w:tr>
      <w:tr>
        <w:tc>
          <w:tcPr>
            <w:tcW w:type="dxa" w:w="3552"/>
            <w:vAlign w:val="center"/>
          </w:tcPr>
          <w:p>
            <w:pPr>
              <w:spacing w:after="0"/>
            </w:pPr>
            <w:r>
              <w:rPr>
                <w:sz w:val="15"/>
              </w:rPr>
              <w:t>147</w:t>
            </w:r>
          </w:p>
        </w:tc>
        <w:tc>
          <w:tcPr>
            <w:tcW w:type="dxa" w:w="3552"/>
            <w:vAlign w:val="center"/>
          </w:tcPr>
          <w:p>
            <w:pPr>
              <w:spacing w:after="0"/>
            </w:pPr>
            <w:r>
              <w:rPr>
                <w:sz w:val="15"/>
              </w:rPr>
              <w:t>Kajal</w:t>
            </w:r>
          </w:p>
        </w:tc>
        <w:tc>
          <w:tcPr>
            <w:tcW w:type="dxa" w:w="3552"/>
            <w:vAlign w:val="center"/>
          </w:tcPr>
          <w:p>
            <w:pPr>
              <w:spacing w:after="0"/>
            </w:pPr>
            <w:r>
              <w:rPr>
                <w:sz w:val="15"/>
              </w:rPr>
              <w:t>Kohl eye pencil</w:t>
            </w:r>
          </w:p>
        </w:tc>
      </w:tr>
      <w:tr>
        <w:tc>
          <w:tcPr>
            <w:tcW w:type="dxa" w:w="3552"/>
            <w:vAlign w:val="center"/>
          </w:tcPr>
          <w:p>
            <w:pPr>
              <w:spacing w:after="0"/>
            </w:pPr>
            <w:r>
              <w:rPr>
                <w:sz w:val="15"/>
              </w:rPr>
              <w:t>148</w:t>
            </w:r>
          </w:p>
        </w:tc>
        <w:tc>
          <w:tcPr>
            <w:tcW w:type="dxa" w:w="3552"/>
            <w:vAlign w:val="center"/>
          </w:tcPr>
          <w:p>
            <w:pPr>
              <w:spacing w:after="0"/>
            </w:pPr>
            <w:r>
              <w:rPr>
                <w:sz w:val="15"/>
              </w:rPr>
              <w:t>Volumising Mascara</w:t>
            </w:r>
          </w:p>
        </w:tc>
        <w:tc>
          <w:tcPr>
            <w:tcW w:type="dxa" w:w="3552"/>
            <w:vAlign w:val="center"/>
          </w:tcPr>
          <w:p>
            <w:pPr>
              <w:spacing w:after="0"/>
            </w:pPr>
            <w:r>
              <w:rPr>
                <w:sz w:val="15"/>
              </w:rPr>
              <w:t>Volumising mascara</w:t>
            </w:r>
          </w:p>
        </w:tc>
      </w:tr>
      <w:tr>
        <w:tc>
          <w:tcPr>
            <w:tcW w:type="dxa" w:w="3552"/>
            <w:vAlign w:val="center"/>
          </w:tcPr>
          <w:p>
            <w:pPr>
              <w:spacing w:after="0"/>
            </w:pPr>
            <w:r>
              <w:rPr>
                <w:sz w:val="15"/>
              </w:rPr>
              <w:t>149</w:t>
            </w:r>
          </w:p>
        </w:tc>
        <w:tc>
          <w:tcPr>
            <w:tcW w:type="dxa" w:w="3552"/>
            <w:vAlign w:val="center"/>
          </w:tcPr>
          <w:p>
            <w:pPr>
              <w:spacing w:after="0"/>
            </w:pPr>
            <w:r>
              <w:rPr>
                <w:sz w:val="15"/>
              </w:rPr>
              <w:t>Lengthening Mascara</w:t>
            </w:r>
          </w:p>
        </w:tc>
        <w:tc>
          <w:tcPr>
            <w:tcW w:type="dxa" w:w="3552"/>
            <w:vAlign w:val="center"/>
          </w:tcPr>
          <w:p>
            <w:pPr>
              <w:spacing w:after="0"/>
            </w:pPr>
            <w:r>
              <w:rPr>
                <w:sz w:val="15"/>
              </w:rPr>
              <w:t>Lengthening mascara</w:t>
            </w:r>
          </w:p>
        </w:tc>
      </w:tr>
      <w:tr>
        <w:tc>
          <w:tcPr>
            <w:tcW w:type="dxa" w:w="3552"/>
            <w:vAlign w:val="center"/>
          </w:tcPr>
          <w:p>
            <w:pPr>
              <w:spacing w:after="0"/>
            </w:pPr>
            <w:r>
              <w:rPr>
                <w:sz w:val="15"/>
              </w:rPr>
              <w:t>150</w:t>
            </w:r>
          </w:p>
        </w:tc>
        <w:tc>
          <w:tcPr>
            <w:tcW w:type="dxa" w:w="3552"/>
            <w:vAlign w:val="center"/>
          </w:tcPr>
          <w:p>
            <w:pPr>
              <w:spacing w:after="0"/>
            </w:pPr>
            <w:r>
              <w:rPr>
                <w:sz w:val="15"/>
              </w:rPr>
              <w:t>Brow Pencil</w:t>
            </w:r>
          </w:p>
        </w:tc>
        <w:tc>
          <w:tcPr>
            <w:tcW w:type="dxa" w:w="3552"/>
            <w:vAlign w:val="center"/>
          </w:tcPr>
          <w:p>
            <w:pPr>
              <w:spacing w:after="0"/>
            </w:pPr>
            <w:r>
              <w:rPr>
                <w:sz w:val="15"/>
              </w:rPr>
              <w:t>Brow defining pencil</w:t>
            </w:r>
          </w:p>
        </w:tc>
      </w:tr>
      <w:tr>
        <w:tc>
          <w:tcPr>
            <w:tcW w:type="dxa" w:w="3552"/>
            <w:vAlign w:val="center"/>
          </w:tcPr>
          <w:p>
            <w:pPr>
              <w:spacing w:after="0"/>
            </w:pPr>
            <w:r>
              <w:rPr>
                <w:sz w:val="15"/>
              </w:rPr>
              <w:t>151</w:t>
            </w:r>
          </w:p>
        </w:tc>
        <w:tc>
          <w:tcPr>
            <w:tcW w:type="dxa" w:w="3552"/>
            <w:vAlign w:val="center"/>
          </w:tcPr>
          <w:p>
            <w:pPr>
              <w:spacing w:after="0"/>
            </w:pPr>
            <w:r>
              <w:rPr>
                <w:sz w:val="15"/>
              </w:rPr>
              <w:t>Brow Gel</w:t>
            </w:r>
          </w:p>
        </w:tc>
        <w:tc>
          <w:tcPr>
            <w:tcW w:type="dxa" w:w="3552"/>
            <w:vAlign w:val="center"/>
          </w:tcPr>
          <w:p>
            <w:pPr>
              <w:spacing w:after="0"/>
            </w:pPr>
            <w:r>
              <w:rPr>
                <w:sz w:val="15"/>
              </w:rPr>
              <w:t>Clear/tinted brow gel</w:t>
            </w:r>
          </w:p>
        </w:tc>
      </w:tr>
      <w:tr>
        <w:tc>
          <w:tcPr>
            <w:tcW w:type="dxa" w:w="3552"/>
            <w:vAlign w:val="center"/>
          </w:tcPr>
          <w:p>
            <w:pPr>
              <w:spacing w:after="0"/>
            </w:pPr>
            <w:r>
              <w:rPr>
                <w:sz w:val="15"/>
              </w:rPr>
              <w:t>152</w:t>
            </w:r>
          </w:p>
        </w:tc>
        <w:tc>
          <w:tcPr>
            <w:tcW w:type="dxa" w:w="3552"/>
            <w:vAlign w:val="center"/>
          </w:tcPr>
          <w:p>
            <w:pPr>
              <w:spacing w:after="0"/>
            </w:pPr>
            <w:r>
              <w:rPr>
                <w:sz w:val="15"/>
              </w:rPr>
              <w:t>Lip Liner</w:t>
            </w:r>
          </w:p>
        </w:tc>
        <w:tc>
          <w:tcPr>
            <w:tcW w:type="dxa" w:w="3552"/>
            <w:vAlign w:val="center"/>
          </w:tcPr>
          <w:p>
            <w:pPr>
              <w:spacing w:after="0"/>
            </w:pPr>
            <w:r>
              <w:rPr>
                <w:sz w:val="15"/>
              </w:rPr>
              <w:t>Lip defining pencil</w:t>
            </w:r>
          </w:p>
        </w:tc>
      </w:tr>
      <w:tr>
        <w:tc>
          <w:tcPr>
            <w:tcW w:type="dxa" w:w="3552"/>
            <w:vAlign w:val="center"/>
          </w:tcPr>
          <w:p>
            <w:pPr>
              <w:spacing w:after="0"/>
            </w:pPr>
            <w:r>
              <w:rPr>
                <w:sz w:val="15"/>
              </w:rPr>
              <w:t>153</w:t>
            </w:r>
          </w:p>
        </w:tc>
        <w:tc>
          <w:tcPr>
            <w:tcW w:type="dxa" w:w="3552"/>
            <w:vAlign w:val="center"/>
          </w:tcPr>
          <w:p>
            <w:pPr>
              <w:spacing w:after="0"/>
            </w:pPr>
            <w:r>
              <w:rPr>
                <w:sz w:val="15"/>
              </w:rPr>
              <w:t>Hydrating Lip Balm</w:t>
            </w:r>
          </w:p>
        </w:tc>
        <w:tc>
          <w:tcPr>
            <w:tcW w:type="dxa" w:w="3552"/>
            <w:vAlign w:val="center"/>
          </w:tcPr>
          <w:p>
            <w:pPr>
              <w:spacing w:after="0"/>
            </w:pPr>
            <w:r>
              <w:rPr>
                <w:sz w:val="15"/>
              </w:rPr>
              <w:t>Moisturising lip balm</w:t>
            </w:r>
          </w:p>
        </w:tc>
      </w:tr>
      <w:tr>
        <w:tc>
          <w:tcPr>
            <w:tcW w:type="dxa" w:w="3552"/>
            <w:vAlign w:val="center"/>
          </w:tcPr>
          <w:p>
            <w:pPr>
              <w:spacing w:after="0"/>
            </w:pPr>
            <w:r>
              <w:rPr>
                <w:sz w:val="15"/>
              </w:rPr>
              <w:t>154</w:t>
            </w:r>
          </w:p>
        </w:tc>
        <w:tc>
          <w:tcPr>
            <w:tcW w:type="dxa" w:w="3552"/>
            <w:vAlign w:val="center"/>
          </w:tcPr>
          <w:p>
            <w:pPr>
              <w:spacing w:after="0"/>
            </w:pPr>
            <w:r>
              <w:rPr>
                <w:sz w:val="15"/>
              </w:rPr>
              <w:t>Matte Lipstick</w:t>
            </w:r>
          </w:p>
        </w:tc>
        <w:tc>
          <w:tcPr>
            <w:tcW w:type="dxa" w:w="3552"/>
            <w:vAlign w:val="center"/>
          </w:tcPr>
          <w:p>
            <w:pPr>
              <w:spacing w:after="0"/>
            </w:pPr>
            <w:r>
              <w:rPr>
                <w:sz w:val="15"/>
              </w:rPr>
              <w:t>Matte bullet lipstick</w:t>
            </w:r>
          </w:p>
        </w:tc>
      </w:tr>
      <w:tr>
        <w:tc>
          <w:tcPr>
            <w:tcW w:type="dxa" w:w="3552"/>
            <w:vAlign w:val="center"/>
          </w:tcPr>
          <w:p>
            <w:pPr>
              <w:spacing w:after="0"/>
            </w:pPr>
            <w:r>
              <w:rPr>
                <w:sz w:val="15"/>
              </w:rPr>
              <w:t>155</w:t>
            </w:r>
          </w:p>
        </w:tc>
        <w:tc>
          <w:tcPr>
            <w:tcW w:type="dxa" w:w="3552"/>
            <w:vAlign w:val="center"/>
          </w:tcPr>
          <w:p>
            <w:pPr>
              <w:spacing w:after="0"/>
            </w:pPr>
            <w:r>
              <w:rPr>
                <w:sz w:val="15"/>
              </w:rPr>
              <w:t>Satin Lipstick</w:t>
            </w:r>
          </w:p>
        </w:tc>
        <w:tc>
          <w:tcPr>
            <w:tcW w:type="dxa" w:w="3552"/>
            <w:vAlign w:val="center"/>
          </w:tcPr>
          <w:p>
            <w:pPr>
              <w:spacing w:after="0"/>
            </w:pPr>
            <w:r>
              <w:rPr>
                <w:sz w:val="15"/>
              </w:rPr>
              <w:t>Satin finish lipstick</w:t>
            </w:r>
          </w:p>
        </w:tc>
      </w:tr>
      <w:tr>
        <w:tc>
          <w:tcPr>
            <w:tcW w:type="dxa" w:w="3552"/>
            <w:vAlign w:val="center"/>
          </w:tcPr>
          <w:p>
            <w:pPr>
              <w:spacing w:after="0"/>
            </w:pPr>
            <w:r>
              <w:rPr>
                <w:sz w:val="15"/>
              </w:rPr>
              <w:t>156</w:t>
            </w:r>
          </w:p>
        </w:tc>
        <w:tc>
          <w:tcPr>
            <w:tcW w:type="dxa" w:w="3552"/>
            <w:vAlign w:val="center"/>
          </w:tcPr>
          <w:p>
            <w:pPr>
              <w:spacing w:after="0"/>
            </w:pPr>
            <w:r>
              <w:rPr>
                <w:sz w:val="15"/>
              </w:rPr>
              <w:t>Liquid Lip Colour</w:t>
            </w:r>
          </w:p>
        </w:tc>
        <w:tc>
          <w:tcPr>
            <w:tcW w:type="dxa" w:w="3552"/>
            <w:vAlign w:val="center"/>
          </w:tcPr>
          <w:p>
            <w:pPr>
              <w:spacing w:after="0"/>
            </w:pPr>
            <w:r>
              <w:rPr>
                <w:sz w:val="15"/>
              </w:rPr>
              <w:t>Liquid lip colour</w:t>
            </w:r>
          </w:p>
        </w:tc>
      </w:tr>
      <w:tr>
        <w:tc>
          <w:tcPr>
            <w:tcW w:type="dxa" w:w="3552"/>
            <w:vAlign w:val="center"/>
          </w:tcPr>
          <w:p>
            <w:pPr>
              <w:spacing w:after="0"/>
            </w:pPr>
            <w:r>
              <w:rPr>
                <w:sz w:val="15"/>
              </w:rPr>
              <w:t>157</w:t>
            </w:r>
          </w:p>
        </w:tc>
        <w:tc>
          <w:tcPr>
            <w:tcW w:type="dxa" w:w="3552"/>
            <w:vAlign w:val="center"/>
          </w:tcPr>
          <w:p>
            <w:pPr>
              <w:spacing w:after="0"/>
            </w:pPr>
            <w:r>
              <w:rPr>
                <w:sz w:val="15"/>
              </w:rPr>
              <w:t>Lip Gloss</w:t>
            </w:r>
          </w:p>
        </w:tc>
        <w:tc>
          <w:tcPr>
            <w:tcW w:type="dxa" w:w="3552"/>
            <w:vAlign w:val="center"/>
          </w:tcPr>
          <w:p>
            <w:pPr>
              <w:spacing w:after="0"/>
            </w:pPr>
            <w:r>
              <w:rPr>
                <w:sz w:val="15"/>
              </w:rPr>
              <w:t>Glossy lip finish</w:t>
            </w:r>
          </w:p>
        </w:tc>
      </w:tr>
      <w:tr>
        <w:tc>
          <w:tcPr>
            <w:tcW w:type="dxa" w:w="3552"/>
            <w:vAlign w:val="center"/>
          </w:tcPr>
          <w:p>
            <w:pPr>
              <w:spacing w:after="0"/>
            </w:pPr>
            <w:r>
              <w:rPr>
                <w:sz w:val="15"/>
              </w:rPr>
              <w:t>158</w:t>
            </w:r>
          </w:p>
        </w:tc>
        <w:tc>
          <w:tcPr>
            <w:tcW w:type="dxa" w:w="3552"/>
            <w:vAlign w:val="center"/>
          </w:tcPr>
          <w:p>
            <w:pPr>
              <w:spacing w:after="0"/>
            </w:pPr>
            <w:r>
              <w:rPr>
                <w:sz w:val="15"/>
              </w:rPr>
              <w:t>Lip Plumper</w:t>
            </w:r>
          </w:p>
        </w:tc>
        <w:tc>
          <w:tcPr>
            <w:tcW w:type="dxa" w:w="3552"/>
            <w:vAlign w:val="center"/>
          </w:tcPr>
          <w:p>
            <w:pPr>
              <w:spacing w:after="0"/>
            </w:pPr>
            <w:r>
              <w:rPr>
                <w:sz w:val="15"/>
              </w:rPr>
              <w:t>Lip-plumping gloss</w:t>
            </w:r>
          </w:p>
        </w:tc>
      </w:tr>
    </w:tbl>
    <w:p>
      <w:pPr>
        <w:spacing w:before="120" w:after="40"/>
      </w:pPr>
      <w:r>
        <w:rPr>
          <w:b/>
          <w:sz w:val="21"/>
        </w:rPr>
        <w:t>05. ORAL SCIENCE  |  SKU 159–180  |  22 SKUs</w:t>
      </w:r>
    </w:p>
    <w:tbl>
      <w:tblPr>
        <w:tblStyle w:val="TableGrid"/>
        <w:tblW w:type="auto" w:w="0"/>
        <w:jc w:val="center"/>
        <w:tblLook w:firstColumn="1" w:firstRow="1" w:lastColumn="0" w:lastRow="0" w:noHBand="0" w:noVBand="1" w:val="04A0"/>
      </w:tblPr>
      <w:tblGrid>
        <w:gridCol w:w="3552"/>
        <w:gridCol w:w="3552"/>
        <w:gridCol w:w="3552"/>
      </w:tblGrid>
      <w:tr>
        <w:tc>
          <w:tcPr>
            <w:tcW w:type="dxa" w:w="3552"/>
          </w:tcPr>
          <w:p>
            <w:r>
              <w:rPr>
                <w:b/>
                <w:sz w:val="16"/>
              </w:rPr>
              <w:t>SKU</w:t>
            </w:r>
          </w:p>
        </w:tc>
        <w:tc>
          <w:tcPr>
            <w:tcW w:type="dxa" w:w="3552"/>
          </w:tcPr>
          <w:p>
            <w:r>
              <w:rPr>
                <w:b/>
                <w:sz w:val="16"/>
              </w:rPr>
              <w:t>Product / SKU Reference</w:t>
            </w:r>
          </w:p>
        </w:tc>
        <w:tc>
          <w:tcPr>
            <w:tcW w:type="dxa" w:w="3552"/>
          </w:tcPr>
          <w:p>
            <w:r>
              <w:rPr>
                <w:b/>
                <w:sz w:val="16"/>
              </w:rPr>
              <w:t>Formulation / Product Category</w:t>
            </w:r>
          </w:p>
        </w:tc>
      </w:tr>
      <w:tr>
        <w:tc>
          <w:tcPr>
            <w:tcW w:type="dxa" w:w="3552"/>
            <w:vAlign w:val="center"/>
          </w:tcPr>
          <w:p>
            <w:pPr>
              <w:spacing w:after="0"/>
            </w:pPr>
            <w:r>
              <w:rPr>
                <w:sz w:val="15"/>
              </w:rPr>
              <w:t>159</w:t>
            </w:r>
          </w:p>
        </w:tc>
        <w:tc>
          <w:tcPr>
            <w:tcW w:type="dxa" w:w="3552"/>
            <w:vAlign w:val="center"/>
          </w:tcPr>
          <w:p>
            <w:pPr>
              <w:spacing w:after="0"/>
            </w:pPr>
            <w:r>
              <w:rPr>
                <w:sz w:val="15"/>
              </w:rPr>
              <w:t>Fluoride Daily Toothpaste</w:t>
            </w:r>
          </w:p>
        </w:tc>
        <w:tc>
          <w:tcPr>
            <w:tcW w:type="dxa" w:w="3552"/>
            <w:vAlign w:val="center"/>
          </w:tcPr>
          <w:p>
            <w:pPr>
              <w:spacing w:after="0"/>
            </w:pPr>
            <w:r>
              <w:rPr>
                <w:sz w:val="15"/>
              </w:rPr>
              <w:t>Fluoride toothpaste</w:t>
            </w:r>
          </w:p>
        </w:tc>
      </w:tr>
      <w:tr>
        <w:tc>
          <w:tcPr>
            <w:tcW w:type="dxa" w:w="3552"/>
            <w:vAlign w:val="center"/>
          </w:tcPr>
          <w:p>
            <w:pPr>
              <w:spacing w:after="0"/>
            </w:pPr>
            <w:r>
              <w:rPr>
                <w:sz w:val="15"/>
              </w:rPr>
              <w:t>160</w:t>
            </w:r>
          </w:p>
        </w:tc>
        <w:tc>
          <w:tcPr>
            <w:tcW w:type="dxa" w:w="3552"/>
            <w:vAlign w:val="center"/>
          </w:tcPr>
          <w:p>
            <w:pPr>
              <w:spacing w:after="0"/>
            </w:pPr>
            <w:r>
              <w:rPr>
                <w:sz w:val="15"/>
              </w:rPr>
              <w:t>Sensitive Care Toothpaste</w:t>
            </w:r>
          </w:p>
        </w:tc>
        <w:tc>
          <w:tcPr>
            <w:tcW w:type="dxa" w:w="3552"/>
            <w:vAlign w:val="center"/>
          </w:tcPr>
          <w:p>
            <w:pPr>
              <w:spacing w:after="0"/>
            </w:pPr>
            <w:r>
              <w:rPr>
                <w:sz w:val="15"/>
              </w:rPr>
              <w:t>Desensitising toothpaste</w:t>
            </w:r>
          </w:p>
        </w:tc>
      </w:tr>
      <w:tr>
        <w:tc>
          <w:tcPr>
            <w:tcW w:type="dxa" w:w="3552"/>
            <w:vAlign w:val="center"/>
          </w:tcPr>
          <w:p>
            <w:pPr>
              <w:spacing w:after="0"/>
            </w:pPr>
            <w:r>
              <w:rPr>
                <w:sz w:val="15"/>
              </w:rPr>
              <w:t>161</w:t>
            </w:r>
          </w:p>
        </w:tc>
        <w:tc>
          <w:tcPr>
            <w:tcW w:type="dxa" w:w="3552"/>
            <w:vAlign w:val="center"/>
          </w:tcPr>
          <w:p>
            <w:pPr>
              <w:spacing w:after="0"/>
            </w:pPr>
            <w:r>
              <w:rPr>
                <w:sz w:val="15"/>
              </w:rPr>
              <w:t>Whitening Toothpaste</w:t>
            </w:r>
          </w:p>
        </w:tc>
        <w:tc>
          <w:tcPr>
            <w:tcW w:type="dxa" w:w="3552"/>
            <w:vAlign w:val="center"/>
          </w:tcPr>
          <w:p>
            <w:pPr>
              <w:spacing w:after="0"/>
            </w:pPr>
            <w:r>
              <w:rPr>
                <w:sz w:val="15"/>
              </w:rPr>
              <w:t>Whitening toothpaste</w:t>
            </w:r>
          </w:p>
        </w:tc>
      </w:tr>
      <w:tr>
        <w:tc>
          <w:tcPr>
            <w:tcW w:type="dxa" w:w="3552"/>
            <w:vAlign w:val="center"/>
          </w:tcPr>
          <w:p>
            <w:pPr>
              <w:spacing w:after="0"/>
            </w:pPr>
            <w:r>
              <w:rPr>
                <w:sz w:val="15"/>
              </w:rPr>
              <w:t>162</w:t>
            </w:r>
          </w:p>
        </w:tc>
        <w:tc>
          <w:tcPr>
            <w:tcW w:type="dxa" w:w="3552"/>
            <w:vAlign w:val="center"/>
          </w:tcPr>
          <w:p>
            <w:pPr>
              <w:spacing w:after="0"/>
            </w:pPr>
            <w:r>
              <w:rPr>
                <w:sz w:val="15"/>
              </w:rPr>
              <w:t>Herbal Gum Care Toothpaste</w:t>
            </w:r>
          </w:p>
        </w:tc>
        <w:tc>
          <w:tcPr>
            <w:tcW w:type="dxa" w:w="3552"/>
            <w:vAlign w:val="center"/>
          </w:tcPr>
          <w:p>
            <w:pPr>
              <w:spacing w:after="0"/>
            </w:pPr>
            <w:r>
              <w:rPr>
                <w:sz w:val="15"/>
              </w:rPr>
              <w:t>Botanical gum-care toothpaste</w:t>
            </w:r>
          </w:p>
        </w:tc>
      </w:tr>
      <w:tr>
        <w:tc>
          <w:tcPr>
            <w:tcW w:type="dxa" w:w="3552"/>
            <w:vAlign w:val="center"/>
          </w:tcPr>
          <w:p>
            <w:pPr>
              <w:spacing w:after="0"/>
            </w:pPr>
            <w:r>
              <w:rPr>
                <w:sz w:val="15"/>
              </w:rPr>
              <w:t>163</w:t>
            </w:r>
          </w:p>
        </w:tc>
        <w:tc>
          <w:tcPr>
            <w:tcW w:type="dxa" w:w="3552"/>
            <w:vAlign w:val="center"/>
          </w:tcPr>
          <w:p>
            <w:pPr>
              <w:spacing w:after="0"/>
            </w:pPr>
            <w:r>
              <w:rPr>
                <w:sz w:val="15"/>
              </w:rPr>
              <w:t>Kids Fluoride Toothpaste</w:t>
            </w:r>
          </w:p>
        </w:tc>
        <w:tc>
          <w:tcPr>
            <w:tcW w:type="dxa" w:w="3552"/>
            <w:vAlign w:val="center"/>
          </w:tcPr>
          <w:p>
            <w:pPr>
              <w:spacing w:after="0"/>
            </w:pPr>
            <w:r>
              <w:rPr>
                <w:sz w:val="15"/>
              </w:rPr>
              <w:t>Paediatric fluoride toothpaste</w:t>
            </w:r>
          </w:p>
        </w:tc>
      </w:tr>
      <w:tr>
        <w:tc>
          <w:tcPr>
            <w:tcW w:type="dxa" w:w="3552"/>
            <w:vAlign w:val="center"/>
          </w:tcPr>
          <w:p>
            <w:pPr>
              <w:spacing w:after="0"/>
            </w:pPr>
            <w:r>
              <w:rPr>
                <w:sz w:val="15"/>
              </w:rPr>
              <w:t>164</w:t>
            </w:r>
          </w:p>
        </w:tc>
        <w:tc>
          <w:tcPr>
            <w:tcW w:type="dxa" w:w="3552"/>
            <w:vAlign w:val="center"/>
          </w:tcPr>
          <w:p>
            <w:pPr>
              <w:spacing w:after="0"/>
            </w:pPr>
            <w:r>
              <w:rPr>
                <w:sz w:val="15"/>
              </w:rPr>
              <w:t>Enamel Protection Toothpaste</w:t>
            </w:r>
          </w:p>
        </w:tc>
        <w:tc>
          <w:tcPr>
            <w:tcW w:type="dxa" w:w="3552"/>
            <w:vAlign w:val="center"/>
          </w:tcPr>
          <w:p>
            <w:pPr>
              <w:spacing w:after="0"/>
            </w:pPr>
            <w:r>
              <w:rPr>
                <w:sz w:val="15"/>
              </w:rPr>
              <w:t>Enamel-support toothpaste</w:t>
            </w:r>
          </w:p>
        </w:tc>
      </w:tr>
      <w:tr>
        <w:tc>
          <w:tcPr>
            <w:tcW w:type="dxa" w:w="3552"/>
            <w:vAlign w:val="center"/>
          </w:tcPr>
          <w:p>
            <w:pPr>
              <w:spacing w:after="0"/>
            </w:pPr>
            <w:r>
              <w:rPr>
                <w:sz w:val="15"/>
              </w:rPr>
              <w:t>165</w:t>
            </w:r>
          </w:p>
        </w:tc>
        <w:tc>
          <w:tcPr>
            <w:tcW w:type="dxa" w:w="3552"/>
            <w:vAlign w:val="center"/>
          </w:tcPr>
          <w:p>
            <w:pPr>
              <w:spacing w:after="0"/>
            </w:pPr>
            <w:r>
              <w:rPr>
                <w:sz w:val="15"/>
              </w:rPr>
              <w:t>Anti-Cavity Toothpaste</w:t>
            </w:r>
          </w:p>
        </w:tc>
        <w:tc>
          <w:tcPr>
            <w:tcW w:type="dxa" w:w="3552"/>
            <w:vAlign w:val="center"/>
          </w:tcPr>
          <w:p>
            <w:pPr>
              <w:spacing w:after="0"/>
            </w:pPr>
            <w:r>
              <w:rPr>
                <w:sz w:val="15"/>
              </w:rPr>
              <w:t>Anti-caries toothpaste</w:t>
            </w:r>
          </w:p>
        </w:tc>
      </w:tr>
      <w:tr>
        <w:tc>
          <w:tcPr>
            <w:tcW w:type="dxa" w:w="3552"/>
            <w:vAlign w:val="center"/>
          </w:tcPr>
          <w:p>
            <w:pPr>
              <w:spacing w:after="0"/>
            </w:pPr>
            <w:r>
              <w:rPr>
                <w:sz w:val="15"/>
              </w:rPr>
              <w:t>166</w:t>
            </w:r>
          </w:p>
        </w:tc>
        <w:tc>
          <w:tcPr>
            <w:tcW w:type="dxa" w:w="3552"/>
            <w:vAlign w:val="center"/>
          </w:tcPr>
          <w:p>
            <w:pPr>
              <w:spacing w:after="0"/>
            </w:pPr>
            <w:r>
              <w:rPr>
                <w:sz w:val="15"/>
              </w:rPr>
              <w:t>Complete Gum Care Toothpaste</w:t>
            </w:r>
          </w:p>
        </w:tc>
        <w:tc>
          <w:tcPr>
            <w:tcW w:type="dxa" w:w="3552"/>
            <w:vAlign w:val="center"/>
          </w:tcPr>
          <w:p>
            <w:pPr>
              <w:spacing w:after="0"/>
            </w:pPr>
            <w:r>
              <w:rPr>
                <w:sz w:val="15"/>
              </w:rPr>
              <w:t>Gingival-care toothpaste</w:t>
            </w:r>
          </w:p>
        </w:tc>
      </w:tr>
      <w:tr>
        <w:tc>
          <w:tcPr>
            <w:tcW w:type="dxa" w:w="3552"/>
            <w:vAlign w:val="center"/>
          </w:tcPr>
          <w:p>
            <w:pPr>
              <w:spacing w:after="0"/>
            </w:pPr>
            <w:r>
              <w:rPr>
                <w:sz w:val="15"/>
              </w:rPr>
              <w:t>167</w:t>
            </w:r>
          </w:p>
        </w:tc>
        <w:tc>
          <w:tcPr>
            <w:tcW w:type="dxa" w:w="3552"/>
            <w:vAlign w:val="center"/>
          </w:tcPr>
          <w:p>
            <w:pPr>
              <w:spacing w:after="0"/>
            </w:pPr>
            <w:r>
              <w:rPr>
                <w:sz w:val="15"/>
              </w:rPr>
              <w:t>Alcohol-Free Mouthwash</w:t>
            </w:r>
          </w:p>
        </w:tc>
        <w:tc>
          <w:tcPr>
            <w:tcW w:type="dxa" w:w="3552"/>
            <w:vAlign w:val="center"/>
          </w:tcPr>
          <w:p>
            <w:pPr>
              <w:spacing w:after="0"/>
            </w:pPr>
            <w:r>
              <w:rPr>
                <w:sz w:val="15"/>
              </w:rPr>
              <w:t>Alcohol-free oral rinse</w:t>
            </w:r>
          </w:p>
        </w:tc>
      </w:tr>
      <w:tr>
        <w:tc>
          <w:tcPr>
            <w:tcW w:type="dxa" w:w="3552"/>
            <w:vAlign w:val="center"/>
          </w:tcPr>
          <w:p>
            <w:pPr>
              <w:spacing w:after="0"/>
            </w:pPr>
            <w:r>
              <w:rPr>
                <w:sz w:val="15"/>
              </w:rPr>
              <w:t>168</w:t>
            </w:r>
          </w:p>
        </w:tc>
        <w:tc>
          <w:tcPr>
            <w:tcW w:type="dxa" w:w="3552"/>
            <w:vAlign w:val="center"/>
          </w:tcPr>
          <w:p>
            <w:pPr>
              <w:spacing w:after="0"/>
            </w:pPr>
            <w:r>
              <w:rPr>
                <w:sz w:val="15"/>
              </w:rPr>
              <w:t>Fresh Breath Mouthwash</w:t>
            </w:r>
          </w:p>
        </w:tc>
        <w:tc>
          <w:tcPr>
            <w:tcW w:type="dxa" w:w="3552"/>
            <w:vAlign w:val="center"/>
          </w:tcPr>
          <w:p>
            <w:pPr>
              <w:spacing w:after="0"/>
            </w:pPr>
            <w:r>
              <w:rPr>
                <w:sz w:val="15"/>
              </w:rPr>
              <w:t>Breath-freshening oral rinse</w:t>
            </w:r>
          </w:p>
        </w:tc>
      </w:tr>
      <w:tr>
        <w:tc>
          <w:tcPr>
            <w:tcW w:type="dxa" w:w="3552"/>
            <w:vAlign w:val="center"/>
          </w:tcPr>
          <w:p>
            <w:pPr>
              <w:spacing w:after="0"/>
            </w:pPr>
            <w:r>
              <w:rPr>
                <w:sz w:val="15"/>
              </w:rPr>
              <w:t>169</w:t>
            </w:r>
          </w:p>
        </w:tc>
        <w:tc>
          <w:tcPr>
            <w:tcW w:type="dxa" w:w="3552"/>
            <w:vAlign w:val="center"/>
          </w:tcPr>
          <w:p>
            <w:pPr>
              <w:spacing w:after="0"/>
            </w:pPr>
            <w:r>
              <w:rPr>
                <w:sz w:val="15"/>
              </w:rPr>
              <w:t>Sensitive Mouthwash</w:t>
            </w:r>
          </w:p>
        </w:tc>
        <w:tc>
          <w:tcPr>
            <w:tcW w:type="dxa" w:w="3552"/>
            <w:vAlign w:val="center"/>
          </w:tcPr>
          <w:p>
            <w:pPr>
              <w:spacing w:after="0"/>
            </w:pPr>
            <w:r>
              <w:rPr>
                <w:sz w:val="15"/>
              </w:rPr>
              <w:t>Sensitive-mouth oral rinse</w:t>
            </w:r>
          </w:p>
        </w:tc>
      </w:tr>
      <w:tr>
        <w:tc>
          <w:tcPr>
            <w:tcW w:type="dxa" w:w="3552"/>
            <w:vAlign w:val="center"/>
          </w:tcPr>
          <w:p>
            <w:pPr>
              <w:spacing w:after="0"/>
            </w:pPr>
            <w:r>
              <w:rPr>
                <w:sz w:val="15"/>
              </w:rPr>
              <w:t>170</w:t>
            </w:r>
          </w:p>
        </w:tc>
        <w:tc>
          <w:tcPr>
            <w:tcW w:type="dxa" w:w="3552"/>
            <w:vAlign w:val="center"/>
          </w:tcPr>
          <w:p>
            <w:pPr>
              <w:spacing w:after="0"/>
            </w:pPr>
            <w:r>
              <w:rPr>
                <w:sz w:val="15"/>
              </w:rPr>
              <w:t>Whitening Mouthwash</w:t>
            </w:r>
          </w:p>
        </w:tc>
        <w:tc>
          <w:tcPr>
            <w:tcW w:type="dxa" w:w="3552"/>
            <w:vAlign w:val="center"/>
          </w:tcPr>
          <w:p>
            <w:pPr>
              <w:spacing w:after="0"/>
            </w:pPr>
            <w:r>
              <w:rPr>
                <w:sz w:val="15"/>
              </w:rPr>
              <w:t>Whitening oral rinse</w:t>
            </w:r>
          </w:p>
        </w:tc>
      </w:tr>
      <w:tr>
        <w:tc>
          <w:tcPr>
            <w:tcW w:type="dxa" w:w="3552"/>
            <w:vAlign w:val="center"/>
          </w:tcPr>
          <w:p>
            <w:pPr>
              <w:spacing w:after="0"/>
            </w:pPr>
            <w:r>
              <w:rPr>
                <w:sz w:val="15"/>
              </w:rPr>
              <w:t>171</w:t>
            </w:r>
          </w:p>
        </w:tc>
        <w:tc>
          <w:tcPr>
            <w:tcW w:type="dxa" w:w="3552"/>
            <w:vAlign w:val="center"/>
          </w:tcPr>
          <w:p>
            <w:pPr>
              <w:spacing w:after="0"/>
            </w:pPr>
            <w:r>
              <w:rPr>
                <w:sz w:val="15"/>
              </w:rPr>
              <w:t>Kids Mouthwash</w:t>
            </w:r>
          </w:p>
        </w:tc>
        <w:tc>
          <w:tcPr>
            <w:tcW w:type="dxa" w:w="3552"/>
            <w:vAlign w:val="center"/>
          </w:tcPr>
          <w:p>
            <w:pPr>
              <w:spacing w:after="0"/>
            </w:pPr>
            <w:r>
              <w:rPr>
                <w:sz w:val="15"/>
              </w:rPr>
              <w:t>Paediatric mouth rinse</w:t>
            </w:r>
          </w:p>
        </w:tc>
      </w:tr>
      <w:tr>
        <w:tc>
          <w:tcPr>
            <w:tcW w:type="dxa" w:w="3552"/>
            <w:vAlign w:val="center"/>
          </w:tcPr>
          <w:p>
            <w:pPr>
              <w:spacing w:after="0"/>
            </w:pPr>
            <w:r>
              <w:rPr>
                <w:sz w:val="15"/>
              </w:rPr>
              <w:t>172</w:t>
            </w:r>
          </w:p>
        </w:tc>
        <w:tc>
          <w:tcPr>
            <w:tcW w:type="dxa" w:w="3552"/>
            <w:vAlign w:val="center"/>
          </w:tcPr>
          <w:p>
            <w:pPr>
              <w:spacing w:after="0"/>
            </w:pPr>
            <w:r>
              <w:rPr>
                <w:sz w:val="15"/>
              </w:rPr>
              <w:t>Toothbrush – Soft</w:t>
            </w:r>
          </w:p>
        </w:tc>
        <w:tc>
          <w:tcPr>
            <w:tcW w:type="dxa" w:w="3552"/>
            <w:vAlign w:val="center"/>
          </w:tcPr>
          <w:p>
            <w:pPr>
              <w:spacing w:after="0"/>
            </w:pPr>
            <w:r>
              <w:rPr>
                <w:sz w:val="15"/>
              </w:rPr>
              <w:t>Soft-bristle manual toothbrush</w:t>
            </w:r>
          </w:p>
        </w:tc>
      </w:tr>
      <w:tr>
        <w:tc>
          <w:tcPr>
            <w:tcW w:type="dxa" w:w="3552"/>
            <w:vAlign w:val="center"/>
          </w:tcPr>
          <w:p>
            <w:pPr>
              <w:spacing w:after="0"/>
            </w:pPr>
            <w:r>
              <w:rPr>
                <w:sz w:val="15"/>
              </w:rPr>
              <w:t>173</w:t>
            </w:r>
          </w:p>
        </w:tc>
        <w:tc>
          <w:tcPr>
            <w:tcW w:type="dxa" w:w="3552"/>
            <w:vAlign w:val="center"/>
          </w:tcPr>
          <w:p>
            <w:pPr>
              <w:spacing w:after="0"/>
            </w:pPr>
            <w:r>
              <w:rPr>
                <w:sz w:val="15"/>
              </w:rPr>
              <w:t>Toothbrush – Ultra Soft</w:t>
            </w:r>
          </w:p>
        </w:tc>
        <w:tc>
          <w:tcPr>
            <w:tcW w:type="dxa" w:w="3552"/>
            <w:vAlign w:val="center"/>
          </w:tcPr>
          <w:p>
            <w:pPr>
              <w:spacing w:after="0"/>
            </w:pPr>
            <w:r>
              <w:rPr>
                <w:sz w:val="15"/>
              </w:rPr>
              <w:t>Ultra-soft manual toothbrush</w:t>
            </w:r>
          </w:p>
        </w:tc>
      </w:tr>
      <w:tr>
        <w:tc>
          <w:tcPr>
            <w:tcW w:type="dxa" w:w="3552"/>
            <w:vAlign w:val="center"/>
          </w:tcPr>
          <w:p>
            <w:pPr>
              <w:spacing w:after="0"/>
            </w:pPr>
            <w:r>
              <w:rPr>
                <w:sz w:val="15"/>
              </w:rPr>
              <w:t>174</w:t>
            </w:r>
          </w:p>
        </w:tc>
        <w:tc>
          <w:tcPr>
            <w:tcW w:type="dxa" w:w="3552"/>
            <w:vAlign w:val="center"/>
          </w:tcPr>
          <w:p>
            <w:pPr>
              <w:spacing w:after="0"/>
            </w:pPr>
            <w:r>
              <w:rPr>
                <w:sz w:val="15"/>
              </w:rPr>
              <w:t>Kids Toothbrush</w:t>
            </w:r>
          </w:p>
        </w:tc>
        <w:tc>
          <w:tcPr>
            <w:tcW w:type="dxa" w:w="3552"/>
            <w:vAlign w:val="center"/>
          </w:tcPr>
          <w:p>
            <w:pPr>
              <w:spacing w:after="0"/>
            </w:pPr>
            <w:r>
              <w:rPr>
                <w:sz w:val="15"/>
              </w:rPr>
              <w:t>Paediatric toothbrush</w:t>
            </w:r>
          </w:p>
        </w:tc>
      </w:tr>
      <w:tr>
        <w:tc>
          <w:tcPr>
            <w:tcW w:type="dxa" w:w="3552"/>
            <w:vAlign w:val="center"/>
          </w:tcPr>
          <w:p>
            <w:pPr>
              <w:spacing w:after="0"/>
            </w:pPr>
            <w:r>
              <w:rPr>
                <w:sz w:val="15"/>
              </w:rPr>
              <w:t>175</w:t>
            </w:r>
          </w:p>
        </w:tc>
        <w:tc>
          <w:tcPr>
            <w:tcW w:type="dxa" w:w="3552"/>
            <w:vAlign w:val="center"/>
          </w:tcPr>
          <w:p>
            <w:pPr>
              <w:spacing w:after="0"/>
            </w:pPr>
            <w:r>
              <w:rPr>
                <w:sz w:val="15"/>
              </w:rPr>
              <w:t>Charcoal Toothbrush</w:t>
            </w:r>
          </w:p>
        </w:tc>
        <w:tc>
          <w:tcPr>
            <w:tcW w:type="dxa" w:w="3552"/>
            <w:vAlign w:val="center"/>
          </w:tcPr>
          <w:p>
            <w:pPr>
              <w:spacing w:after="0"/>
            </w:pPr>
            <w:r>
              <w:rPr>
                <w:sz w:val="15"/>
              </w:rPr>
              <w:t>Charcoal-infused toothbrush</w:t>
            </w:r>
          </w:p>
        </w:tc>
      </w:tr>
      <w:tr>
        <w:tc>
          <w:tcPr>
            <w:tcW w:type="dxa" w:w="3552"/>
            <w:vAlign w:val="center"/>
          </w:tcPr>
          <w:p>
            <w:pPr>
              <w:spacing w:after="0"/>
            </w:pPr>
            <w:r>
              <w:rPr>
                <w:sz w:val="15"/>
              </w:rPr>
              <w:t>176</w:t>
            </w:r>
          </w:p>
        </w:tc>
        <w:tc>
          <w:tcPr>
            <w:tcW w:type="dxa" w:w="3552"/>
            <w:vAlign w:val="center"/>
          </w:tcPr>
          <w:p>
            <w:pPr>
              <w:spacing w:after="0"/>
            </w:pPr>
            <w:r>
              <w:rPr>
                <w:sz w:val="15"/>
              </w:rPr>
              <w:t>Tongue Cleaner</w:t>
            </w:r>
          </w:p>
        </w:tc>
        <w:tc>
          <w:tcPr>
            <w:tcW w:type="dxa" w:w="3552"/>
            <w:vAlign w:val="center"/>
          </w:tcPr>
          <w:p>
            <w:pPr>
              <w:spacing w:after="0"/>
            </w:pPr>
            <w:r>
              <w:rPr>
                <w:sz w:val="15"/>
              </w:rPr>
              <w:t>Tongue-cleaning scraper</w:t>
            </w:r>
          </w:p>
        </w:tc>
      </w:tr>
      <w:tr>
        <w:tc>
          <w:tcPr>
            <w:tcW w:type="dxa" w:w="3552"/>
            <w:vAlign w:val="center"/>
          </w:tcPr>
          <w:p>
            <w:pPr>
              <w:spacing w:after="0"/>
            </w:pPr>
            <w:r>
              <w:rPr>
                <w:sz w:val="15"/>
              </w:rPr>
              <w:t>177</w:t>
            </w:r>
          </w:p>
        </w:tc>
        <w:tc>
          <w:tcPr>
            <w:tcW w:type="dxa" w:w="3552"/>
            <w:vAlign w:val="center"/>
          </w:tcPr>
          <w:p>
            <w:pPr>
              <w:spacing w:after="0"/>
            </w:pPr>
            <w:r>
              <w:rPr>
                <w:sz w:val="15"/>
              </w:rPr>
              <w:t>Dental Floss</w:t>
            </w:r>
          </w:p>
        </w:tc>
        <w:tc>
          <w:tcPr>
            <w:tcW w:type="dxa" w:w="3552"/>
            <w:vAlign w:val="center"/>
          </w:tcPr>
          <w:p>
            <w:pPr>
              <w:spacing w:after="0"/>
            </w:pPr>
            <w:r>
              <w:rPr>
                <w:sz w:val="15"/>
              </w:rPr>
              <w:t>Dental floss</w:t>
            </w:r>
          </w:p>
        </w:tc>
      </w:tr>
      <w:tr>
        <w:tc>
          <w:tcPr>
            <w:tcW w:type="dxa" w:w="3552"/>
            <w:vAlign w:val="center"/>
          </w:tcPr>
          <w:p>
            <w:pPr>
              <w:spacing w:after="0"/>
            </w:pPr>
            <w:r>
              <w:rPr>
                <w:sz w:val="15"/>
              </w:rPr>
              <w:t>178</w:t>
            </w:r>
          </w:p>
        </w:tc>
        <w:tc>
          <w:tcPr>
            <w:tcW w:type="dxa" w:w="3552"/>
            <w:vAlign w:val="center"/>
          </w:tcPr>
          <w:p>
            <w:pPr>
              <w:spacing w:after="0"/>
            </w:pPr>
            <w:r>
              <w:rPr>
                <w:sz w:val="15"/>
              </w:rPr>
              <w:t>Interdental Brushes</w:t>
            </w:r>
          </w:p>
        </w:tc>
        <w:tc>
          <w:tcPr>
            <w:tcW w:type="dxa" w:w="3552"/>
            <w:vAlign w:val="center"/>
          </w:tcPr>
          <w:p>
            <w:pPr>
              <w:spacing w:after="0"/>
            </w:pPr>
            <w:r>
              <w:rPr>
                <w:sz w:val="15"/>
              </w:rPr>
              <w:t>Interdental cleaning brush</w:t>
            </w:r>
          </w:p>
        </w:tc>
      </w:tr>
      <w:tr>
        <w:tc>
          <w:tcPr>
            <w:tcW w:type="dxa" w:w="3552"/>
            <w:vAlign w:val="center"/>
          </w:tcPr>
          <w:p>
            <w:pPr>
              <w:spacing w:after="0"/>
            </w:pPr>
            <w:r>
              <w:rPr>
                <w:sz w:val="15"/>
              </w:rPr>
              <w:t>179</w:t>
            </w:r>
          </w:p>
        </w:tc>
        <w:tc>
          <w:tcPr>
            <w:tcW w:type="dxa" w:w="3552"/>
            <w:vAlign w:val="center"/>
          </w:tcPr>
          <w:p>
            <w:pPr>
              <w:spacing w:after="0"/>
            </w:pPr>
            <w:r>
              <w:rPr>
                <w:sz w:val="15"/>
              </w:rPr>
              <w:t>Denture Cleansing Tablets</w:t>
            </w:r>
          </w:p>
        </w:tc>
        <w:tc>
          <w:tcPr>
            <w:tcW w:type="dxa" w:w="3552"/>
            <w:vAlign w:val="center"/>
          </w:tcPr>
          <w:p>
            <w:pPr>
              <w:spacing w:after="0"/>
            </w:pPr>
            <w:r>
              <w:rPr>
                <w:sz w:val="15"/>
              </w:rPr>
              <w:t>Denture cleanser tablets</w:t>
            </w:r>
          </w:p>
        </w:tc>
      </w:tr>
      <w:tr>
        <w:tc>
          <w:tcPr>
            <w:tcW w:type="dxa" w:w="3552"/>
            <w:vAlign w:val="center"/>
          </w:tcPr>
          <w:p>
            <w:pPr>
              <w:spacing w:after="0"/>
            </w:pPr>
            <w:r>
              <w:rPr>
                <w:sz w:val="15"/>
              </w:rPr>
              <w:t>180</w:t>
            </w:r>
          </w:p>
        </w:tc>
        <w:tc>
          <w:tcPr>
            <w:tcW w:type="dxa" w:w="3552"/>
            <w:vAlign w:val="center"/>
          </w:tcPr>
          <w:p>
            <w:pPr>
              <w:spacing w:after="0"/>
            </w:pPr>
            <w:r>
              <w:rPr>
                <w:sz w:val="15"/>
              </w:rPr>
              <w:t>Denture Care Kit</w:t>
            </w:r>
          </w:p>
        </w:tc>
        <w:tc>
          <w:tcPr>
            <w:tcW w:type="dxa" w:w="3552"/>
            <w:vAlign w:val="center"/>
          </w:tcPr>
          <w:p>
            <w:pPr>
              <w:spacing w:after="0"/>
            </w:pPr>
            <w:r>
              <w:rPr>
                <w:sz w:val="15"/>
              </w:rPr>
              <w:t>Complete denture-care kit</w:t>
            </w:r>
          </w:p>
        </w:tc>
      </w:tr>
    </w:tbl>
    <w:p>
      <w:pPr>
        <w:spacing w:before="120" w:after="40"/>
      </w:pPr>
      <w:r>
        <w:rPr>
          <w:b/>
          <w:sz w:val="21"/>
        </w:rPr>
        <w:t>06. BABY  |  SKU 181–204  |  24 SKUs</w:t>
      </w:r>
    </w:p>
    <w:tbl>
      <w:tblPr>
        <w:tblStyle w:val="TableGrid"/>
        <w:tblW w:type="auto" w:w="0"/>
        <w:jc w:val="center"/>
        <w:tblLook w:firstColumn="1" w:firstRow="1" w:lastColumn="0" w:lastRow="0" w:noHBand="0" w:noVBand="1" w:val="04A0"/>
      </w:tblPr>
      <w:tblGrid>
        <w:gridCol w:w="3552"/>
        <w:gridCol w:w="3552"/>
        <w:gridCol w:w="3552"/>
      </w:tblGrid>
      <w:tr>
        <w:tc>
          <w:tcPr>
            <w:tcW w:type="dxa" w:w="3552"/>
          </w:tcPr>
          <w:p>
            <w:r>
              <w:rPr>
                <w:b/>
                <w:sz w:val="16"/>
              </w:rPr>
              <w:t>SKU</w:t>
            </w:r>
          </w:p>
        </w:tc>
        <w:tc>
          <w:tcPr>
            <w:tcW w:type="dxa" w:w="3552"/>
          </w:tcPr>
          <w:p>
            <w:r>
              <w:rPr>
                <w:b/>
                <w:sz w:val="16"/>
              </w:rPr>
              <w:t>Product / SKU Reference</w:t>
            </w:r>
          </w:p>
        </w:tc>
        <w:tc>
          <w:tcPr>
            <w:tcW w:type="dxa" w:w="3552"/>
          </w:tcPr>
          <w:p>
            <w:r>
              <w:rPr>
                <w:b/>
                <w:sz w:val="16"/>
              </w:rPr>
              <w:t>Formulation / Product Category</w:t>
            </w:r>
          </w:p>
        </w:tc>
      </w:tr>
      <w:tr>
        <w:tc>
          <w:tcPr>
            <w:tcW w:type="dxa" w:w="3552"/>
            <w:vAlign w:val="center"/>
          </w:tcPr>
          <w:p>
            <w:pPr>
              <w:spacing w:after="0"/>
            </w:pPr>
            <w:r>
              <w:rPr>
                <w:sz w:val="15"/>
              </w:rPr>
              <w:t>181</w:t>
            </w:r>
          </w:p>
        </w:tc>
        <w:tc>
          <w:tcPr>
            <w:tcW w:type="dxa" w:w="3552"/>
            <w:vAlign w:val="center"/>
          </w:tcPr>
          <w:p>
            <w:pPr>
              <w:spacing w:after="0"/>
            </w:pPr>
            <w:r>
              <w:rPr>
                <w:sz w:val="15"/>
              </w:rPr>
              <w:t>Baby Gentle Shampoo</w:t>
            </w:r>
          </w:p>
        </w:tc>
        <w:tc>
          <w:tcPr>
            <w:tcW w:type="dxa" w:w="3552"/>
            <w:vAlign w:val="center"/>
          </w:tcPr>
          <w:p>
            <w:pPr>
              <w:spacing w:after="0"/>
            </w:pPr>
            <w:r>
              <w:rPr>
                <w:sz w:val="15"/>
              </w:rPr>
              <w:t>Mild baby shampoo</w:t>
            </w:r>
          </w:p>
        </w:tc>
      </w:tr>
      <w:tr>
        <w:tc>
          <w:tcPr>
            <w:tcW w:type="dxa" w:w="3552"/>
            <w:vAlign w:val="center"/>
          </w:tcPr>
          <w:p>
            <w:pPr>
              <w:spacing w:after="0"/>
            </w:pPr>
            <w:r>
              <w:rPr>
                <w:sz w:val="15"/>
              </w:rPr>
              <w:t>182</w:t>
            </w:r>
          </w:p>
        </w:tc>
        <w:tc>
          <w:tcPr>
            <w:tcW w:type="dxa" w:w="3552"/>
            <w:vAlign w:val="center"/>
          </w:tcPr>
          <w:p>
            <w:pPr>
              <w:spacing w:after="0"/>
            </w:pPr>
            <w:r>
              <w:rPr>
                <w:sz w:val="15"/>
              </w:rPr>
              <w:t>Baby Hair &amp; Body Wash</w:t>
            </w:r>
          </w:p>
        </w:tc>
        <w:tc>
          <w:tcPr>
            <w:tcW w:type="dxa" w:w="3552"/>
            <w:vAlign w:val="center"/>
          </w:tcPr>
          <w:p>
            <w:pPr>
              <w:spacing w:after="0"/>
            </w:pPr>
            <w:r>
              <w:rPr>
                <w:sz w:val="15"/>
              </w:rPr>
              <w:t>2-in-1 baby hair and body cleanser</w:t>
            </w:r>
          </w:p>
        </w:tc>
      </w:tr>
      <w:tr>
        <w:tc>
          <w:tcPr>
            <w:tcW w:type="dxa" w:w="3552"/>
            <w:vAlign w:val="center"/>
          </w:tcPr>
          <w:p>
            <w:pPr>
              <w:spacing w:after="0"/>
            </w:pPr>
            <w:r>
              <w:rPr>
                <w:sz w:val="15"/>
              </w:rPr>
              <w:t>183</w:t>
            </w:r>
          </w:p>
        </w:tc>
        <w:tc>
          <w:tcPr>
            <w:tcW w:type="dxa" w:w="3552"/>
            <w:vAlign w:val="center"/>
          </w:tcPr>
          <w:p>
            <w:pPr>
              <w:spacing w:after="0"/>
            </w:pPr>
            <w:r>
              <w:rPr>
                <w:sz w:val="15"/>
              </w:rPr>
              <w:t>Baby Body Wash</w:t>
            </w:r>
          </w:p>
        </w:tc>
        <w:tc>
          <w:tcPr>
            <w:tcW w:type="dxa" w:w="3552"/>
            <w:vAlign w:val="center"/>
          </w:tcPr>
          <w:p>
            <w:pPr>
              <w:spacing w:after="0"/>
            </w:pPr>
            <w:r>
              <w:rPr>
                <w:sz w:val="15"/>
              </w:rPr>
              <w:t>Gentle baby body cleanser</w:t>
            </w:r>
          </w:p>
        </w:tc>
      </w:tr>
      <w:tr>
        <w:tc>
          <w:tcPr>
            <w:tcW w:type="dxa" w:w="3552"/>
            <w:vAlign w:val="center"/>
          </w:tcPr>
          <w:p>
            <w:pPr>
              <w:spacing w:after="0"/>
            </w:pPr>
            <w:r>
              <w:rPr>
                <w:sz w:val="15"/>
              </w:rPr>
              <w:t>184</w:t>
            </w:r>
          </w:p>
        </w:tc>
        <w:tc>
          <w:tcPr>
            <w:tcW w:type="dxa" w:w="3552"/>
            <w:vAlign w:val="center"/>
          </w:tcPr>
          <w:p>
            <w:pPr>
              <w:spacing w:after="0"/>
            </w:pPr>
            <w:r>
              <w:rPr>
                <w:sz w:val="15"/>
              </w:rPr>
              <w:t>Baby Cleansing Bar</w:t>
            </w:r>
          </w:p>
        </w:tc>
        <w:tc>
          <w:tcPr>
            <w:tcW w:type="dxa" w:w="3552"/>
            <w:vAlign w:val="center"/>
          </w:tcPr>
          <w:p>
            <w:pPr>
              <w:spacing w:after="0"/>
            </w:pPr>
            <w:r>
              <w:rPr>
                <w:sz w:val="15"/>
              </w:rPr>
              <w:t>Mild baby soap bar</w:t>
            </w:r>
          </w:p>
        </w:tc>
      </w:tr>
      <w:tr>
        <w:tc>
          <w:tcPr>
            <w:tcW w:type="dxa" w:w="3552"/>
            <w:vAlign w:val="center"/>
          </w:tcPr>
          <w:p>
            <w:pPr>
              <w:spacing w:after="0"/>
            </w:pPr>
            <w:r>
              <w:rPr>
                <w:sz w:val="15"/>
              </w:rPr>
              <w:t>185</w:t>
            </w:r>
          </w:p>
        </w:tc>
        <w:tc>
          <w:tcPr>
            <w:tcW w:type="dxa" w:w="3552"/>
            <w:vAlign w:val="center"/>
          </w:tcPr>
          <w:p>
            <w:pPr>
              <w:spacing w:after="0"/>
            </w:pPr>
            <w:r>
              <w:rPr>
                <w:sz w:val="15"/>
              </w:rPr>
              <w:t>Baby Syndet Bar</w:t>
            </w:r>
          </w:p>
        </w:tc>
        <w:tc>
          <w:tcPr>
            <w:tcW w:type="dxa" w:w="3552"/>
            <w:vAlign w:val="center"/>
          </w:tcPr>
          <w:p>
            <w:pPr>
              <w:spacing w:after="0"/>
            </w:pPr>
            <w:r>
              <w:rPr>
                <w:sz w:val="15"/>
              </w:rPr>
              <w:t>Soap-free baby syndet bar</w:t>
            </w:r>
          </w:p>
        </w:tc>
      </w:tr>
      <w:tr>
        <w:tc>
          <w:tcPr>
            <w:tcW w:type="dxa" w:w="3552"/>
            <w:vAlign w:val="center"/>
          </w:tcPr>
          <w:p>
            <w:pPr>
              <w:spacing w:after="0"/>
            </w:pPr>
            <w:r>
              <w:rPr>
                <w:sz w:val="15"/>
              </w:rPr>
              <w:t>186</w:t>
            </w:r>
          </w:p>
        </w:tc>
        <w:tc>
          <w:tcPr>
            <w:tcW w:type="dxa" w:w="3552"/>
            <w:vAlign w:val="center"/>
          </w:tcPr>
          <w:p>
            <w:pPr>
              <w:spacing w:after="0"/>
            </w:pPr>
            <w:r>
              <w:rPr>
                <w:sz w:val="15"/>
              </w:rPr>
              <w:t>Baby Lotion</w:t>
            </w:r>
          </w:p>
        </w:tc>
        <w:tc>
          <w:tcPr>
            <w:tcW w:type="dxa" w:w="3552"/>
            <w:vAlign w:val="center"/>
          </w:tcPr>
          <w:p>
            <w:pPr>
              <w:spacing w:after="0"/>
            </w:pPr>
            <w:r>
              <w:rPr>
                <w:sz w:val="15"/>
              </w:rPr>
              <w:t>Baby moisturising lotion</w:t>
            </w:r>
          </w:p>
        </w:tc>
      </w:tr>
      <w:tr>
        <w:tc>
          <w:tcPr>
            <w:tcW w:type="dxa" w:w="3552"/>
            <w:vAlign w:val="center"/>
          </w:tcPr>
          <w:p>
            <w:pPr>
              <w:spacing w:after="0"/>
            </w:pPr>
            <w:r>
              <w:rPr>
                <w:sz w:val="15"/>
              </w:rPr>
              <w:t>187</w:t>
            </w:r>
          </w:p>
        </w:tc>
        <w:tc>
          <w:tcPr>
            <w:tcW w:type="dxa" w:w="3552"/>
            <w:vAlign w:val="center"/>
          </w:tcPr>
          <w:p>
            <w:pPr>
              <w:spacing w:after="0"/>
            </w:pPr>
            <w:r>
              <w:rPr>
                <w:sz w:val="15"/>
              </w:rPr>
              <w:t>Baby Moisturising Cream</w:t>
            </w:r>
          </w:p>
        </w:tc>
        <w:tc>
          <w:tcPr>
            <w:tcW w:type="dxa" w:w="3552"/>
            <w:vAlign w:val="center"/>
          </w:tcPr>
          <w:p>
            <w:pPr>
              <w:spacing w:after="0"/>
            </w:pPr>
            <w:r>
              <w:rPr>
                <w:sz w:val="15"/>
              </w:rPr>
              <w:t>Baby emollient cream</w:t>
            </w:r>
          </w:p>
        </w:tc>
      </w:tr>
      <w:tr>
        <w:tc>
          <w:tcPr>
            <w:tcW w:type="dxa" w:w="3552"/>
            <w:vAlign w:val="center"/>
          </w:tcPr>
          <w:p>
            <w:pPr>
              <w:spacing w:after="0"/>
            </w:pPr>
            <w:r>
              <w:rPr>
                <w:sz w:val="15"/>
              </w:rPr>
              <w:t>188</w:t>
            </w:r>
          </w:p>
        </w:tc>
        <w:tc>
          <w:tcPr>
            <w:tcW w:type="dxa" w:w="3552"/>
            <w:vAlign w:val="center"/>
          </w:tcPr>
          <w:p>
            <w:pPr>
              <w:spacing w:after="0"/>
            </w:pPr>
            <w:r>
              <w:rPr>
                <w:sz w:val="15"/>
              </w:rPr>
              <w:t>Baby Massage Oil</w:t>
            </w:r>
          </w:p>
        </w:tc>
        <w:tc>
          <w:tcPr>
            <w:tcW w:type="dxa" w:w="3552"/>
            <w:vAlign w:val="center"/>
          </w:tcPr>
          <w:p>
            <w:pPr>
              <w:spacing w:after="0"/>
            </w:pPr>
            <w:r>
              <w:rPr>
                <w:sz w:val="15"/>
              </w:rPr>
              <w:t>Baby massage oil</w:t>
            </w:r>
          </w:p>
        </w:tc>
      </w:tr>
      <w:tr>
        <w:tc>
          <w:tcPr>
            <w:tcW w:type="dxa" w:w="3552"/>
            <w:vAlign w:val="center"/>
          </w:tcPr>
          <w:p>
            <w:pPr>
              <w:spacing w:after="0"/>
            </w:pPr>
            <w:r>
              <w:rPr>
                <w:sz w:val="15"/>
              </w:rPr>
              <w:t>189</w:t>
            </w:r>
          </w:p>
        </w:tc>
        <w:tc>
          <w:tcPr>
            <w:tcW w:type="dxa" w:w="3552"/>
            <w:vAlign w:val="center"/>
          </w:tcPr>
          <w:p>
            <w:pPr>
              <w:spacing w:after="0"/>
            </w:pPr>
            <w:r>
              <w:rPr>
                <w:sz w:val="15"/>
              </w:rPr>
              <w:t>Baby Face Cream</w:t>
            </w:r>
          </w:p>
        </w:tc>
        <w:tc>
          <w:tcPr>
            <w:tcW w:type="dxa" w:w="3552"/>
            <w:vAlign w:val="center"/>
          </w:tcPr>
          <w:p>
            <w:pPr>
              <w:spacing w:after="0"/>
            </w:pPr>
            <w:r>
              <w:rPr>
                <w:sz w:val="15"/>
              </w:rPr>
              <w:t>Gentle facial moisturiser</w:t>
            </w:r>
          </w:p>
        </w:tc>
      </w:tr>
      <w:tr>
        <w:tc>
          <w:tcPr>
            <w:tcW w:type="dxa" w:w="3552"/>
            <w:vAlign w:val="center"/>
          </w:tcPr>
          <w:p>
            <w:pPr>
              <w:spacing w:after="0"/>
            </w:pPr>
            <w:r>
              <w:rPr>
                <w:sz w:val="15"/>
              </w:rPr>
              <w:t>190</w:t>
            </w:r>
          </w:p>
        </w:tc>
        <w:tc>
          <w:tcPr>
            <w:tcW w:type="dxa" w:w="3552"/>
            <w:vAlign w:val="center"/>
          </w:tcPr>
          <w:p>
            <w:pPr>
              <w:spacing w:after="0"/>
            </w:pPr>
            <w:r>
              <w:rPr>
                <w:sz w:val="15"/>
              </w:rPr>
              <w:t>Baby Diaper Rash Cream</w:t>
            </w:r>
          </w:p>
        </w:tc>
        <w:tc>
          <w:tcPr>
            <w:tcW w:type="dxa" w:w="3552"/>
            <w:vAlign w:val="center"/>
          </w:tcPr>
          <w:p>
            <w:pPr>
              <w:spacing w:after="0"/>
            </w:pPr>
            <w:r>
              <w:rPr>
                <w:sz w:val="15"/>
              </w:rPr>
              <w:t>Diaper-area protective cream</w:t>
            </w:r>
          </w:p>
        </w:tc>
      </w:tr>
      <w:tr>
        <w:tc>
          <w:tcPr>
            <w:tcW w:type="dxa" w:w="3552"/>
            <w:vAlign w:val="center"/>
          </w:tcPr>
          <w:p>
            <w:pPr>
              <w:spacing w:after="0"/>
            </w:pPr>
            <w:r>
              <w:rPr>
                <w:sz w:val="15"/>
              </w:rPr>
              <w:t>191</w:t>
            </w:r>
          </w:p>
        </w:tc>
        <w:tc>
          <w:tcPr>
            <w:tcW w:type="dxa" w:w="3552"/>
            <w:vAlign w:val="center"/>
          </w:tcPr>
          <w:p>
            <w:pPr>
              <w:spacing w:after="0"/>
            </w:pPr>
            <w:r>
              <w:rPr>
                <w:sz w:val="15"/>
              </w:rPr>
              <w:t>Baby Barrier Balm</w:t>
            </w:r>
          </w:p>
        </w:tc>
        <w:tc>
          <w:tcPr>
            <w:tcW w:type="dxa" w:w="3552"/>
            <w:vAlign w:val="center"/>
          </w:tcPr>
          <w:p>
            <w:pPr>
              <w:spacing w:after="0"/>
            </w:pPr>
            <w:r>
              <w:rPr>
                <w:sz w:val="15"/>
              </w:rPr>
              <w:t>Barrier-protective balm</w:t>
            </w:r>
          </w:p>
        </w:tc>
      </w:tr>
      <w:tr>
        <w:tc>
          <w:tcPr>
            <w:tcW w:type="dxa" w:w="3552"/>
            <w:vAlign w:val="center"/>
          </w:tcPr>
          <w:p>
            <w:pPr>
              <w:spacing w:after="0"/>
            </w:pPr>
            <w:r>
              <w:rPr>
                <w:sz w:val="15"/>
              </w:rPr>
              <w:t>192</w:t>
            </w:r>
          </w:p>
        </w:tc>
        <w:tc>
          <w:tcPr>
            <w:tcW w:type="dxa" w:w="3552"/>
            <w:vAlign w:val="center"/>
          </w:tcPr>
          <w:p>
            <w:pPr>
              <w:spacing w:after="0"/>
            </w:pPr>
            <w:r>
              <w:rPr>
                <w:sz w:val="15"/>
              </w:rPr>
              <w:t>Baby Sunscreen</w:t>
            </w:r>
          </w:p>
        </w:tc>
        <w:tc>
          <w:tcPr>
            <w:tcW w:type="dxa" w:w="3552"/>
            <w:vAlign w:val="center"/>
          </w:tcPr>
          <w:p>
            <w:pPr>
              <w:spacing w:after="0"/>
            </w:pPr>
            <w:r>
              <w:rPr>
                <w:sz w:val="15"/>
              </w:rPr>
              <w:t>Paediatric sunscreen formulation</w:t>
            </w:r>
          </w:p>
        </w:tc>
      </w:tr>
      <w:tr>
        <w:tc>
          <w:tcPr>
            <w:tcW w:type="dxa" w:w="3552"/>
            <w:vAlign w:val="center"/>
          </w:tcPr>
          <w:p>
            <w:pPr>
              <w:spacing w:after="0"/>
            </w:pPr>
            <w:r>
              <w:rPr>
                <w:sz w:val="15"/>
              </w:rPr>
              <w:t>193</w:t>
            </w:r>
          </w:p>
        </w:tc>
        <w:tc>
          <w:tcPr>
            <w:tcW w:type="dxa" w:w="3552"/>
            <w:vAlign w:val="center"/>
          </w:tcPr>
          <w:p>
            <w:pPr>
              <w:spacing w:after="0"/>
            </w:pPr>
            <w:r>
              <w:rPr>
                <w:sz w:val="15"/>
              </w:rPr>
              <w:t>Baby Powder</w:t>
            </w:r>
          </w:p>
        </w:tc>
        <w:tc>
          <w:tcPr>
            <w:tcW w:type="dxa" w:w="3552"/>
            <w:vAlign w:val="center"/>
          </w:tcPr>
          <w:p>
            <w:pPr>
              <w:spacing w:after="0"/>
            </w:pPr>
            <w:r>
              <w:rPr>
                <w:sz w:val="15"/>
              </w:rPr>
              <w:t>Baby absorbent body powder</w:t>
            </w:r>
          </w:p>
        </w:tc>
      </w:tr>
      <w:tr>
        <w:tc>
          <w:tcPr>
            <w:tcW w:type="dxa" w:w="3552"/>
            <w:vAlign w:val="center"/>
          </w:tcPr>
          <w:p>
            <w:pPr>
              <w:spacing w:after="0"/>
            </w:pPr>
            <w:r>
              <w:rPr>
                <w:sz w:val="15"/>
              </w:rPr>
              <w:t>194</w:t>
            </w:r>
          </w:p>
        </w:tc>
        <w:tc>
          <w:tcPr>
            <w:tcW w:type="dxa" w:w="3552"/>
            <w:vAlign w:val="center"/>
          </w:tcPr>
          <w:p>
            <w:pPr>
              <w:spacing w:after="0"/>
            </w:pPr>
            <w:r>
              <w:rPr>
                <w:sz w:val="15"/>
              </w:rPr>
              <w:t>Baby Wipes</w:t>
            </w:r>
          </w:p>
        </w:tc>
        <w:tc>
          <w:tcPr>
            <w:tcW w:type="dxa" w:w="3552"/>
            <w:vAlign w:val="center"/>
          </w:tcPr>
          <w:p>
            <w:pPr>
              <w:spacing w:after="0"/>
            </w:pPr>
            <w:r>
              <w:rPr>
                <w:sz w:val="15"/>
              </w:rPr>
              <w:t>Baby cleansing wipes</w:t>
            </w:r>
          </w:p>
        </w:tc>
      </w:tr>
      <w:tr>
        <w:tc>
          <w:tcPr>
            <w:tcW w:type="dxa" w:w="3552"/>
            <w:vAlign w:val="center"/>
          </w:tcPr>
          <w:p>
            <w:pPr>
              <w:spacing w:after="0"/>
            </w:pPr>
            <w:r>
              <w:rPr>
                <w:sz w:val="15"/>
              </w:rPr>
              <w:t>195</w:t>
            </w:r>
          </w:p>
        </w:tc>
        <w:tc>
          <w:tcPr>
            <w:tcW w:type="dxa" w:w="3552"/>
            <w:vAlign w:val="center"/>
          </w:tcPr>
          <w:p>
            <w:pPr>
              <w:spacing w:after="0"/>
            </w:pPr>
            <w:r>
              <w:rPr>
                <w:sz w:val="15"/>
              </w:rPr>
              <w:t>Water-Based Baby Wipes</w:t>
            </w:r>
          </w:p>
        </w:tc>
        <w:tc>
          <w:tcPr>
            <w:tcW w:type="dxa" w:w="3552"/>
            <w:vAlign w:val="center"/>
          </w:tcPr>
          <w:p>
            <w:pPr>
              <w:spacing w:after="0"/>
            </w:pPr>
            <w:r>
              <w:rPr>
                <w:sz w:val="15"/>
              </w:rPr>
              <w:t>Water-based baby wipes</w:t>
            </w:r>
          </w:p>
        </w:tc>
      </w:tr>
      <w:tr>
        <w:tc>
          <w:tcPr>
            <w:tcW w:type="dxa" w:w="3552"/>
            <w:vAlign w:val="center"/>
          </w:tcPr>
          <w:p>
            <w:pPr>
              <w:spacing w:after="0"/>
            </w:pPr>
            <w:r>
              <w:rPr>
                <w:sz w:val="15"/>
              </w:rPr>
              <w:t>196</w:t>
            </w:r>
          </w:p>
        </w:tc>
        <w:tc>
          <w:tcPr>
            <w:tcW w:type="dxa" w:w="3552"/>
            <w:vAlign w:val="center"/>
          </w:tcPr>
          <w:p>
            <w:pPr>
              <w:spacing w:after="0"/>
            </w:pPr>
            <w:r>
              <w:rPr>
                <w:sz w:val="15"/>
              </w:rPr>
              <w:t>Baby Hair Oil</w:t>
            </w:r>
          </w:p>
        </w:tc>
        <w:tc>
          <w:tcPr>
            <w:tcW w:type="dxa" w:w="3552"/>
            <w:vAlign w:val="center"/>
          </w:tcPr>
          <w:p>
            <w:pPr>
              <w:spacing w:after="0"/>
            </w:pPr>
            <w:r>
              <w:rPr>
                <w:sz w:val="15"/>
              </w:rPr>
              <w:t>Baby hair/scalp oil</w:t>
            </w:r>
          </w:p>
        </w:tc>
      </w:tr>
      <w:tr>
        <w:tc>
          <w:tcPr>
            <w:tcW w:type="dxa" w:w="3552"/>
            <w:vAlign w:val="center"/>
          </w:tcPr>
          <w:p>
            <w:pPr>
              <w:spacing w:after="0"/>
            </w:pPr>
            <w:r>
              <w:rPr>
                <w:sz w:val="15"/>
              </w:rPr>
              <w:t>197</w:t>
            </w:r>
          </w:p>
        </w:tc>
        <w:tc>
          <w:tcPr>
            <w:tcW w:type="dxa" w:w="3552"/>
            <w:vAlign w:val="center"/>
          </w:tcPr>
          <w:p>
            <w:pPr>
              <w:spacing w:after="0"/>
            </w:pPr>
            <w:r>
              <w:rPr>
                <w:sz w:val="15"/>
              </w:rPr>
              <w:t>Baby Scalp Care Oil</w:t>
            </w:r>
          </w:p>
        </w:tc>
        <w:tc>
          <w:tcPr>
            <w:tcW w:type="dxa" w:w="3552"/>
            <w:vAlign w:val="center"/>
          </w:tcPr>
          <w:p>
            <w:pPr>
              <w:spacing w:after="0"/>
            </w:pPr>
            <w:r>
              <w:rPr>
                <w:sz w:val="15"/>
              </w:rPr>
              <w:t>Baby scalp-conditioning oil</w:t>
            </w:r>
          </w:p>
        </w:tc>
      </w:tr>
      <w:tr>
        <w:tc>
          <w:tcPr>
            <w:tcW w:type="dxa" w:w="3552"/>
            <w:vAlign w:val="center"/>
          </w:tcPr>
          <w:p>
            <w:pPr>
              <w:spacing w:after="0"/>
            </w:pPr>
            <w:r>
              <w:rPr>
                <w:sz w:val="15"/>
              </w:rPr>
              <w:t>198</w:t>
            </w:r>
          </w:p>
        </w:tc>
        <w:tc>
          <w:tcPr>
            <w:tcW w:type="dxa" w:w="3552"/>
            <w:vAlign w:val="center"/>
          </w:tcPr>
          <w:p>
            <w:pPr>
              <w:spacing w:after="0"/>
            </w:pPr>
            <w:r>
              <w:rPr>
                <w:sz w:val="15"/>
              </w:rPr>
              <w:t>Baby Lip Balm</w:t>
            </w:r>
          </w:p>
        </w:tc>
        <w:tc>
          <w:tcPr>
            <w:tcW w:type="dxa" w:w="3552"/>
            <w:vAlign w:val="center"/>
          </w:tcPr>
          <w:p>
            <w:pPr>
              <w:spacing w:after="0"/>
            </w:pPr>
            <w:r>
              <w:rPr>
                <w:sz w:val="15"/>
              </w:rPr>
              <w:t>Baby lip moisturiser</w:t>
            </w:r>
          </w:p>
        </w:tc>
      </w:tr>
      <w:tr>
        <w:tc>
          <w:tcPr>
            <w:tcW w:type="dxa" w:w="3552"/>
            <w:vAlign w:val="center"/>
          </w:tcPr>
          <w:p>
            <w:pPr>
              <w:spacing w:after="0"/>
            </w:pPr>
            <w:r>
              <w:rPr>
                <w:sz w:val="15"/>
              </w:rPr>
              <w:t>199</w:t>
            </w:r>
          </w:p>
        </w:tc>
        <w:tc>
          <w:tcPr>
            <w:tcW w:type="dxa" w:w="3552"/>
            <w:vAlign w:val="center"/>
          </w:tcPr>
          <w:p>
            <w:pPr>
              <w:spacing w:after="0"/>
            </w:pPr>
            <w:r>
              <w:rPr>
                <w:sz w:val="15"/>
              </w:rPr>
              <w:t>Baby Laundry Wash</w:t>
            </w:r>
          </w:p>
        </w:tc>
        <w:tc>
          <w:tcPr>
            <w:tcW w:type="dxa" w:w="3552"/>
            <w:vAlign w:val="center"/>
          </w:tcPr>
          <w:p>
            <w:pPr>
              <w:spacing w:after="0"/>
            </w:pPr>
            <w:r>
              <w:rPr>
                <w:sz w:val="15"/>
              </w:rPr>
              <w:t>Baby fabric/laundry cleanser</w:t>
            </w:r>
          </w:p>
        </w:tc>
      </w:tr>
      <w:tr>
        <w:tc>
          <w:tcPr>
            <w:tcW w:type="dxa" w:w="3552"/>
            <w:vAlign w:val="center"/>
          </w:tcPr>
          <w:p>
            <w:pPr>
              <w:spacing w:after="0"/>
            </w:pPr>
            <w:r>
              <w:rPr>
                <w:sz w:val="15"/>
              </w:rPr>
              <w:t>200</w:t>
            </w:r>
          </w:p>
        </w:tc>
        <w:tc>
          <w:tcPr>
            <w:tcW w:type="dxa" w:w="3552"/>
            <w:vAlign w:val="center"/>
          </w:tcPr>
          <w:p>
            <w:pPr>
              <w:spacing w:after="0"/>
            </w:pPr>
            <w:r>
              <w:rPr>
                <w:sz w:val="15"/>
              </w:rPr>
              <w:t>Baby Bottle &amp; Utensil Cleanser</w:t>
            </w:r>
          </w:p>
        </w:tc>
        <w:tc>
          <w:tcPr>
            <w:tcW w:type="dxa" w:w="3552"/>
            <w:vAlign w:val="center"/>
          </w:tcPr>
          <w:p>
            <w:pPr>
              <w:spacing w:after="0"/>
            </w:pPr>
            <w:r>
              <w:rPr>
                <w:sz w:val="15"/>
              </w:rPr>
              <w:t>Baby bottle and utensil cleanser</w:t>
            </w:r>
          </w:p>
        </w:tc>
      </w:tr>
      <w:tr>
        <w:tc>
          <w:tcPr>
            <w:tcW w:type="dxa" w:w="3552"/>
            <w:vAlign w:val="center"/>
          </w:tcPr>
          <w:p>
            <w:pPr>
              <w:spacing w:after="0"/>
            </w:pPr>
            <w:r>
              <w:rPr>
                <w:sz w:val="15"/>
              </w:rPr>
              <w:t>201</w:t>
            </w:r>
          </w:p>
        </w:tc>
        <w:tc>
          <w:tcPr>
            <w:tcW w:type="dxa" w:w="3552"/>
            <w:vAlign w:val="center"/>
          </w:tcPr>
          <w:p>
            <w:pPr>
              <w:spacing w:after="0"/>
            </w:pPr>
            <w:r>
              <w:rPr>
                <w:sz w:val="15"/>
              </w:rPr>
              <w:t>Baby Hand &amp; Surface Sanitising Wipes</w:t>
            </w:r>
          </w:p>
        </w:tc>
        <w:tc>
          <w:tcPr>
            <w:tcW w:type="dxa" w:w="3552"/>
            <w:vAlign w:val="center"/>
          </w:tcPr>
          <w:p>
            <w:pPr>
              <w:spacing w:after="0"/>
            </w:pPr>
            <w:r>
              <w:rPr>
                <w:sz w:val="15"/>
              </w:rPr>
              <w:t>Baby hygiene wipes</w:t>
            </w:r>
          </w:p>
        </w:tc>
      </w:tr>
      <w:tr>
        <w:tc>
          <w:tcPr>
            <w:tcW w:type="dxa" w:w="3552"/>
            <w:vAlign w:val="center"/>
          </w:tcPr>
          <w:p>
            <w:pPr>
              <w:spacing w:after="0"/>
            </w:pPr>
            <w:r>
              <w:rPr>
                <w:sz w:val="15"/>
              </w:rPr>
              <w:t>202</w:t>
            </w:r>
          </w:p>
        </w:tc>
        <w:tc>
          <w:tcPr>
            <w:tcW w:type="dxa" w:w="3552"/>
            <w:vAlign w:val="center"/>
          </w:tcPr>
          <w:p>
            <w:pPr>
              <w:spacing w:after="0"/>
            </w:pPr>
            <w:r>
              <w:rPr>
                <w:sz w:val="15"/>
              </w:rPr>
              <w:t>Newborn Care Kit</w:t>
            </w:r>
          </w:p>
        </w:tc>
        <w:tc>
          <w:tcPr>
            <w:tcW w:type="dxa" w:w="3552"/>
            <w:vAlign w:val="center"/>
          </w:tcPr>
          <w:p>
            <w:pPr>
              <w:spacing w:after="0"/>
            </w:pPr>
            <w:r>
              <w:rPr>
                <w:sz w:val="15"/>
              </w:rPr>
              <w:t>Newborn essentials kit</w:t>
            </w:r>
          </w:p>
        </w:tc>
      </w:tr>
      <w:tr>
        <w:tc>
          <w:tcPr>
            <w:tcW w:type="dxa" w:w="3552"/>
            <w:vAlign w:val="center"/>
          </w:tcPr>
          <w:p>
            <w:pPr>
              <w:spacing w:after="0"/>
            </w:pPr>
            <w:r>
              <w:rPr>
                <w:sz w:val="15"/>
              </w:rPr>
              <w:t>203</w:t>
            </w:r>
          </w:p>
        </w:tc>
        <w:tc>
          <w:tcPr>
            <w:tcW w:type="dxa" w:w="3552"/>
            <w:vAlign w:val="center"/>
          </w:tcPr>
          <w:p>
            <w:pPr>
              <w:spacing w:after="0"/>
            </w:pPr>
            <w:r>
              <w:rPr>
                <w:sz w:val="15"/>
              </w:rPr>
              <w:t>Baby Bath Kit</w:t>
            </w:r>
          </w:p>
        </w:tc>
        <w:tc>
          <w:tcPr>
            <w:tcW w:type="dxa" w:w="3552"/>
            <w:vAlign w:val="center"/>
          </w:tcPr>
          <w:p>
            <w:pPr>
              <w:spacing w:after="0"/>
            </w:pPr>
            <w:r>
              <w:rPr>
                <w:sz w:val="15"/>
              </w:rPr>
              <w:t>Complete baby bath kit</w:t>
            </w:r>
          </w:p>
        </w:tc>
      </w:tr>
      <w:tr>
        <w:tc>
          <w:tcPr>
            <w:tcW w:type="dxa" w:w="3552"/>
            <w:vAlign w:val="center"/>
          </w:tcPr>
          <w:p>
            <w:pPr>
              <w:spacing w:after="0"/>
            </w:pPr>
            <w:r>
              <w:rPr>
                <w:sz w:val="15"/>
              </w:rPr>
              <w:t>204</w:t>
            </w:r>
          </w:p>
        </w:tc>
        <w:tc>
          <w:tcPr>
            <w:tcW w:type="dxa" w:w="3552"/>
            <w:vAlign w:val="center"/>
          </w:tcPr>
          <w:p>
            <w:pPr>
              <w:spacing w:after="0"/>
            </w:pPr>
            <w:r>
              <w:rPr>
                <w:sz w:val="15"/>
              </w:rPr>
              <w:t>Baby Travel Care Kit</w:t>
            </w:r>
          </w:p>
        </w:tc>
        <w:tc>
          <w:tcPr>
            <w:tcW w:type="dxa" w:w="3552"/>
            <w:vAlign w:val="center"/>
          </w:tcPr>
          <w:p>
            <w:pPr>
              <w:spacing w:after="0"/>
            </w:pPr>
            <w:r>
              <w:rPr>
                <w:sz w:val="15"/>
              </w:rPr>
              <w:t>Baby travel-care kit</w:t>
            </w:r>
          </w:p>
        </w:tc>
      </w:tr>
    </w:tbl>
    <w:p>
      <w:pPr>
        <w:spacing w:before="120" w:after="40"/>
      </w:pPr>
      <w:r>
        <w:rPr>
          <w:b/>
          <w:sz w:val="21"/>
        </w:rPr>
        <w:t>07. MEN  |  SKU 205–214  |  10 SKUs</w:t>
      </w:r>
    </w:p>
    <w:tbl>
      <w:tblPr>
        <w:tblStyle w:val="TableGrid"/>
        <w:tblW w:type="auto" w:w="0"/>
        <w:jc w:val="center"/>
        <w:tblLook w:firstColumn="1" w:firstRow="1" w:lastColumn="0" w:lastRow="0" w:noHBand="0" w:noVBand="1" w:val="04A0"/>
      </w:tblPr>
      <w:tblGrid>
        <w:gridCol w:w="3552"/>
        <w:gridCol w:w="3552"/>
        <w:gridCol w:w="3552"/>
      </w:tblGrid>
      <w:tr>
        <w:tc>
          <w:tcPr>
            <w:tcW w:type="dxa" w:w="3552"/>
          </w:tcPr>
          <w:p>
            <w:r>
              <w:rPr>
                <w:b/>
                <w:sz w:val="16"/>
              </w:rPr>
              <w:t>SKU</w:t>
            </w:r>
          </w:p>
        </w:tc>
        <w:tc>
          <w:tcPr>
            <w:tcW w:type="dxa" w:w="3552"/>
          </w:tcPr>
          <w:p>
            <w:r>
              <w:rPr>
                <w:b/>
                <w:sz w:val="16"/>
              </w:rPr>
              <w:t>Product / SKU Reference</w:t>
            </w:r>
          </w:p>
        </w:tc>
        <w:tc>
          <w:tcPr>
            <w:tcW w:type="dxa" w:w="3552"/>
          </w:tcPr>
          <w:p>
            <w:r>
              <w:rPr>
                <w:b/>
                <w:sz w:val="16"/>
              </w:rPr>
              <w:t>Formulation / Product Category</w:t>
            </w:r>
          </w:p>
        </w:tc>
      </w:tr>
      <w:tr>
        <w:tc>
          <w:tcPr>
            <w:tcW w:type="dxa" w:w="3552"/>
            <w:vAlign w:val="center"/>
          </w:tcPr>
          <w:p>
            <w:pPr>
              <w:spacing w:after="0"/>
            </w:pPr>
            <w:r>
              <w:rPr>
                <w:sz w:val="15"/>
              </w:rPr>
              <w:t>205</w:t>
            </w:r>
          </w:p>
        </w:tc>
        <w:tc>
          <w:tcPr>
            <w:tcW w:type="dxa" w:w="3552"/>
            <w:vAlign w:val="center"/>
          </w:tcPr>
          <w:p>
            <w:pPr>
              <w:spacing w:after="0"/>
            </w:pPr>
            <w:r>
              <w:rPr>
                <w:sz w:val="15"/>
              </w:rPr>
              <w:t>Men's Face Cleanser</w:t>
            </w:r>
          </w:p>
        </w:tc>
        <w:tc>
          <w:tcPr>
            <w:tcW w:type="dxa" w:w="3552"/>
            <w:vAlign w:val="center"/>
          </w:tcPr>
          <w:p>
            <w:pPr>
              <w:spacing w:after="0"/>
            </w:pPr>
            <w:r>
              <w:rPr>
                <w:sz w:val="15"/>
              </w:rPr>
              <w:t>Men's facial cleanser</w:t>
            </w:r>
          </w:p>
        </w:tc>
      </w:tr>
      <w:tr>
        <w:tc>
          <w:tcPr>
            <w:tcW w:type="dxa" w:w="3552"/>
            <w:vAlign w:val="center"/>
          </w:tcPr>
          <w:p>
            <w:pPr>
              <w:spacing w:after="0"/>
            </w:pPr>
            <w:r>
              <w:rPr>
                <w:sz w:val="15"/>
              </w:rPr>
              <w:t>206</w:t>
            </w:r>
          </w:p>
        </w:tc>
        <w:tc>
          <w:tcPr>
            <w:tcW w:type="dxa" w:w="3552"/>
            <w:vAlign w:val="center"/>
          </w:tcPr>
          <w:p>
            <w:pPr>
              <w:spacing w:after="0"/>
            </w:pPr>
            <w:r>
              <w:rPr>
                <w:sz w:val="15"/>
              </w:rPr>
              <w:t>Men's Oil-Control Cleanser</w:t>
            </w:r>
          </w:p>
        </w:tc>
        <w:tc>
          <w:tcPr>
            <w:tcW w:type="dxa" w:w="3552"/>
            <w:vAlign w:val="center"/>
          </w:tcPr>
          <w:p>
            <w:pPr>
              <w:spacing w:after="0"/>
            </w:pPr>
            <w:r>
              <w:rPr>
                <w:sz w:val="15"/>
              </w:rPr>
              <w:t>Men's oil-control cleanser</w:t>
            </w:r>
          </w:p>
        </w:tc>
      </w:tr>
      <w:tr>
        <w:tc>
          <w:tcPr>
            <w:tcW w:type="dxa" w:w="3552"/>
            <w:vAlign w:val="center"/>
          </w:tcPr>
          <w:p>
            <w:pPr>
              <w:spacing w:after="0"/>
            </w:pPr>
            <w:r>
              <w:rPr>
                <w:sz w:val="15"/>
              </w:rPr>
              <w:t>207</w:t>
            </w:r>
          </w:p>
        </w:tc>
        <w:tc>
          <w:tcPr>
            <w:tcW w:type="dxa" w:w="3552"/>
            <w:vAlign w:val="center"/>
          </w:tcPr>
          <w:p>
            <w:pPr>
              <w:spacing w:after="0"/>
            </w:pPr>
            <w:r>
              <w:rPr>
                <w:sz w:val="15"/>
              </w:rPr>
              <w:t>Men's Hydrating Moisturizer</w:t>
            </w:r>
          </w:p>
        </w:tc>
        <w:tc>
          <w:tcPr>
            <w:tcW w:type="dxa" w:w="3552"/>
            <w:vAlign w:val="center"/>
          </w:tcPr>
          <w:p>
            <w:pPr>
              <w:spacing w:after="0"/>
            </w:pPr>
            <w:r>
              <w:rPr>
                <w:sz w:val="15"/>
              </w:rPr>
              <w:t>Men's hydrating moisturiser</w:t>
            </w:r>
          </w:p>
        </w:tc>
      </w:tr>
      <w:tr>
        <w:tc>
          <w:tcPr>
            <w:tcW w:type="dxa" w:w="3552"/>
            <w:vAlign w:val="center"/>
          </w:tcPr>
          <w:p>
            <w:pPr>
              <w:spacing w:after="0"/>
            </w:pPr>
            <w:r>
              <w:rPr>
                <w:sz w:val="15"/>
              </w:rPr>
              <w:t>208</w:t>
            </w:r>
          </w:p>
        </w:tc>
        <w:tc>
          <w:tcPr>
            <w:tcW w:type="dxa" w:w="3552"/>
            <w:vAlign w:val="center"/>
          </w:tcPr>
          <w:p>
            <w:pPr>
              <w:spacing w:after="0"/>
            </w:pPr>
            <w:r>
              <w:rPr>
                <w:sz w:val="15"/>
              </w:rPr>
              <w:t>Men's Anti-Ageing Serum</w:t>
            </w:r>
          </w:p>
        </w:tc>
        <w:tc>
          <w:tcPr>
            <w:tcW w:type="dxa" w:w="3552"/>
            <w:vAlign w:val="center"/>
          </w:tcPr>
          <w:p>
            <w:pPr>
              <w:spacing w:after="0"/>
            </w:pPr>
            <w:r>
              <w:rPr>
                <w:sz w:val="15"/>
              </w:rPr>
              <w:t>Men's anti-ageing serum</w:t>
            </w:r>
          </w:p>
        </w:tc>
      </w:tr>
      <w:tr>
        <w:tc>
          <w:tcPr>
            <w:tcW w:type="dxa" w:w="3552"/>
            <w:vAlign w:val="center"/>
          </w:tcPr>
          <w:p>
            <w:pPr>
              <w:spacing w:after="0"/>
            </w:pPr>
            <w:r>
              <w:rPr>
                <w:sz w:val="15"/>
              </w:rPr>
              <w:t>209</w:t>
            </w:r>
          </w:p>
        </w:tc>
        <w:tc>
          <w:tcPr>
            <w:tcW w:type="dxa" w:w="3552"/>
            <w:vAlign w:val="center"/>
          </w:tcPr>
          <w:p>
            <w:pPr>
              <w:spacing w:after="0"/>
            </w:pPr>
            <w:r>
              <w:rPr>
                <w:sz w:val="15"/>
              </w:rPr>
              <w:t>Men's Vitamin C Serum</w:t>
            </w:r>
          </w:p>
        </w:tc>
        <w:tc>
          <w:tcPr>
            <w:tcW w:type="dxa" w:w="3552"/>
            <w:vAlign w:val="center"/>
          </w:tcPr>
          <w:p>
            <w:pPr>
              <w:spacing w:after="0"/>
            </w:pPr>
            <w:r>
              <w:rPr>
                <w:sz w:val="15"/>
              </w:rPr>
              <w:t>Men's antioxidant / vitamin C serum</w:t>
            </w:r>
          </w:p>
        </w:tc>
      </w:tr>
      <w:tr>
        <w:tc>
          <w:tcPr>
            <w:tcW w:type="dxa" w:w="3552"/>
            <w:vAlign w:val="center"/>
          </w:tcPr>
          <w:p>
            <w:pPr>
              <w:spacing w:after="0"/>
            </w:pPr>
            <w:r>
              <w:rPr>
                <w:sz w:val="15"/>
              </w:rPr>
              <w:t>210</w:t>
            </w:r>
          </w:p>
        </w:tc>
        <w:tc>
          <w:tcPr>
            <w:tcW w:type="dxa" w:w="3552"/>
            <w:vAlign w:val="center"/>
          </w:tcPr>
          <w:p>
            <w:pPr>
              <w:spacing w:after="0"/>
            </w:pPr>
            <w:r>
              <w:rPr>
                <w:sz w:val="15"/>
              </w:rPr>
              <w:t>Men's Beard Oil</w:t>
            </w:r>
          </w:p>
        </w:tc>
        <w:tc>
          <w:tcPr>
            <w:tcW w:type="dxa" w:w="3552"/>
            <w:vAlign w:val="center"/>
          </w:tcPr>
          <w:p>
            <w:pPr>
              <w:spacing w:after="0"/>
            </w:pPr>
            <w:r>
              <w:rPr>
                <w:sz w:val="15"/>
              </w:rPr>
              <w:t>Beard conditioning oil</w:t>
            </w:r>
          </w:p>
        </w:tc>
      </w:tr>
      <w:tr>
        <w:tc>
          <w:tcPr>
            <w:tcW w:type="dxa" w:w="3552"/>
            <w:vAlign w:val="center"/>
          </w:tcPr>
          <w:p>
            <w:pPr>
              <w:spacing w:after="0"/>
            </w:pPr>
            <w:r>
              <w:rPr>
                <w:sz w:val="15"/>
              </w:rPr>
              <w:t>211</w:t>
            </w:r>
          </w:p>
        </w:tc>
        <w:tc>
          <w:tcPr>
            <w:tcW w:type="dxa" w:w="3552"/>
            <w:vAlign w:val="center"/>
          </w:tcPr>
          <w:p>
            <w:pPr>
              <w:spacing w:after="0"/>
            </w:pPr>
            <w:r>
              <w:rPr>
                <w:sz w:val="15"/>
              </w:rPr>
              <w:t>Men's Beard Balm</w:t>
            </w:r>
          </w:p>
        </w:tc>
        <w:tc>
          <w:tcPr>
            <w:tcW w:type="dxa" w:w="3552"/>
            <w:vAlign w:val="center"/>
          </w:tcPr>
          <w:p>
            <w:pPr>
              <w:spacing w:after="0"/>
            </w:pPr>
            <w:r>
              <w:rPr>
                <w:sz w:val="15"/>
              </w:rPr>
              <w:t>Beard conditioning/styling balm</w:t>
            </w:r>
          </w:p>
        </w:tc>
      </w:tr>
      <w:tr>
        <w:tc>
          <w:tcPr>
            <w:tcW w:type="dxa" w:w="3552"/>
            <w:vAlign w:val="center"/>
          </w:tcPr>
          <w:p>
            <w:pPr>
              <w:spacing w:after="0"/>
            </w:pPr>
            <w:r>
              <w:rPr>
                <w:sz w:val="15"/>
              </w:rPr>
              <w:t>212</w:t>
            </w:r>
          </w:p>
        </w:tc>
        <w:tc>
          <w:tcPr>
            <w:tcW w:type="dxa" w:w="3552"/>
            <w:vAlign w:val="center"/>
          </w:tcPr>
          <w:p>
            <w:pPr>
              <w:spacing w:after="0"/>
            </w:pPr>
            <w:r>
              <w:rPr>
                <w:sz w:val="15"/>
              </w:rPr>
              <w:t>Men's Beard Wash</w:t>
            </w:r>
          </w:p>
        </w:tc>
        <w:tc>
          <w:tcPr>
            <w:tcW w:type="dxa" w:w="3552"/>
            <w:vAlign w:val="center"/>
          </w:tcPr>
          <w:p>
            <w:pPr>
              <w:spacing w:after="0"/>
            </w:pPr>
            <w:r>
              <w:rPr>
                <w:sz w:val="15"/>
              </w:rPr>
              <w:t>Beard wash</w:t>
            </w:r>
          </w:p>
        </w:tc>
      </w:tr>
      <w:tr>
        <w:tc>
          <w:tcPr>
            <w:tcW w:type="dxa" w:w="3552"/>
            <w:vAlign w:val="center"/>
          </w:tcPr>
          <w:p>
            <w:pPr>
              <w:spacing w:after="0"/>
            </w:pPr>
            <w:r>
              <w:rPr>
                <w:sz w:val="15"/>
              </w:rPr>
              <w:t>213</w:t>
            </w:r>
          </w:p>
        </w:tc>
        <w:tc>
          <w:tcPr>
            <w:tcW w:type="dxa" w:w="3552"/>
            <w:vAlign w:val="center"/>
          </w:tcPr>
          <w:p>
            <w:pPr>
              <w:spacing w:after="0"/>
            </w:pPr>
            <w:r>
              <w:rPr>
                <w:sz w:val="15"/>
              </w:rPr>
              <w:t>Men's After-Shave Recovery Gel</w:t>
            </w:r>
          </w:p>
        </w:tc>
        <w:tc>
          <w:tcPr>
            <w:tcW w:type="dxa" w:w="3552"/>
            <w:vAlign w:val="center"/>
          </w:tcPr>
          <w:p>
            <w:pPr>
              <w:spacing w:after="0"/>
            </w:pPr>
            <w:r>
              <w:rPr>
                <w:sz w:val="15"/>
              </w:rPr>
              <w:t>Post-shave recovery gel</w:t>
            </w:r>
          </w:p>
        </w:tc>
      </w:tr>
      <w:tr>
        <w:tc>
          <w:tcPr>
            <w:tcW w:type="dxa" w:w="3552"/>
            <w:vAlign w:val="center"/>
          </w:tcPr>
          <w:p>
            <w:pPr>
              <w:spacing w:after="0"/>
            </w:pPr>
            <w:r>
              <w:rPr>
                <w:sz w:val="15"/>
              </w:rPr>
              <w:t>214</w:t>
            </w:r>
          </w:p>
        </w:tc>
        <w:tc>
          <w:tcPr>
            <w:tcW w:type="dxa" w:w="3552"/>
            <w:vAlign w:val="center"/>
          </w:tcPr>
          <w:p>
            <w:pPr>
              <w:spacing w:after="0"/>
            </w:pPr>
            <w:r>
              <w:rPr>
                <w:sz w:val="15"/>
              </w:rPr>
              <w:t>Men's Complete Grooming Kit</w:t>
            </w:r>
          </w:p>
        </w:tc>
        <w:tc>
          <w:tcPr>
            <w:tcW w:type="dxa" w:w="3552"/>
            <w:vAlign w:val="center"/>
          </w:tcPr>
          <w:p>
            <w:pPr>
              <w:spacing w:after="0"/>
            </w:pPr>
            <w:r>
              <w:rPr>
                <w:sz w:val="15"/>
              </w:rPr>
              <w:t>Men's grooming kit / bundled system</w:t>
            </w:r>
          </w:p>
        </w:tc>
      </w:tr>
    </w:tbl>
    <w:p>
      <w:pPr>
        <w:spacing w:before="120" w:after="40"/>
      </w:pPr>
      <w:r>
        <w:rPr>
          <w:b/>
          <w:sz w:val="21"/>
        </w:rPr>
        <w:t>08. FEMME  |  SKU 215–230  |  16 SKUs</w:t>
      </w:r>
    </w:p>
    <w:tbl>
      <w:tblPr>
        <w:tblStyle w:val="TableGrid"/>
        <w:tblW w:type="auto" w:w="0"/>
        <w:jc w:val="center"/>
        <w:tblLook w:firstColumn="1" w:firstRow="1" w:lastColumn="0" w:lastRow="0" w:noHBand="0" w:noVBand="1" w:val="04A0"/>
      </w:tblPr>
      <w:tblGrid>
        <w:gridCol w:w="3552"/>
        <w:gridCol w:w="3552"/>
        <w:gridCol w:w="3552"/>
      </w:tblGrid>
      <w:tr>
        <w:tc>
          <w:tcPr>
            <w:tcW w:type="dxa" w:w="3552"/>
          </w:tcPr>
          <w:p>
            <w:r>
              <w:rPr>
                <w:b/>
                <w:sz w:val="16"/>
              </w:rPr>
              <w:t>SKU</w:t>
            </w:r>
          </w:p>
        </w:tc>
        <w:tc>
          <w:tcPr>
            <w:tcW w:type="dxa" w:w="3552"/>
          </w:tcPr>
          <w:p>
            <w:r>
              <w:rPr>
                <w:b/>
                <w:sz w:val="16"/>
              </w:rPr>
              <w:t>Product / SKU Reference</w:t>
            </w:r>
          </w:p>
        </w:tc>
        <w:tc>
          <w:tcPr>
            <w:tcW w:type="dxa" w:w="3552"/>
          </w:tcPr>
          <w:p>
            <w:r>
              <w:rPr>
                <w:b/>
                <w:sz w:val="16"/>
              </w:rPr>
              <w:t>Formulation / Product Category</w:t>
            </w:r>
          </w:p>
        </w:tc>
      </w:tr>
      <w:tr>
        <w:tc>
          <w:tcPr>
            <w:tcW w:type="dxa" w:w="3552"/>
            <w:vAlign w:val="center"/>
          </w:tcPr>
          <w:p>
            <w:pPr>
              <w:spacing w:after="0"/>
            </w:pPr>
            <w:r>
              <w:rPr>
                <w:sz w:val="15"/>
              </w:rPr>
              <w:t>215</w:t>
            </w:r>
          </w:p>
        </w:tc>
        <w:tc>
          <w:tcPr>
            <w:tcW w:type="dxa" w:w="3552"/>
            <w:vAlign w:val="center"/>
          </w:tcPr>
          <w:p>
            <w:pPr>
              <w:spacing w:after="0"/>
            </w:pPr>
            <w:r>
              <w:rPr>
                <w:sz w:val="15"/>
              </w:rPr>
              <w:t>Feminine Gentle Intimate Wash</w:t>
            </w:r>
          </w:p>
        </w:tc>
        <w:tc>
          <w:tcPr>
            <w:tcW w:type="dxa" w:w="3552"/>
            <w:vAlign w:val="center"/>
          </w:tcPr>
          <w:p>
            <w:pPr>
              <w:spacing w:after="0"/>
            </w:pPr>
            <w:r>
              <w:rPr>
                <w:sz w:val="15"/>
              </w:rPr>
              <w:t>pH-balanced external intimate cleanser</w:t>
            </w:r>
          </w:p>
        </w:tc>
      </w:tr>
      <w:tr>
        <w:tc>
          <w:tcPr>
            <w:tcW w:type="dxa" w:w="3552"/>
            <w:vAlign w:val="center"/>
          </w:tcPr>
          <w:p>
            <w:pPr>
              <w:spacing w:after="0"/>
            </w:pPr>
            <w:r>
              <w:rPr>
                <w:sz w:val="15"/>
              </w:rPr>
              <w:t>216</w:t>
            </w:r>
          </w:p>
        </w:tc>
        <w:tc>
          <w:tcPr>
            <w:tcW w:type="dxa" w:w="3552"/>
            <w:vAlign w:val="center"/>
          </w:tcPr>
          <w:p>
            <w:pPr>
              <w:spacing w:after="0"/>
            </w:pPr>
            <w:r>
              <w:rPr>
                <w:sz w:val="15"/>
              </w:rPr>
              <w:t>pH-Balanced Intimate Wash</w:t>
            </w:r>
          </w:p>
        </w:tc>
        <w:tc>
          <w:tcPr>
            <w:tcW w:type="dxa" w:w="3552"/>
            <w:vAlign w:val="center"/>
          </w:tcPr>
          <w:p>
            <w:pPr>
              <w:spacing w:after="0"/>
            </w:pPr>
            <w:r>
              <w:rPr>
                <w:sz w:val="15"/>
              </w:rPr>
              <w:t>Acid-balanced intimate cleanser</w:t>
            </w:r>
          </w:p>
        </w:tc>
      </w:tr>
      <w:tr>
        <w:tc>
          <w:tcPr>
            <w:tcW w:type="dxa" w:w="3552"/>
            <w:vAlign w:val="center"/>
          </w:tcPr>
          <w:p>
            <w:pPr>
              <w:spacing w:after="0"/>
            </w:pPr>
            <w:r>
              <w:rPr>
                <w:sz w:val="15"/>
              </w:rPr>
              <w:t>217</w:t>
            </w:r>
          </w:p>
        </w:tc>
        <w:tc>
          <w:tcPr>
            <w:tcW w:type="dxa" w:w="3552"/>
            <w:vAlign w:val="center"/>
          </w:tcPr>
          <w:p>
            <w:pPr>
              <w:spacing w:after="0"/>
            </w:pPr>
            <w:r>
              <w:rPr>
                <w:sz w:val="15"/>
              </w:rPr>
              <w:t>Sensitive Intimate Wash</w:t>
            </w:r>
          </w:p>
        </w:tc>
        <w:tc>
          <w:tcPr>
            <w:tcW w:type="dxa" w:w="3552"/>
            <w:vAlign w:val="center"/>
          </w:tcPr>
          <w:p>
            <w:pPr>
              <w:spacing w:after="0"/>
            </w:pPr>
            <w:r>
              <w:rPr>
                <w:sz w:val="15"/>
              </w:rPr>
              <w:t>Sensitive-skin intimate cleanser</w:t>
            </w:r>
          </w:p>
        </w:tc>
      </w:tr>
      <w:tr>
        <w:tc>
          <w:tcPr>
            <w:tcW w:type="dxa" w:w="3552"/>
            <w:vAlign w:val="center"/>
          </w:tcPr>
          <w:p>
            <w:pPr>
              <w:spacing w:after="0"/>
            </w:pPr>
            <w:r>
              <w:rPr>
                <w:sz w:val="15"/>
              </w:rPr>
              <w:t>218</w:t>
            </w:r>
          </w:p>
        </w:tc>
        <w:tc>
          <w:tcPr>
            <w:tcW w:type="dxa" w:w="3552"/>
            <w:vAlign w:val="center"/>
          </w:tcPr>
          <w:p>
            <w:pPr>
              <w:spacing w:after="0"/>
            </w:pPr>
            <w:r>
              <w:rPr>
                <w:sz w:val="15"/>
              </w:rPr>
              <w:t>Daily Feminine Cleansing Foam</w:t>
            </w:r>
          </w:p>
        </w:tc>
        <w:tc>
          <w:tcPr>
            <w:tcW w:type="dxa" w:w="3552"/>
            <w:vAlign w:val="center"/>
          </w:tcPr>
          <w:p>
            <w:pPr>
              <w:spacing w:after="0"/>
            </w:pPr>
            <w:r>
              <w:rPr>
                <w:sz w:val="15"/>
              </w:rPr>
              <w:t>Foaming external intimate cleanser</w:t>
            </w:r>
          </w:p>
        </w:tc>
      </w:tr>
      <w:tr>
        <w:tc>
          <w:tcPr>
            <w:tcW w:type="dxa" w:w="3552"/>
            <w:vAlign w:val="center"/>
          </w:tcPr>
          <w:p>
            <w:pPr>
              <w:spacing w:after="0"/>
            </w:pPr>
            <w:r>
              <w:rPr>
                <w:sz w:val="15"/>
              </w:rPr>
              <w:t>219</w:t>
            </w:r>
          </w:p>
        </w:tc>
        <w:tc>
          <w:tcPr>
            <w:tcW w:type="dxa" w:w="3552"/>
            <w:vAlign w:val="center"/>
          </w:tcPr>
          <w:p>
            <w:pPr>
              <w:spacing w:after="0"/>
            </w:pPr>
            <w:r>
              <w:rPr>
                <w:sz w:val="15"/>
              </w:rPr>
              <w:t>Feminine Hygiene Wipes</w:t>
            </w:r>
          </w:p>
        </w:tc>
        <w:tc>
          <w:tcPr>
            <w:tcW w:type="dxa" w:w="3552"/>
            <w:vAlign w:val="center"/>
          </w:tcPr>
          <w:p>
            <w:pPr>
              <w:spacing w:after="0"/>
            </w:pPr>
            <w:r>
              <w:rPr>
                <w:sz w:val="15"/>
              </w:rPr>
              <w:t>Personal hygiene wipes</w:t>
            </w:r>
          </w:p>
        </w:tc>
      </w:tr>
      <w:tr>
        <w:tc>
          <w:tcPr>
            <w:tcW w:type="dxa" w:w="3552"/>
            <w:vAlign w:val="center"/>
          </w:tcPr>
          <w:p>
            <w:pPr>
              <w:spacing w:after="0"/>
            </w:pPr>
            <w:r>
              <w:rPr>
                <w:sz w:val="15"/>
              </w:rPr>
              <w:t>220</w:t>
            </w:r>
          </w:p>
        </w:tc>
        <w:tc>
          <w:tcPr>
            <w:tcW w:type="dxa" w:w="3552"/>
            <w:vAlign w:val="center"/>
          </w:tcPr>
          <w:p>
            <w:pPr>
              <w:spacing w:after="0"/>
            </w:pPr>
            <w:r>
              <w:rPr>
                <w:sz w:val="15"/>
              </w:rPr>
              <w:t>Feminine Freshness Wipes</w:t>
            </w:r>
          </w:p>
        </w:tc>
        <w:tc>
          <w:tcPr>
            <w:tcW w:type="dxa" w:w="3552"/>
            <w:vAlign w:val="center"/>
          </w:tcPr>
          <w:p>
            <w:pPr>
              <w:spacing w:after="0"/>
            </w:pPr>
            <w:r>
              <w:rPr>
                <w:sz w:val="15"/>
              </w:rPr>
              <w:t>Freshness/personal hygiene wipes</w:t>
            </w:r>
          </w:p>
        </w:tc>
      </w:tr>
      <w:tr>
        <w:tc>
          <w:tcPr>
            <w:tcW w:type="dxa" w:w="3552"/>
            <w:vAlign w:val="center"/>
          </w:tcPr>
          <w:p>
            <w:pPr>
              <w:spacing w:after="0"/>
            </w:pPr>
            <w:r>
              <w:rPr>
                <w:sz w:val="15"/>
              </w:rPr>
              <w:t>221</w:t>
            </w:r>
          </w:p>
        </w:tc>
        <w:tc>
          <w:tcPr>
            <w:tcW w:type="dxa" w:w="3552"/>
            <w:vAlign w:val="center"/>
          </w:tcPr>
          <w:p>
            <w:pPr>
              <w:spacing w:after="0"/>
            </w:pPr>
            <w:r>
              <w:rPr>
                <w:sz w:val="15"/>
              </w:rPr>
              <w:t>Menstrual Comfort Balm</w:t>
            </w:r>
          </w:p>
        </w:tc>
        <w:tc>
          <w:tcPr>
            <w:tcW w:type="dxa" w:w="3552"/>
            <w:vAlign w:val="center"/>
          </w:tcPr>
          <w:p>
            <w:pPr>
              <w:spacing w:after="0"/>
            </w:pPr>
            <w:r>
              <w:rPr>
                <w:sz w:val="15"/>
              </w:rPr>
              <w:t>External comfort balm</w:t>
            </w:r>
          </w:p>
        </w:tc>
      </w:tr>
      <w:tr>
        <w:tc>
          <w:tcPr>
            <w:tcW w:type="dxa" w:w="3552"/>
            <w:vAlign w:val="center"/>
          </w:tcPr>
          <w:p>
            <w:pPr>
              <w:spacing w:after="0"/>
            </w:pPr>
            <w:r>
              <w:rPr>
                <w:sz w:val="15"/>
              </w:rPr>
              <w:t>222</w:t>
            </w:r>
          </w:p>
        </w:tc>
        <w:tc>
          <w:tcPr>
            <w:tcW w:type="dxa" w:w="3552"/>
            <w:vAlign w:val="center"/>
          </w:tcPr>
          <w:p>
            <w:pPr>
              <w:spacing w:after="0"/>
            </w:pPr>
            <w:r>
              <w:rPr>
                <w:sz w:val="15"/>
              </w:rPr>
              <w:t>Period Heat Relief Roll-On</w:t>
            </w:r>
          </w:p>
        </w:tc>
        <w:tc>
          <w:tcPr>
            <w:tcW w:type="dxa" w:w="3552"/>
            <w:vAlign w:val="center"/>
          </w:tcPr>
          <w:p>
            <w:pPr>
              <w:spacing w:after="0"/>
            </w:pPr>
            <w:r>
              <w:rPr>
                <w:sz w:val="15"/>
              </w:rPr>
              <w:t>Topical cooling/warming comfort roll-on</w:t>
            </w:r>
          </w:p>
        </w:tc>
      </w:tr>
      <w:tr>
        <w:tc>
          <w:tcPr>
            <w:tcW w:type="dxa" w:w="3552"/>
            <w:vAlign w:val="center"/>
          </w:tcPr>
          <w:p>
            <w:pPr>
              <w:spacing w:after="0"/>
            </w:pPr>
            <w:r>
              <w:rPr>
                <w:sz w:val="15"/>
              </w:rPr>
              <w:t>223</w:t>
            </w:r>
          </w:p>
        </w:tc>
        <w:tc>
          <w:tcPr>
            <w:tcW w:type="dxa" w:w="3552"/>
            <w:vAlign w:val="center"/>
          </w:tcPr>
          <w:p>
            <w:pPr>
              <w:spacing w:after="0"/>
            </w:pPr>
            <w:r>
              <w:rPr>
                <w:sz w:val="15"/>
              </w:rPr>
              <w:t>Feminine Moisturising Gel</w:t>
            </w:r>
          </w:p>
        </w:tc>
        <w:tc>
          <w:tcPr>
            <w:tcW w:type="dxa" w:w="3552"/>
            <w:vAlign w:val="center"/>
          </w:tcPr>
          <w:p>
            <w:pPr>
              <w:spacing w:after="0"/>
            </w:pPr>
            <w:r>
              <w:rPr>
                <w:sz w:val="15"/>
              </w:rPr>
              <w:t>External moisturising gel</w:t>
            </w:r>
          </w:p>
        </w:tc>
      </w:tr>
      <w:tr>
        <w:tc>
          <w:tcPr>
            <w:tcW w:type="dxa" w:w="3552"/>
            <w:vAlign w:val="center"/>
          </w:tcPr>
          <w:p>
            <w:pPr>
              <w:spacing w:after="0"/>
            </w:pPr>
            <w:r>
              <w:rPr>
                <w:sz w:val="15"/>
              </w:rPr>
              <w:t>224</w:t>
            </w:r>
          </w:p>
        </w:tc>
        <w:tc>
          <w:tcPr>
            <w:tcW w:type="dxa" w:w="3552"/>
            <w:vAlign w:val="center"/>
          </w:tcPr>
          <w:p>
            <w:pPr>
              <w:spacing w:after="0"/>
            </w:pPr>
            <w:r>
              <w:rPr>
                <w:sz w:val="15"/>
              </w:rPr>
              <w:t>Vulvar Skin Barrier Cream</w:t>
            </w:r>
          </w:p>
        </w:tc>
        <w:tc>
          <w:tcPr>
            <w:tcW w:type="dxa" w:w="3552"/>
            <w:vAlign w:val="center"/>
          </w:tcPr>
          <w:p>
            <w:pPr>
              <w:spacing w:after="0"/>
            </w:pPr>
            <w:r>
              <w:rPr>
                <w:sz w:val="15"/>
              </w:rPr>
              <w:t>External barrier-protection cream</w:t>
            </w:r>
          </w:p>
        </w:tc>
      </w:tr>
      <w:tr>
        <w:tc>
          <w:tcPr>
            <w:tcW w:type="dxa" w:w="3552"/>
            <w:vAlign w:val="center"/>
          </w:tcPr>
          <w:p>
            <w:pPr>
              <w:spacing w:after="0"/>
            </w:pPr>
            <w:r>
              <w:rPr>
                <w:sz w:val="15"/>
              </w:rPr>
              <w:t>225</w:t>
            </w:r>
          </w:p>
        </w:tc>
        <w:tc>
          <w:tcPr>
            <w:tcW w:type="dxa" w:w="3552"/>
            <w:vAlign w:val="center"/>
          </w:tcPr>
          <w:p>
            <w:pPr>
              <w:spacing w:after="0"/>
            </w:pPr>
            <w:r>
              <w:rPr>
                <w:sz w:val="15"/>
              </w:rPr>
              <w:t>Post-Shave Intimate Soothing Gel</w:t>
            </w:r>
          </w:p>
        </w:tc>
        <w:tc>
          <w:tcPr>
            <w:tcW w:type="dxa" w:w="3552"/>
            <w:vAlign w:val="center"/>
          </w:tcPr>
          <w:p>
            <w:pPr>
              <w:spacing w:after="0"/>
            </w:pPr>
            <w:r>
              <w:rPr>
                <w:sz w:val="15"/>
              </w:rPr>
              <w:t>Post-hair-removal soothing gel</w:t>
            </w:r>
          </w:p>
        </w:tc>
      </w:tr>
      <w:tr>
        <w:tc>
          <w:tcPr>
            <w:tcW w:type="dxa" w:w="3552"/>
            <w:vAlign w:val="center"/>
          </w:tcPr>
          <w:p>
            <w:pPr>
              <w:spacing w:after="0"/>
            </w:pPr>
            <w:r>
              <w:rPr>
                <w:sz w:val="15"/>
              </w:rPr>
              <w:t>226</w:t>
            </w:r>
          </w:p>
        </w:tc>
        <w:tc>
          <w:tcPr>
            <w:tcW w:type="dxa" w:w="3552"/>
            <w:vAlign w:val="center"/>
          </w:tcPr>
          <w:p>
            <w:pPr>
              <w:spacing w:after="0"/>
            </w:pPr>
            <w:r>
              <w:rPr>
                <w:sz w:val="15"/>
              </w:rPr>
              <w:t>Feminine Deodorising Mist</w:t>
            </w:r>
          </w:p>
        </w:tc>
        <w:tc>
          <w:tcPr>
            <w:tcW w:type="dxa" w:w="3552"/>
            <w:vAlign w:val="center"/>
          </w:tcPr>
          <w:p>
            <w:pPr>
              <w:spacing w:after="0"/>
            </w:pPr>
            <w:r>
              <w:rPr>
                <w:sz w:val="15"/>
              </w:rPr>
              <w:t>External freshness mist</w:t>
            </w:r>
          </w:p>
        </w:tc>
      </w:tr>
      <w:tr>
        <w:tc>
          <w:tcPr>
            <w:tcW w:type="dxa" w:w="3552"/>
            <w:vAlign w:val="center"/>
          </w:tcPr>
          <w:p>
            <w:pPr>
              <w:spacing w:after="0"/>
            </w:pPr>
            <w:r>
              <w:rPr>
                <w:sz w:val="15"/>
              </w:rPr>
              <w:t>227</w:t>
            </w:r>
          </w:p>
        </w:tc>
        <w:tc>
          <w:tcPr>
            <w:tcW w:type="dxa" w:w="3552"/>
            <w:vAlign w:val="center"/>
          </w:tcPr>
          <w:p>
            <w:pPr>
              <w:spacing w:after="0"/>
            </w:pPr>
            <w:r>
              <w:rPr>
                <w:sz w:val="15"/>
              </w:rPr>
              <w:t>Feminine Care Kit</w:t>
            </w:r>
          </w:p>
        </w:tc>
        <w:tc>
          <w:tcPr>
            <w:tcW w:type="dxa" w:w="3552"/>
            <w:vAlign w:val="center"/>
          </w:tcPr>
          <w:p>
            <w:pPr>
              <w:spacing w:after="0"/>
            </w:pPr>
            <w:r>
              <w:rPr>
                <w:sz w:val="15"/>
              </w:rPr>
              <w:t>Feminine hygiene kit</w:t>
            </w:r>
          </w:p>
        </w:tc>
      </w:tr>
      <w:tr>
        <w:tc>
          <w:tcPr>
            <w:tcW w:type="dxa" w:w="3552"/>
            <w:vAlign w:val="center"/>
          </w:tcPr>
          <w:p>
            <w:pPr>
              <w:spacing w:after="0"/>
            </w:pPr>
            <w:r>
              <w:rPr>
                <w:sz w:val="15"/>
              </w:rPr>
              <w:t>228</w:t>
            </w:r>
          </w:p>
        </w:tc>
        <w:tc>
          <w:tcPr>
            <w:tcW w:type="dxa" w:w="3552"/>
            <w:vAlign w:val="center"/>
          </w:tcPr>
          <w:p>
            <w:pPr>
              <w:spacing w:after="0"/>
            </w:pPr>
            <w:r>
              <w:rPr>
                <w:sz w:val="15"/>
              </w:rPr>
              <w:t>Period Travel Kit</w:t>
            </w:r>
          </w:p>
        </w:tc>
        <w:tc>
          <w:tcPr>
            <w:tcW w:type="dxa" w:w="3552"/>
            <w:vAlign w:val="center"/>
          </w:tcPr>
          <w:p>
            <w:pPr>
              <w:spacing w:after="0"/>
            </w:pPr>
            <w:r>
              <w:rPr>
                <w:sz w:val="15"/>
              </w:rPr>
              <w:t>Menstrual travel hygiene kit</w:t>
            </w:r>
          </w:p>
        </w:tc>
      </w:tr>
      <w:tr>
        <w:tc>
          <w:tcPr>
            <w:tcW w:type="dxa" w:w="3552"/>
            <w:vAlign w:val="center"/>
          </w:tcPr>
          <w:p>
            <w:pPr>
              <w:spacing w:after="0"/>
            </w:pPr>
            <w:r>
              <w:rPr>
                <w:sz w:val="15"/>
              </w:rPr>
              <w:t>229</w:t>
            </w:r>
          </w:p>
        </w:tc>
        <w:tc>
          <w:tcPr>
            <w:tcW w:type="dxa" w:w="3552"/>
            <w:vAlign w:val="center"/>
          </w:tcPr>
          <w:p>
            <w:pPr>
              <w:spacing w:after="0"/>
            </w:pPr>
            <w:r>
              <w:rPr>
                <w:sz w:val="15"/>
              </w:rPr>
              <w:t>Postpartum Hygiene Kit</w:t>
            </w:r>
          </w:p>
        </w:tc>
        <w:tc>
          <w:tcPr>
            <w:tcW w:type="dxa" w:w="3552"/>
            <w:vAlign w:val="center"/>
          </w:tcPr>
          <w:p>
            <w:pPr>
              <w:spacing w:after="0"/>
            </w:pPr>
            <w:r>
              <w:rPr>
                <w:sz w:val="15"/>
              </w:rPr>
              <w:t>Postpartum external hygiene kit</w:t>
            </w:r>
          </w:p>
        </w:tc>
      </w:tr>
      <w:tr>
        <w:tc>
          <w:tcPr>
            <w:tcW w:type="dxa" w:w="3552"/>
            <w:vAlign w:val="center"/>
          </w:tcPr>
          <w:p>
            <w:pPr>
              <w:spacing w:after="0"/>
            </w:pPr>
            <w:r>
              <w:rPr>
                <w:sz w:val="15"/>
              </w:rPr>
              <w:t>230</w:t>
            </w:r>
          </w:p>
        </w:tc>
        <w:tc>
          <w:tcPr>
            <w:tcW w:type="dxa" w:w="3552"/>
            <w:vAlign w:val="center"/>
          </w:tcPr>
          <w:p>
            <w:pPr>
              <w:spacing w:after="0"/>
            </w:pPr>
            <w:r>
              <w:rPr>
                <w:sz w:val="15"/>
              </w:rPr>
              <w:t>Menstrual Wellness Kit</w:t>
            </w:r>
          </w:p>
        </w:tc>
        <w:tc>
          <w:tcPr>
            <w:tcW w:type="dxa" w:w="3552"/>
            <w:vAlign w:val="center"/>
          </w:tcPr>
          <w:p>
            <w:pPr>
              <w:spacing w:after="0"/>
            </w:pPr>
            <w:r>
              <w:rPr>
                <w:sz w:val="15"/>
              </w:rPr>
              <w:t>Menstrual personal-care kit</w:t>
            </w:r>
          </w:p>
        </w:tc>
      </w:tr>
    </w:tbl>
    <w:p>
      <w:pPr>
        <w:spacing w:before="120" w:after="40"/>
      </w:pPr>
      <w:r>
        <w:rPr>
          <w:b/>
          <w:sz w:val="21"/>
        </w:rPr>
        <w:t>09. INTIMATE  |  SKU 231–252  |  22 SKUs</w:t>
      </w:r>
    </w:p>
    <w:tbl>
      <w:tblPr>
        <w:tblStyle w:val="TableGrid"/>
        <w:tblW w:type="auto" w:w="0"/>
        <w:jc w:val="center"/>
        <w:tblLook w:firstColumn="1" w:firstRow="1" w:lastColumn="0" w:lastRow="0" w:noHBand="0" w:noVBand="1" w:val="04A0"/>
      </w:tblPr>
      <w:tblGrid>
        <w:gridCol w:w="3552"/>
        <w:gridCol w:w="3552"/>
        <w:gridCol w:w="3552"/>
      </w:tblGrid>
      <w:tr>
        <w:tc>
          <w:tcPr>
            <w:tcW w:type="dxa" w:w="3552"/>
          </w:tcPr>
          <w:p>
            <w:r>
              <w:rPr>
                <w:b/>
                <w:sz w:val="16"/>
              </w:rPr>
              <w:t>SKU</w:t>
            </w:r>
          </w:p>
        </w:tc>
        <w:tc>
          <w:tcPr>
            <w:tcW w:type="dxa" w:w="3552"/>
          </w:tcPr>
          <w:p>
            <w:r>
              <w:rPr>
                <w:b/>
                <w:sz w:val="16"/>
              </w:rPr>
              <w:t>Product / SKU Reference</w:t>
            </w:r>
          </w:p>
        </w:tc>
        <w:tc>
          <w:tcPr>
            <w:tcW w:type="dxa" w:w="3552"/>
          </w:tcPr>
          <w:p>
            <w:r>
              <w:rPr>
                <w:b/>
                <w:sz w:val="16"/>
              </w:rPr>
              <w:t>Formulation / Product Category</w:t>
            </w:r>
          </w:p>
        </w:tc>
      </w:tr>
      <w:tr>
        <w:tc>
          <w:tcPr>
            <w:tcW w:type="dxa" w:w="3552"/>
            <w:vAlign w:val="center"/>
          </w:tcPr>
          <w:p>
            <w:pPr>
              <w:spacing w:after="0"/>
            </w:pPr>
            <w:r>
              <w:rPr>
                <w:sz w:val="15"/>
              </w:rPr>
              <w:t>231</w:t>
            </w:r>
          </w:p>
        </w:tc>
        <w:tc>
          <w:tcPr>
            <w:tcW w:type="dxa" w:w="3552"/>
            <w:vAlign w:val="center"/>
          </w:tcPr>
          <w:p>
            <w:pPr>
              <w:spacing w:after="0"/>
            </w:pPr>
            <w:r>
              <w:rPr>
                <w:sz w:val="15"/>
              </w:rPr>
              <w:t>Men's Intimate Wash</w:t>
            </w:r>
          </w:p>
        </w:tc>
        <w:tc>
          <w:tcPr>
            <w:tcW w:type="dxa" w:w="3552"/>
            <w:vAlign w:val="center"/>
          </w:tcPr>
          <w:p>
            <w:pPr>
              <w:spacing w:after="0"/>
            </w:pPr>
            <w:r>
              <w:rPr>
                <w:sz w:val="15"/>
              </w:rPr>
              <w:t>Male external intimate cleanser</w:t>
            </w:r>
          </w:p>
        </w:tc>
      </w:tr>
      <w:tr>
        <w:tc>
          <w:tcPr>
            <w:tcW w:type="dxa" w:w="3552"/>
            <w:vAlign w:val="center"/>
          </w:tcPr>
          <w:p>
            <w:pPr>
              <w:spacing w:after="0"/>
            </w:pPr>
            <w:r>
              <w:rPr>
                <w:sz w:val="15"/>
              </w:rPr>
              <w:t>232</w:t>
            </w:r>
          </w:p>
        </w:tc>
        <w:tc>
          <w:tcPr>
            <w:tcW w:type="dxa" w:w="3552"/>
            <w:vAlign w:val="center"/>
          </w:tcPr>
          <w:p>
            <w:pPr>
              <w:spacing w:after="0"/>
            </w:pPr>
            <w:r>
              <w:rPr>
                <w:sz w:val="15"/>
              </w:rPr>
              <w:t>Women's Intimate Wash</w:t>
            </w:r>
          </w:p>
        </w:tc>
        <w:tc>
          <w:tcPr>
            <w:tcW w:type="dxa" w:w="3552"/>
            <w:vAlign w:val="center"/>
          </w:tcPr>
          <w:p>
            <w:pPr>
              <w:spacing w:after="0"/>
            </w:pPr>
            <w:r>
              <w:rPr>
                <w:sz w:val="15"/>
              </w:rPr>
              <w:t>Female external intimate cleanser</w:t>
            </w:r>
          </w:p>
        </w:tc>
      </w:tr>
      <w:tr>
        <w:tc>
          <w:tcPr>
            <w:tcW w:type="dxa" w:w="3552"/>
            <w:vAlign w:val="center"/>
          </w:tcPr>
          <w:p>
            <w:pPr>
              <w:spacing w:after="0"/>
            </w:pPr>
            <w:r>
              <w:rPr>
                <w:sz w:val="15"/>
              </w:rPr>
              <w:t>233</w:t>
            </w:r>
          </w:p>
        </w:tc>
        <w:tc>
          <w:tcPr>
            <w:tcW w:type="dxa" w:w="3552"/>
            <w:vAlign w:val="center"/>
          </w:tcPr>
          <w:p>
            <w:pPr>
              <w:spacing w:after="0"/>
            </w:pPr>
            <w:r>
              <w:rPr>
                <w:sz w:val="15"/>
              </w:rPr>
              <w:t>Sensitive Intimate Cleanser</w:t>
            </w:r>
          </w:p>
        </w:tc>
        <w:tc>
          <w:tcPr>
            <w:tcW w:type="dxa" w:w="3552"/>
            <w:vAlign w:val="center"/>
          </w:tcPr>
          <w:p>
            <w:pPr>
              <w:spacing w:after="0"/>
            </w:pPr>
            <w:r>
              <w:rPr>
                <w:sz w:val="15"/>
              </w:rPr>
              <w:t>Sensitive external intimate cleanser</w:t>
            </w:r>
          </w:p>
        </w:tc>
      </w:tr>
      <w:tr>
        <w:tc>
          <w:tcPr>
            <w:tcW w:type="dxa" w:w="3552"/>
            <w:vAlign w:val="center"/>
          </w:tcPr>
          <w:p>
            <w:pPr>
              <w:spacing w:after="0"/>
            </w:pPr>
            <w:r>
              <w:rPr>
                <w:sz w:val="15"/>
              </w:rPr>
              <w:t>234</w:t>
            </w:r>
          </w:p>
        </w:tc>
        <w:tc>
          <w:tcPr>
            <w:tcW w:type="dxa" w:w="3552"/>
            <w:vAlign w:val="center"/>
          </w:tcPr>
          <w:p>
            <w:pPr>
              <w:spacing w:after="0"/>
            </w:pPr>
            <w:r>
              <w:rPr>
                <w:sz w:val="15"/>
              </w:rPr>
              <w:t>Intimate Cleansing Foam</w:t>
            </w:r>
          </w:p>
        </w:tc>
        <w:tc>
          <w:tcPr>
            <w:tcW w:type="dxa" w:w="3552"/>
            <w:vAlign w:val="center"/>
          </w:tcPr>
          <w:p>
            <w:pPr>
              <w:spacing w:after="0"/>
            </w:pPr>
            <w:r>
              <w:rPr>
                <w:sz w:val="15"/>
              </w:rPr>
              <w:t>Foaming external intimate cleanser</w:t>
            </w:r>
          </w:p>
        </w:tc>
      </w:tr>
      <w:tr>
        <w:tc>
          <w:tcPr>
            <w:tcW w:type="dxa" w:w="3552"/>
            <w:vAlign w:val="center"/>
          </w:tcPr>
          <w:p>
            <w:pPr>
              <w:spacing w:after="0"/>
            </w:pPr>
            <w:r>
              <w:rPr>
                <w:sz w:val="15"/>
              </w:rPr>
              <w:t>235</w:t>
            </w:r>
          </w:p>
        </w:tc>
        <w:tc>
          <w:tcPr>
            <w:tcW w:type="dxa" w:w="3552"/>
            <w:vAlign w:val="center"/>
          </w:tcPr>
          <w:p>
            <w:pPr>
              <w:spacing w:after="0"/>
            </w:pPr>
            <w:r>
              <w:rPr>
                <w:sz w:val="15"/>
              </w:rPr>
              <w:t>Intimate Hygiene Wipes</w:t>
            </w:r>
          </w:p>
        </w:tc>
        <w:tc>
          <w:tcPr>
            <w:tcW w:type="dxa" w:w="3552"/>
            <w:vAlign w:val="center"/>
          </w:tcPr>
          <w:p>
            <w:pPr>
              <w:spacing w:after="0"/>
            </w:pPr>
            <w:r>
              <w:rPr>
                <w:sz w:val="15"/>
              </w:rPr>
              <w:t>External hygiene wipes</w:t>
            </w:r>
          </w:p>
        </w:tc>
      </w:tr>
      <w:tr>
        <w:tc>
          <w:tcPr>
            <w:tcW w:type="dxa" w:w="3552"/>
            <w:vAlign w:val="center"/>
          </w:tcPr>
          <w:p>
            <w:pPr>
              <w:spacing w:after="0"/>
            </w:pPr>
            <w:r>
              <w:rPr>
                <w:sz w:val="15"/>
              </w:rPr>
              <w:t>236</w:t>
            </w:r>
          </w:p>
        </w:tc>
        <w:tc>
          <w:tcPr>
            <w:tcW w:type="dxa" w:w="3552"/>
            <w:vAlign w:val="center"/>
          </w:tcPr>
          <w:p>
            <w:pPr>
              <w:spacing w:after="0"/>
            </w:pPr>
            <w:r>
              <w:rPr>
                <w:sz w:val="15"/>
              </w:rPr>
              <w:t>Intimate Freshness Wipes</w:t>
            </w:r>
          </w:p>
        </w:tc>
        <w:tc>
          <w:tcPr>
            <w:tcW w:type="dxa" w:w="3552"/>
            <w:vAlign w:val="center"/>
          </w:tcPr>
          <w:p>
            <w:pPr>
              <w:spacing w:after="0"/>
            </w:pPr>
            <w:r>
              <w:rPr>
                <w:sz w:val="15"/>
              </w:rPr>
              <w:t>External freshness wipes</w:t>
            </w:r>
          </w:p>
        </w:tc>
      </w:tr>
      <w:tr>
        <w:tc>
          <w:tcPr>
            <w:tcW w:type="dxa" w:w="3552"/>
            <w:vAlign w:val="center"/>
          </w:tcPr>
          <w:p>
            <w:pPr>
              <w:spacing w:after="0"/>
            </w:pPr>
            <w:r>
              <w:rPr>
                <w:sz w:val="15"/>
              </w:rPr>
              <w:t>237</w:t>
            </w:r>
          </w:p>
        </w:tc>
        <w:tc>
          <w:tcPr>
            <w:tcW w:type="dxa" w:w="3552"/>
            <w:vAlign w:val="center"/>
          </w:tcPr>
          <w:p>
            <w:pPr>
              <w:spacing w:after="0"/>
            </w:pPr>
            <w:r>
              <w:rPr>
                <w:sz w:val="15"/>
              </w:rPr>
              <w:t>External Intimate Moisturising Gel</w:t>
            </w:r>
          </w:p>
        </w:tc>
        <w:tc>
          <w:tcPr>
            <w:tcW w:type="dxa" w:w="3552"/>
            <w:vAlign w:val="center"/>
          </w:tcPr>
          <w:p>
            <w:pPr>
              <w:spacing w:after="0"/>
            </w:pPr>
            <w:r>
              <w:rPr>
                <w:sz w:val="15"/>
              </w:rPr>
              <w:t>External moisturising gel</w:t>
            </w:r>
          </w:p>
        </w:tc>
      </w:tr>
      <w:tr>
        <w:tc>
          <w:tcPr>
            <w:tcW w:type="dxa" w:w="3552"/>
            <w:vAlign w:val="center"/>
          </w:tcPr>
          <w:p>
            <w:pPr>
              <w:spacing w:after="0"/>
            </w:pPr>
            <w:r>
              <w:rPr>
                <w:sz w:val="15"/>
              </w:rPr>
              <w:t>238</w:t>
            </w:r>
          </w:p>
        </w:tc>
        <w:tc>
          <w:tcPr>
            <w:tcW w:type="dxa" w:w="3552"/>
            <w:vAlign w:val="center"/>
          </w:tcPr>
          <w:p>
            <w:pPr>
              <w:spacing w:after="0"/>
            </w:pPr>
            <w:r>
              <w:rPr>
                <w:sz w:val="15"/>
              </w:rPr>
              <w:t>External Barrier Cream</w:t>
            </w:r>
          </w:p>
        </w:tc>
        <w:tc>
          <w:tcPr>
            <w:tcW w:type="dxa" w:w="3552"/>
            <w:vAlign w:val="center"/>
          </w:tcPr>
          <w:p>
            <w:pPr>
              <w:spacing w:after="0"/>
            </w:pPr>
            <w:r>
              <w:rPr>
                <w:sz w:val="15"/>
              </w:rPr>
              <w:t>External barrier cream</w:t>
            </w:r>
          </w:p>
        </w:tc>
      </w:tr>
      <w:tr>
        <w:tc>
          <w:tcPr>
            <w:tcW w:type="dxa" w:w="3552"/>
            <w:vAlign w:val="center"/>
          </w:tcPr>
          <w:p>
            <w:pPr>
              <w:spacing w:after="0"/>
            </w:pPr>
            <w:r>
              <w:rPr>
                <w:sz w:val="15"/>
              </w:rPr>
              <w:t>239</w:t>
            </w:r>
          </w:p>
        </w:tc>
        <w:tc>
          <w:tcPr>
            <w:tcW w:type="dxa" w:w="3552"/>
            <w:vAlign w:val="center"/>
          </w:tcPr>
          <w:p>
            <w:pPr>
              <w:spacing w:after="0"/>
            </w:pPr>
            <w:r>
              <w:rPr>
                <w:sz w:val="15"/>
              </w:rPr>
              <w:t>Post-Shave Intimate Soothing Gel</w:t>
            </w:r>
          </w:p>
        </w:tc>
        <w:tc>
          <w:tcPr>
            <w:tcW w:type="dxa" w:w="3552"/>
            <w:vAlign w:val="center"/>
          </w:tcPr>
          <w:p>
            <w:pPr>
              <w:spacing w:after="0"/>
            </w:pPr>
            <w:r>
              <w:rPr>
                <w:sz w:val="15"/>
              </w:rPr>
              <w:t>Post-shave soothing gel</w:t>
            </w:r>
          </w:p>
        </w:tc>
      </w:tr>
      <w:tr>
        <w:tc>
          <w:tcPr>
            <w:tcW w:type="dxa" w:w="3552"/>
            <w:vAlign w:val="center"/>
          </w:tcPr>
          <w:p>
            <w:pPr>
              <w:spacing w:after="0"/>
            </w:pPr>
            <w:r>
              <w:rPr>
                <w:sz w:val="15"/>
              </w:rPr>
              <w:t>240</w:t>
            </w:r>
          </w:p>
        </w:tc>
        <w:tc>
          <w:tcPr>
            <w:tcW w:type="dxa" w:w="3552"/>
            <w:vAlign w:val="center"/>
          </w:tcPr>
          <w:p>
            <w:pPr>
              <w:spacing w:after="0"/>
            </w:pPr>
            <w:r>
              <w:rPr>
                <w:sz w:val="15"/>
              </w:rPr>
              <w:t>Intimate Deodorising Mist</w:t>
            </w:r>
          </w:p>
        </w:tc>
        <w:tc>
          <w:tcPr>
            <w:tcW w:type="dxa" w:w="3552"/>
            <w:vAlign w:val="center"/>
          </w:tcPr>
          <w:p>
            <w:pPr>
              <w:spacing w:after="0"/>
            </w:pPr>
            <w:r>
              <w:rPr>
                <w:sz w:val="15"/>
              </w:rPr>
              <w:t>External freshness mist</w:t>
            </w:r>
          </w:p>
        </w:tc>
      </w:tr>
      <w:tr>
        <w:tc>
          <w:tcPr>
            <w:tcW w:type="dxa" w:w="3552"/>
            <w:vAlign w:val="center"/>
          </w:tcPr>
          <w:p>
            <w:pPr>
              <w:spacing w:after="0"/>
            </w:pPr>
            <w:r>
              <w:rPr>
                <w:sz w:val="15"/>
              </w:rPr>
              <w:t>241</w:t>
            </w:r>
          </w:p>
        </w:tc>
        <w:tc>
          <w:tcPr>
            <w:tcW w:type="dxa" w:w="3552"/>
            <w:vAlign w:val="center"/>
          </w:tcPr>
          <w:p>
            <w:pPr>
              <w:spacing w:after="0"/>
            </w:pPr>
            <w:r>
              <w:rPr>
                <w:sz w:val="15"/>
              </w:rPr>
              <w:t>Intimate Comfort Balm</w:t>
            </w:r>
          </w:p>
        </w:tc>
        <w:tc>
          <w:tcPr>
            <w:tcW w:type="dxa" w:w="3552"/>
            <w:vAlign w:val="center"/>
          </w:tcPr>
          <w:p>
            <w:pPr>
              <w:spacing w:after="0"/>
            </w:pPr>
            <w:r>
              <w:rPr>
                <w:sz w:val="15"/>
              </w:rPr>
              <w:t>External comfort balm</w:t>
            </w:r>
          </w:p>
        </w:tc>
      </w:tr>
      <w:tr>
        <w:tc>
          <w:tcPr>
            <w:tcW w:type="dxa" w:w="3552"/>
            <w:vAlign w:val="center"/>
          </w:tcPr>
          <w:p>
            <w:pPr>
              <w:spacing w:after="0"/>
            </w:pPr>
            <w:r>
              <w:rPr>
                <w:sz w:val="15"/>
              </w:rPr>
              <w:t>242</w:t>
            </w:r>
          </w:p>
        </w:tc>
        <w:tc>
          <w:tcPr>
            <w:tcW w:type="dxa" w:w="3552"/>
            <w:vAlign w:val="center"/>
          </w:tcPr>
          <w:p>
            <w:pPr>
              <w:spacing w:after="0"/>
            </w:pPr>
            <w:r>
              <w:rPr>
                <w:sz w:val="15"/>
              </w:rPr>
              <w:t>Chafing Prevention Balm</w:t>
            </w:r>
          </w:p>
        </w:tc>
        <w:tc>
          <w:tcPr>
            <w:tcW w:type="dxa" w:w="3552"/>
            <w:vAlign w:val="center"/>
          </w:tcPr>
          <w:p>
            <w:pPr>
              <w:spacing w:after="0"/>
            </w:pPr>
            <w:r>
              <w:rPr>
                <w:sz w:val="15"/>
              </w:rPr>
              <w:t>Anti-chafing skin balm</w:t>
            </w:r>
          </w:p>
        </w:tc>
      </w:tr>
      <w:tr>
        <w:tc>
          <w:tcPr>
            <w:tcW w:type="dxa" w:w="3552"/>
            <w:vAlign w:val="center"/>
          </w:tcPr>
          <w:p>
            <w:pPr>
              <w:spacing w:after="0"/>
            </w:pPr>
            <w:r>
              <w:rPr>
                <w:sz w:val="15"/>
              </w:rPr>
              <w:t>243</w:t>
            </w:r>
          </w:p>
        </w:tc>
        <w:tc>
          <w:tcPr>
            <w:tcW w:type="dxa" w:w="3552"/>
            <w:vAlign w:val="center"/>
          </w:tcPr>
          <w:p>
            <w:pPr>
              <w:spacing w:after="0"/>
            </w:pPr>
            <w:r>
              <w:rPr>
                <w:sz w:val="15"/>
              </w:rPr>
              <w:t>Groin Freshness Powder</w:t>
            </w:r>
          </w:p>
        </w:tc>
        <w:tc>
          <w:tcPr>
            <w:tcW w:type="dxa" w:w="3552"/>
            <w:vAlign w:val="center"/>
          </w:tcPr>
          <w:p>
            <w:pPr>
              <w:spacing w:after="0"/>
            </w:pPr>
            <w:r>
              <w:rPr>
                <w:sz w:val="15"/>
              </w:rPr>
              <w:t>Moisture-absorbing external body powder</w:t>
            </w:r>
          </w:p>
        </w:tc>
      </w:tr>
      <w:tr>
        <w:tc>
          <w:tcPr>
            <w:tcW w:type="dxa" w:w="3552"/>
            <w:vAlign w:val="center"/>
          </w:tcPr>
          <w:p>
            <w:pPr>
              <w:spacing w:after="0"/>
            </w:pPr>
            <w:r>
              <w:rPr>
                <w:sz w:val="15"/>
              </w:rPr>
              <w:t>244</w:t>
            </w:r>
          </w:p>
        </w:tc>
        <w:tc>
          <w:tcPr>
            <w:tcW w:type="dxa" w:w="3552"/>
            <w:vAlign w:val="center"/>
          </w:tcPr>
          <w:p>
            <w:pPr>
              <w:spacing w:after="0"/>
            </w:pPr>
            <w:r>
              <w:rPr>
                <w:sz w:val="15"/>
              </w:rPr>
              <w:t>Body-to-Body Hygiene Wash</w:t>
            </w:r>
          </w:p>
        </w:tc>
        <w:tc>
          <w:tcPr>
            <w:tcW w:type="dxa" w:w="3552"/>
            <w:vAlign w:val="center"/>
          </w:tcPr>
          <w:p>
            <w:pPr>
              <w:spacing w:after="0"/>
            </w:pPr>
            <w:r>
              <w:rPr>
                <w:sz w:val="15"/>
              </w:rPr>
              <w:t>Gentle body hygiene wash</w:t>
            </w:r>
          </w:p>
        </w:tc>
      </w:tr>
      <w:tr>
        <w:tc>
          <w:tcPr>
            <w:tcW w:type="dxa" w:w="3552"/>
            <w:vAlign w:val="center"/>
          </w:tcPr>
          <w:p>
            <w:pPr>
              <w:spacing w:after="0"/>
            </w:pPr>
            <w:r>
              <w:rPr>
                <w:sz w:val="15"/>
              </w:rPr>
              <w:t>245</w:t>
            </w:r>
          </w:p>
        </w:tc>
        <w:tc>
          <w:tcPr>
            <w:tcW w:type="dxa" w:w="3552"/>
            <w:vAlign w:val="center"/>
          </w:tcPr>
          <w:p>
            <w:pPr>
              <w:spacing w:after="0"/>
            </w:pPr>
            <w:r>
              <w:rPr>
                <w:sz w:val="15"/>
              </w:rPr>
              <w:t>Couples Personal Hygiene Kit</w:t>
            </w:r>
          </w:p>
        </w:tc>
        <w:tc>
          <w:tcPr>
            <w:tcW w:type="dxa" w:w="3552"/>
            <w:vAlign w:val="center"/>
          </w:tcPr>
          <w:p>
            <w:pPr>
              <w:spacing w:after="0"/>
            </w:pPr>
            <w:r>
              <w:rPr>
                <w:sz w:val="15"/>
              </w:rPr>
              <w:t>Couples hygiene kit</w:t>
            </w:r>
          </w:p>
        </w:tc>
      </w:tr>
      <w:tr>
        <w:tc>
          <w:tcPr>
            <w:tcW w:type="dxa" w:w="3552"/>
            <w:vAlign w:val="center"/>
          </w:tcPr>
          <w:p>
            <w:pPr>
              <w:spacing w:after="0"/>
            </w:pPr>
            <w:r>
              <w:rPr>
                <w:sz w:val="15"/>
              </w:rPr>
              <w:t>246</w:t>
            </w:r>
          </w:p>
        </w:tc>
        <w:tc>
          <w:tcPr>
            <w:tcW w:type="dxa" w:w="3552"/>
            <w:vAlign w:val="center"/>
          </w:tcPr>
          <w:p>
            <w:pPr>
              <w:spacing w:after="0"/>
            </w:pPr>
            <w:r>
              <w:rPr>
                <w:sz w:val="15"/>
              </w:rPr>
              <w:t>Travel Intimate Hygiene Kit</w:t>
            </w:r>
          </w:p>
        </w:tc>
        <w:tc>
          <w:tcPr>
            <w:tcW w:type="dxa" w:w="3552"/>
            <w:vAlign w:val="center"/>
          </w:tcPr>
          <w:p>
            <w:pPr>
              <w:spacing w:after="0"/>
            </w:pPr>
            <w:r>
              <w:rPr>
                <w:sz w:val="15"/>
              </w:rPr>
              <w:t>Travel intimate hygiene kit</w:t>
            </w:r>
          </w:p>
        </w:tc>
      </w:tr>
      <w:tr>
        <w:tc>
          <w:tcPr>
            <w:tcW w:type="dxa" w:w="3552"/>
            <w:vAlign w:val="center"/>
          </w:tcPr>
          <w:p>
            <w:pPr>
              <w:spacing w:after="0"/>
            </w:pPr>
            <w:r>
              <w:rPr>
                <w:sz w:val="15"/>
              </w:rPr>
              <w:t>247</w:t>
            </w:r>
          </w:p>
        </w:tc>
        <w:tc>
          <w:tcPr>
            <w:tcW w:type="dxa" w:w="3552"/>
            <w:vAlign w:val="center"/>
          </w:tcPr>
          <w:p>
            <w:pPr>
              <w:spacing w:after="0"/>
            </w:pPr>
            <w:r>
              <w:rPr>
                <w:sz w:val="15"/>
              </w:rPr>
              <w:t>Post-Workout Intimate Cleanser</w:t>
            </w:r>
          </w:p>
        </w:tc>
        <w:tc>
          <w:tcPr>
            <w:tcW w:type="dxa" w:w="3552"/>
            <w:vAlign w:val="center"/>
          </w:tcPr>
          <w:p>
            <w:pPr>
              <w:spacing w:after="0"/>
            </w:pPr>
            <w:r>
              <w:rPr>
                <w:sz w:val="15"/>
              </w:rPr>
              <w:t>Post-exercise external intimate cleanser</w:t>
            </w:r>
          </w:p>
        </w:tc>
      </w:tr>
      <w:tr>
        <w:tc>
          <w:tcPr>
            <w:tcW w:type="dxa" w:w="3552"/>
            <w:vAlign w:val="center"/>
          </w:tcPr>
          <w:p>
            <w:pPr>
              <w:spacing w:after="0"/>
            </w:pPr>
            <w:r>
              <w:rPr>
                <w:sz w:val="15"/>
              </w:rPr>
              <w:t>248</w:t>
            </w:r>
          </w:p>
        </w:tc>
        <w:tc>
          <w:tcPr>
            <w:tcW w:type="dxa" w:w="3552"/>
            <w:vAlign w:val="center"/>
          </w:tcPr>
          <w:p>
            <w:pPr>
              <w:spacing w:after="0"/>
            </w:pPr>
            <w:r>
              <w:rPr>
                <w:sz w:val="15"/>
              </w:rPr>
              <w:t>Active Lifestyle Intimate Wipes</w:t>
            </w:r>
          </w:p>
        </w:tc>
        <w:tc>
          <w:tcPr>
            <w:tcW w:type="dxa" w:w="3552"/>
            <w:vAlign w:val="center"/>
          </w:tcPr>
          <w:p>
            <w:pPr>
              <w:spacing w:after="0"/>
            </w:pPr>
            <w:r>
              <w:rPr>
                <w:sz w:val="15"/>
              </w:rPr>
              <w:t>Active-lifestyle hygiene wipes</w:t>
            </w:r>
          </w:p>
        </w:tc>
      </w:tr>
      <w:tr>
        <w:tc>
          <w:tcPr>
            <w:tcW w:type="dxa" w:w="3552"/>
            <w:vAlign w:val="center"/>
          </w:tcPr>
          <w:p>
            <w:pPr>
              <w:spacing w:after="0"/>
            </w:pPr>
            <w:r>
              <w:rPr>
                <w:sz w:val="15"/>
              </w:rPr>
              <w:t>249</w:t>
            </w:r>
          </w:p>
        </w:tc>
        <w:tc>
          <w:tcPr>
            <w:tcW w:type="dxa" w:w="3552"/>
            <w:vAlign w:val="center"/>
          </w:tcPr>
          <w:p>
            <w:pPr>
              <w:spacing w:after="0"/>
            </w:pPr>
            <w:r>
              <w:rPr>
                <w:sz w:val="15"/>
              </w:rPr>
              <w:t>Sensitive External Cleansing Gel</w:t>
            </w:r>
          </w:p>
        </w:tc>
        <w:tc>
          <w:tcPr>
            <w:tcW w:type="dxa" w:w="3552"/>
            <w:vAlign w:val="center"/>
          </w:tcPr>
          <w:p>
            <w:pPr>
              <w:spacing w:after="0"/>
            </w:pPr>
            <w:r>
              <w:rPr>
                <w:sz w:val="15"/>
              </w:rPr>
              <w:t>Sensitive external cleansing gel</w:t>
            </w:r>
          </w:p>
        </w:tc>
      </w:tr>
      <w:tr>
        <w:tc>
          <w:tcPr>
            <w:tcW w:type="dxa" w:w="3552"/>
            <w:vAlign w:val="center"/>
          </w:tcPr>
          <w:p>
            <w:pPr>
              <w:spacing w:after="0"/>
            </w:pPr>
            <w:r>
              <w:rPr>
                <w:sz w:val="15"/>
              </w:rPr>
              <w:t>250</w:t>
            </w:r>
          </w:p>
        </w:tc>
        <w:tc>
          <w:tcPr>
            <w:tcW w:type="dxa" w:w="3552"/>
            <w:vAlign w:val="center"/>
          </w:tcPr>
          <w:p>
            <w:pPr>
              <w:spacing w:after="0"/>
            </w:pPr>
            <w:r>
              <w:rPr>
                <w:sz w:val="15"/>
              </w:rPr>
              <w:t>Intimate Skin Recovery Cream</w:t>
            </w:r>
          </w:p>
        </w:tc>
        <w:tc>
          <w:tcPr>
            <w:tcW w:type="dxa" w:w="3552"/>
            <w:vAlign w:val="center"/>
          </w:tcPr>
          <w:p>
            <w:pPr>
              <w:spacing w:after="0"/>
            </w:pPr>
            <w:r>
              <w:rPr>
                <w:sz w:val="15"/>
              </w:rPr>
              <w:t>External skin-recovery cream</w:t>
            </w:r>
          </w:p>
        </w:tc>
      </w:tr>
      <w:tr>
        <w:tc>
          <w:tcPr>
            <w:tcW w:type="dxa" w:w="3552"/>
            <w:vAlign w:val="center"/>
          </w:tcPr>
          <w:p>
            <w:pPr>
              <w:spacing w:after="0"/>
            </w:pPr>
            <w:r>
              <w:rPr>
                <w:sz w:val="15"/>
              </w:rPr>
              <w:t>251</w:t>
            </w:r>
          </w:p>
        </w:tc>
        <w:tc>
          <w:tcPr>
            <w:tcW w:type="dxa" w:w="3552"/>
            <w:vAlign w:val="center"/>
          </w:tcPr>
          <w:p>
            <w:pPr>
              <w:spacing w:after="0"/>
            </w:pPr>
            <w:r>
              <w:rPr>
                <w:sz w:val="15"/>
              </w:rPr>
              <w:t>Intimate Care Wash Refill</w:t>
            </w:r>
          </w:p>
        </w:tc>
        <w:tc>
          <w:tcPr>
            <w:tcW w:type="dxa" w:w="3552"/>
            <w:vAlign w:val="center"/>
          </w:tcPr>
          <w:p>
            <w:pPr>
              <w:spacing w:after="0"/>
            </w:pPr>
            <w:r>
              <w:rPr>
                <w:sz w:val="15"/>
              </w:rPr>
              <w:t>Refillable intimate cleansing wash</w:t>
            </w:r>
          </w:p>
        </w:tc>
      </w:tr>
      <w:tr>
        <w:tc>
          <w:tcPr>
            <w:tcW w:type="dxa" w:w="3552"/>
            <w:vAlign w:val="center"/>
          </w:tcPr>
          <w:p>
            <w:pPr>
              <w:spacing w:after="0"/>
            </w:pPr>
            <w:r>
              <w:rPr>
                <w:sz w:val="15"/>
              </w:rPr>
              <w:t>252</w:t>
            </w:r>
          </w:p>
        </w:tc>
        <w:tc>
          <w:tcPr>
            <w:tcW w:type="dxa" w:w="3552"/>
            <w:vAlign w:val="center"/>
          </w:tcPr>
          <w:p>
            <w:pPr>
              <w:spacing w:after="0"/>
            </w:pPr>
            <w:r>
              <w:rPr>
                <w:sz w:val="15"/>
              </w:rPr>
              <w:t>Complete Intimate Hygiene Kit</w:t>
            </w:r>
          </w:p>
        </w:tc>
        <w:tc>
          <w:tcPr>
            <w:tcW w:type="dxa" w:w="3552"/>
            <w:vAlign w:val="center"/>
          </w:tcPr>
          <w:p>
            <w:pPr>
              <w:spacing w:after="0"/>
            </w:pPr>
            <w:r>
              <w:rPr>
                <w:sz w:val="15"/>
              </w:rPr>
              <w:t>Complete intimate hygiene kit</w:t>
            </w:r>
          </w:p>
        </w:tc>
      </w:tr>
    </w:tbl>
    <w:p>
      <w:pPr>
        <w:spacing w:before="120" w:after="40"/>
      </w:pPr>
      <w:r>
        <w:rPr>
          <w:b/>
          <w:sz w:val="21"/>
        </w:rPr>
        <w:t>10. SUN SCIENCE  |  SKU 253–262  |  10 SKUs</w:t>
      </w:r>
    </w:p>
    <w:tbl>
      <w:tblPr>
        <w:tblStyle w:val="TableGrid"/>
        <w:tblW w:type="auto" w:w="0"/>
        <w:jc w:val="center"/>
        <w:tblLook w:firstColumn="1" w:firstRow="1" w:lastColumn="0" w:lastRow="0" w:noHBand="0" w:noVBand="1" w:val="04A0"/>
      </w:tblPr>
      <w:tblGrid>
        <w:gridCol w:w="3552"/>
        <w:gridCol w:w="3552"/>
        <w:gridCol w:w="3552"/>
      </w:tblGrid>
      <w:tr>
        <w:tc>
          <w:tcPr>
            <w:tcW w:type="dxa" w:w="3552"/>
          </w:tcPr>
          <w:p>
            <w:r>
              <w:rPr>
                <w:b/>
                <w:sz w:val="16"/>
              </w:rPr>
              <w:t>SKU</w:t>
            </w:r>
          </w:p>
        </w:tc>
        <w:tc>
          <w:tcPr>
            <w:tcW w:type="dxa" w:w="3552"/>
          </w:tcPr>
          <w:p>
            <w:r>
              <w:rPr>
                <w:b/>
                <w:sz w:val="16"/>
              </w:rPr>
              <w:t>Product / SKU Reference</w:t>
            </w:r>
          </w:p>
        </w:tc>
        <w:tc>
          <w:tcPr>
            <w:tcW w:type="dxa" w:w="3552"/>
          </w:tcPr>
          <w:p>
            <w:r>
              <w:rPr>
                <w:b/>
                <w:sz w:val="16"/>
              </w:rPr>
              <w:t>Formulation / Product Category</w:t>
            </w:r>
          </w:p>
        </w:tc>
      </w:tr>
      <w:tr>
        <w:tc>
          <w:tcPr>
            <w:tcW w:type="dxa" w:w="3552"/>
            <w:vAlign w:val="center"/>
          </w:tcPr>
          <w:p>
            <w:pPr>
              <w:spacing w:after="0"/>
            </w:pPr>
            <w:r>
              <w:rPr>
                <w:sz w:val="15"/>
              </w:rPr>
              <w:t>253</w:t>
            </w:r>
          </w:p>
        </w:tc>
        <w:tc>
          <w:tcPr>
            <w:tcW w:type="dxa" w:w="3552"/>
            <w:vAlign w:val="center"/>
          </w:tcPr>
          <w:p>
            <w:pPr>
              <w:spacing w:after="0"/>
            </w:pPr>
            <w:r>
              <w:rPr>
                <w:sz w:val="15"/>
              </w:rPr>
              <w:t>Daily SPF 30 Sunscreen</w:t>
            </w:r>
          </w:p>
        </w:tc>
        <w:tc>
          <w:tcPr>
            <w:tcW w:type="dxa" w:w="3552"/>
            <w:vAlign w:val="center"/>
          </w:tcPr>
          <w:p>
            <w:pPr>
              <w:spacing w:after="0"/>
            </w:pPr>
            <w:r>
              <w:rPr>
                <w:sz w:val="15"/>
              </w:rPr>
              <w:t>Broad-spectrum SPF 30 sunscreen</w:t>
            </w:r>
          </w:p>
        </w:tc>
      </w:tr>
      <w:tr>
        <w:tc>
          <w:tcPr>
            <w:tcW w:type="dxa" w:w="3552"/>
            <w:vAlign w:val="center"/>
          </w:tcPr>
          <w:p>
            <w:pPr>
              <w:spacing w:after="0"/>
            </w:pPr>
            <w:r>
              <w:rPr>
                <w:sz w:val="15"/>
              </w:rPr>
              <w:t>254</w:t>
            </w:r>
          </w:p>
        </w:tc>
        <w:tc>
          <w:tcPr>
            <w:tcW w:type="dxa" w:w="3552"/>
            <w:vAlign w:val="center"/>
          </w:tcPr>
          <w:p>
            <w:pPr>
              <w:spacing w:after="0"/>
            </w:pPr>
            <w:r>
              <w:rPr>
                <w:sz w:val="15"/>
              </w:rPr>
              <w:t>Daily SPF 50 Sunscreen</w:t>
            </w:r>
          </w:p>
        </w:tc>
        <w:tc>
          <w:tcPr>
            <w:tcW w:type="dxa" w:w="3552"/>
            <w:vAlign w:val="center"/>
          </w:tcPr>
          <w:p>
            <w:pPr>
              <w:spacing w:after="0"/>
            </w:pPr>
            <w:r>
              <w:rPr>
                <w:sz w:val="15"/>
              </w:rPr>
              <w:t>Broad-spectrum SPF 50 sunscreen</w:t>
            </w:r>
          </w:p>
        </w:tc>
      </w:tr>
      <w:tr>
        <w:tc>
          <w:tcPr>
            <w:tcW w:type="dxa" w:w="3552"/>
            <w:vAlign w:val="center"/>
          </w:tcPr>
          <w:p>
            <w:pPr>
              <w:spacing w:after="0"/>
            </w:pPr>
            <w:r>
              <w:rPr>
                <w:sz w:val="15"/>
              </w:rPr>
              <w:t>255</w:t>
            </w:r>
          </w:p>
        </w:tc>
        <w:tc>
          <w:tcPr>
            <w:tcW w:type="dxa" w:w="3552"/>
            <w:vAlign w:val="center"/>
          </w:tcPr>
          <w:p>
            <w:pPr>
              <w:spacing w:after="0"/>
            </w:pPr>
            <w:r>
              <w:rPr>
                <w:sz w:val="15"/>
              </w:rPr>
              <w:t>Ultra-Light SPF 50 Fluid</w:t>
            </w:r>
          </w:p>
        </w:tc>
        <w:tc>
          <w:tcPr>
            <w:tcW w:type="dxa" w:w="3552"/>
            <w:vAlign w:val="center"/>
          </w:tcPr>
          <w:p>
            <w:pPr>
              <w:spacing w:after="0"/>
            </w:pPr>
            <w:r>
              <w:rPr>
                <w:sz w:val="15"/>
              </w:rPr>
              <w:t>Lightweight sunscreen fluid</w:t>
            </w:r>
          </w:p>
        </w:tc>
      </w:tr>
      <w:tr>
        <w:tc>
          <w:tcPr>
            <w:tcW w:type="dxa" w:w="3552"/>
            <w:vAlign w:val="center"/>
          </w:tcPr>
          <w:p>
            <w:pPr>
              <w:spacing w:after="0"/>
            </w:pPr>
            <w:r>
              <w:rPr>
                <w:sz w:val="15"/>
              </w:rPr>
              <w:t>256</w:t>
            </w:r>
          </w:p>
        </w:tc>
        <w:tc>
          <w:tcPr>
            <w:tcW w:type="dxa" w:w="3552"/>
            <w:vAlign w:val="center"/>
          </w:tcPr>
          <w:p>
            <w:pPr>
              <w:spacing w:after="0"/>
            </w:pPr>
            <w:r>
              <w:rPr>
                <w:sz w:val="15"/>
              </w:rPr>
              <w:t>Hydrating SPF 50 Cream</w:t>
            </w:r>
          </w:p>
        </w:tc>
        <w:tc>
          <w:tcPr>
            <w:tcW w:type="dxa" w:w="3552"/>
            <w:vAlign w:val="center"/>
          </w:tcPr>
          <w:p>
            <w:pPr>
              <w:spacing w:after="0"/>
            </w:pPr>
            <w:r>
              <w:rPr>
                <w:sz w:val="15"/>
              </w:rPr>
              <w:t>Hydrating broad-spectrum sunscreen cream</w:t>
            </w:r>
          </w:p>
        </w:tc>
      </w:tr>
      <w:tr>
        <w:tc>
          <w:tcPr>
            <w:tcW w:type="dxa" w:w="3552"/>
            <w:vAlign w:val="center"/>
          </w:tcPr>
          <w:p>
            <w:pPr>
              <w:spacing w:after="0"/>
            </w:pPr>
            <w:r>
              <w:rPr>
                <w:sz w:val="15"/>
              </w:rPr>
              <w:t>257</w:t>
            </w:r>
          </w:p>
        </w:tc>
        <w:tc>
          <w:tcPr>
            <w:tcW w:type="dxa" w:w="3552"/>
            <w:vAlign w:val="center"/>
          </w:tcPr>
          <w:p>
            <w:pPr>
              <w:spacing w:after="0"/>
            </w:pPr>
            <w:r>
              <w:rPr>
                <w:sz w:val="15"/>
              </w:rPr>
              <w:t>Matte SPF 50 Gel</w:t>
            </w:r>
          </w:p>
        </w:tc>
        <w:tc>
          <w:tcPr>
            <w:tcW w:type="dxa" w:w="3552"/>
            <w:vAlign w:val="center"/>
          </w:tcPr>
          <w:p>
            <w:pPr>
              <w:spacing w:after="0"/>
            </w:pPr>
            <w:r>
              <w:rPr>
                <w:sz w:val="15"/>
              </w:rPr>
              <w:t>Matte sunscreen gel</w:t>
            </w:r>
          </w:p>
        </w:tc>
      </w:tr>
      <w:tr>
        <w:tc>
          <w:tcPr>
            <w:tcW w:type="dxa" w:w="3552"/>
            <w:vAlign w:val="center"/>
          </w:tcPr>
          <w:p>
            <w:pPr>
              <w:spacing w:after="0"/>
            </w:pPr>
            <w:r>
              <w:rPr>
                <w:sz w:val="15"/>
              </w:rPr>
              <w:t>258</w:t>
            </w:r>
          </w:p>
        </w:tc>
        <w:tc>
          <w:tcPr>
            <w:tcW w:type="dxa" w:w="3552"/>
            <w:vAlign w:val="center"/>
          </w:tcPr>
          <w:p>
            <w:pPr>
              <w:spacing w:after="0"/>
            </w:pPr>
            <w:r>
              <w:rPr>
                <w:sz w:val="15"/>
              </w:rPr>
              <w:t>Mineral SPF 50 Sunscreen</w:t>
            </w:r>
          </w:p>
        </w:tc>
        <w:tc>
          <w:tcPr>
            <w:tcW w:type="dxa" w:w="3552"/>
            <w:vAlign w:val="center"/>
          </w:tcPr>
          <w:p>
            <w:pPr>
              <w:spacing w:after="0"/>
            </w:pPr>
            <w:r>
              <w:rPr>
                <w:sz w:val="15"/>
              </w:rPr>
              <w:t>Mineral/physical sunscreen</w:t>
            </w:r>
          </w:p>
        </w:tc>
      </w:tr>
      <w:tr>
        <w:tc>
          <w:tcPr>
            <w:tcW w:type="dxa" w:w="3552"/>
            <w:vAlign w:val="center"/>
          </w:tcPr>
          <w:p>
            <w:pPr>
              <w:spacing w:after="0"/>
            </w:pPr>
            <w:r>
              <w:rPr>
                <w:sz w:val="15"/>
              </w:rPr>
              <w:t>259</w:t>
            </w:r>
          </w:p>
        </w:tc>
        <w:tc>
          <w:tcPr>
            <w:tcW w:type="dxa" w:w="3552"/>
            <w:vAlign w:val="center"/>
          </w:tcPr>
          <w:p>
            <w:pPr>
              <w:spacing w:after="0"/>
            </w:pPr>
            <w:r>
              <w:rPr>
                <w:sz w:val="15"/>
              </w:rPr>
              <w:t>Tinted SPF 50 Sunscreen</w:t>
            </w:r>
          </w:p>
        </w:tc>
        <w:tc>
          <w:tcPr>
            <w:tcW w:type="dxa" w:w="3552"/>
            <w:vAlign w:val="center"/>
          </w:tcPr>
          <w:p>
            <w:pPr>
              <w:spacing w:after="0"/>
            </w:pPr>
            <w:r>
              <w:rPr>
                <w:sz w:val="15"/>
              </w:rPr>
              <w:t>Tinted sunscreen</w:t>
            </w:r>
          </w:p>
        </w:tc>
      </w:tr>
      <w:tr>
        <w:tc>
          <w:tcPr>
            <w:tcW w:type="dxa" w:w="3552"/>
            <w:vAlign w:val="center"/>
          </w:tcPr>
          <w:p>
            <w:pPr>
              <w:spacing w:after="0"/>
            </w:pPr>
            <w:r>
              <w:rPr>
                <w:sz w:val="15"/>
              </w:rPr>
              <w:t>260</w:t>
            </w:r>
          </w:p>
        </w:tc>
        <w:tc>
          <w:tcPr>
            <w:tcW w:type="dxa" w:w="3552"/>
            <w:vAlign w:val="center"/>
          </w:tcPr>
          <w:p>
            <w:pPr>
              <w:spacing w:after="0"/>
            </w:pPr>
            <w:r>
              <w:rPr>
                <w:sz w:val="15"/>
              </w:rPr>
              <w:t>Kids SPF 50 Sunscreen</w:t>
            </w:r>
          </w:p>
        </w:tc>
        <w:tc>
          <w:tcPr>
            <w:tcW w:type="dxa" w:w="3552"/>
            <w:vAlign w:val="center"/>
          </w:tcPr>
          <w:p>
            <w:pPr>
              <w:spacing w:after="0"/>
            </w:pPr>
            <w:r>
              <w:rPr>
                <w:sz w:val="15"/>
              </w:rPr>
              <w:t>Paediatric sunscreen</w:t>
            </w:r>
          </w:p>
        </w:tc>
      </w:tr>
      <w:tr>
        <w:tc>
          <w:tcPr>
            <w:tcW w:type="dxa" w:w="3552"/>
            <w:vAlign w:val="center"/>
          </w:tcPr>
          <w:p>
            <w:pPr>
              <w:spacing w:after="0"/>
            </w:pPr>
            <w:r>
              <w:rPr>
                <w:sz w:val="15"/>
              </w:rPr>
              <w:t>261</w:t>
            </w:r>
          </w:p>
        </w:tc>
        <w:tc>
          <w:tcPr>
            <w:tcW w:type="dxa" w:w="3552"/>
            <w:vAlign w:val="center"/>
          </w:tcPr>
          <w:p>
            <w:pPr>
              <w:spacing w:after="0"/>
            </w:pPr>
            <w:r>
              <w:rPr>
                <w:sz w:val="15"/>
              </w:rPr>
              <w:t>After-Sun Cooling Gel</w:t>
            </w:r>
          </w:p>
        </w:tc>
        <w:tc>
          <w:tcPr>
            <w:tcW w:type="dxa" w:w="3552"/>
            <w:vAlign w:val="center"/>
          </w:tcPr>
          <w:p>
            <w:pPr>
              <w:spacing w:after="0"/>
            </w:pPr>
            <w:r>
              <w:rPr>
                <w:sz w:val="15"/>
              </w:rPr>
              <w:t>After-sun cooling gel</w:t>
            </w:r>
          </w:p>
        </w:tc>
      </w:tr>
      <w:tr>
        <w:tc>
          <w:tcPr>
            <w:tcW w:type="dxa" w:w="3552"/>
            <w:vAlign w:val="center"/>
          </w:tcPr>
          <w:p>
            <w:pPr>
              <w:spacing w:after="0"/>
            </w:pPr>
            <w:r>
              <w:rPr>
                <w:sz w:val="15"/>
              </w:rPr>
              <w:t>262</w:t>
            </w:r>
          </w:p>
        </w:tc>
        <w:tc>
          <w:tcPr>
            <w:tcW w:type="dxa" w:w="3552"/>
            <w:vAlign w:val="center"/>
          </w:tcPr>
          <w:p>
            <w:pPr>
              <w:spacing w:after="0"/>
            </w:pPr>
            <w:r>
              <w:rPr>
                <w:sz w:val="15"/>
              </w:rPr>
              <w:t>After-Sun Repair Lotion</w:t>
            </w:r>
          </w:p>
        </w:tc>
        <w:tc>
          <w:tcPr>
            <w:tcW w:type="dxa" w:w="3552"/>
            <w:vAlign w:val="center"/>
          </w:tcPr>
          <w:p>
            <w:pPr>
              <w:spacing w:after="0"/>
            </w:pPr>
            <w:r>
              <w:rPr>
                <w:sz w:val="15"/>
              </w:rPr>
              <w:t>After-sun moisturising repair lotion</w:t>
            </w:r>
          </w:p>
        </w:tc>
      </w:tr>
    </w:tbl>
    <w:p>
      <w:pPr>
        <w:spacing w:before="120" w:after="40"/>
      </w:pPr>
      <w:r>
        <w:rPr>
          <w:b/>
          <w:sz w:val="21"/>
        </w:rPr>
        <w:t>11. CLINICAL DERMATOLOGY  |  SKU 263–274  |  12 SKUs</w:t>
      </w:r>
    </w:p>
    <w:tbl>
      <w:tblPr>
        <w:tblStyle w:val="TableGrid"/>
        <w:tblW w:type="auto" w:w="0"/>
        <w:jc w:val="center"/>
        <w:tblLook w:firstColumn="1" w:firstRow="1" w:lastColumn="0" w:lastRow="0" w:noHBand="0" w:noVBand="1" w:val="04A0"/>
      </w:tblPr>
      <w:tblGrid>
        <w:gridCol w:w="3552"/>
        <w:gridCol w:w="3552"/>
        <w:gridCol w:w="3552"/>
      </w:tblGrid>
      <w:tr>
        <w:tc>
          <w:tcPr>
            <w:tcW w:type="dxa" w:w="3552"/>
          </w:tcPr>
          <w:p>
            <w:r>
              <w:rPr>
                <w:b/>
                <w:sz w:val="16"/>
              </w:rPr>
              <w:t>SKU</w:t>
            </w:r>
          </w:p>
        </w:tc>
        <w:tc>
          <w:tcPr>
            <w:tcW w:type="dxa" w:w="3552"/>
          </w:tcPr>
          <w:p>
            <w:r>
              <w:rPr>
                <w:b/>
                <w:sz w:val="16"/>
              </w:rPr>
              <w:t>Product / SKU Reference</w:t>
            </w:r>
          </w:p>
        </w:tc>
        <w:tc>
          <w:tcPr>
            <w:tcW w:type="dxa" w:w="3552"/>
          </w:tcPr>
          <w:p>
            <w:r>
              <w:rPr>
                <w:b/>
                <w:sz w:val="16"/>
              </w:rPr>
              <w:t>Formulation / Product Category</w:t>
            </w:r>
          </w:p>
        </w:tc>
      </w:tr>
      <w:tr>
        <w:tc>
          <w:tcPr>
            <w:tcW w:type="dxa" w:w="3552"/>
            <w:vAlign w:val="center"/>
          </w:tcPr>
          <w:p>
            <w:pPr>
              <w:spacing w:after="0"/>
            </w:pPr>
            <w:r>
              <w:rPr>
                <w:sz w:val="15"/>
              </w:rPr>
              <w:t>263</w:t>
            </w:r>
          </w:p>
        </w:tc>
        <w:tc>
          <w:tcPr>
            <w:tcW w:type="dxa" w:w="3552"/>
            <w:vAlign w:val="center"/>
          </w:tcPr>
          <w:p>
            <w:pPr>
              <w:spacing w:after="0"/>
            </w:pPr>
            <w:r>
              <w:rPr>
                <w:sz w:val="15"/>
              </w:rPr>
              <w:t>Acne Clarifying Gel</w:t>
            </w:r>
          </w:p>
        </w:tc>
        <w:tc>
          <w:tcPr>
            <w:tcW w:type="dxa" w:w="3552"/>
            <w:vAlign w:val="center"/>
          </w:tcPr>
          <w:p>
            <w:pPr>
              <w:spacing w:after="0"/>
            </w:pPr>
            <w:r>
              <w:rPr>
                <w:sz w:val="15"/>
              </w:rPr>
              <w:t>Blemish-control topical gel</w:t>
            </w:r>
          </w:p>
        </w:tc>
      </w:tr>
      <w:tr>
        <w:tc>
          <w:tcPr>
            <w:tcW w:type="dxa" w:w="3552"/>
            <w:vAlign w:val="center"/>
          </w:tcPr>
          <w:p>
            <w:pPr>
              <w:spacing w:after="0"/>
            </w:pPr>
            <w:r>
              <w:rPr>
                <w:sz w:val="15"/>
              </w:rPr>
              <w:t>264</w:t>
            </w:r>
          </w:p>
        </w:tc>
        <w:tc>
          <w:tcPr>
            <w:tcW w:type="dxa" w:w="3552"/>
            <w:vAlign w:val="center"/>
          </w:tcPr>
          <w:p>
            <w:pPr>
              <w:spacing w:after="0"/>
            </w:pPr>
            <w:r>
              <w:rPr>
                <w:sz w:val="15"/>
              </w:rPr>
              <w:t>Acne Spot Treatment</w:t>
            </w:r>
          </w:p>
        </w:tc>
        <w:tc>
          <w:tcPr>
            <w:tcW w:type="dxa" w:w="3552"/>
            <w:vAlign w:val="center"/>
          </w:tcPr>
          <w:p>
            <w:pPr>
              <w:spacing w:after="0"/>
            </w:pPr>
            <w:r>
              <w:rPr>
                <w:sz w:val="15"/>
              </w:rPr>
              <w:t>Targeted acne spot treatment</w:t>
            </w:r>
          </w:p>
        </w:tc>
      </w:tr>
      <w:tr>
        <w:tc>
          <w:tcPr>
            <w:tcW w:type="dxa" w:w="3552"/>
            <w:vAlign w:val="center"/>
          </w:tcPr>
          <w:p>
            <w:pPr>
              <w:spacing w:after="0"/>
            </w:pPr>
            <w:r>
              <w:rPr>
                <w:sz w:val="15"/>
              </w:rPr>
              <w:t>265</w:t>
            </w:r>
          </w:p>
        </w:tc>
        <w:tc>
          <w:tcPr>
            <w:tcW w:type="dxa" w:w="3552"/>
            <w:vAlign w:val="center"/>
          </w:tcPr>
          <w:p>
            <w:pPr>
              <w:spacing w:after="0"/>
            </w:pPr>
            <w:r>
              <w:rPr>
                <w:sz w:val="15"/>
              </w:rPr>
              <w:t>Barrier Repair Clinical Cream</w:t>
            </w:r>
          </w:p>
        </w:tc>
        <w:tc>
          <w:tcPr>
            <w:tcW w:type="dxa" w:w="3552"/>
            <w:vAlign w:val="center"/>
          </w:tcPr>
          <w:p>
            <w:pPr>
              <w:spacing w:after="0"/>
            </w:pPr>
            <w:r>
              <w:rPr>
                <w:sz w:val="15"/>
              </w:rPr>
              <w:t>Clinical barrier-repair moisturiser</w:t>
            </w:r>
          </w:p>
        </w:tc>
      </w:tr>
      <w:tr>
        <w:tc>
          <w:tcPr>
            <w:tcW w:type="dxa" w:w="3552"/>
            <w:vAlign w:val="center"/>
          </w:tcPr>
          <w:p>
            <w:pPr>
              <w:spacing w:after="0"/>
            </w:pPr>
            <w:r>
              <w:rPr>
                <w:sz w:val="15"/>
              </w:rPr>
              <w:t>266</w:t>
            </w:r>
          </w:p>
        </w:tc>
        <w:tc>
          <w:tcPr>
            <w:tcW w:type="dxa" w:w="3552"/>
            <w:vAlign w:val="center"/>
          </w:tcPr>
          <w:p>
            <w:pPr>
              <w:spacing w:after="0"/>
            </w:pPr>
            <w:r>
              <w:rPr>
                <w:sz w:val="15"/>
              </w:rPr>
              <w:t>Eczema-Prone Skin Emollient</w:t>
            </w:r>
          </w:p>
        </w:tc>
        <w:tc>
          <w:tcPr>
            <w:tcW w:type="dxa" w:w="3552"/>
            <w:vAlign w:val="center"/>
          </w:tcPr>
          <w:p>
            <w:pPr>
              <w:spacing w:after="0"/>
            </w:pPr>
            <w:r>
              <w:rPr>
                <w:sz w:val="15"/>
              </w:rPr>
              <w:t>Emollient for dry sensitive skin</w:t>
            </w:r>
          </w:p>
        </w:tc>
      </w:tr>
      <w:tr>
        <w:tc>
          <w:tcPr>
            <w:tcW w:type="dxa" w:w="3552"/>
            <w:vAlign w:val="center"/>
          </w:tcPr>
          <w:p>
            <w:pPr>
              <w:spacing w:after="0"/>
            </w:pPr>
            <w:r>
              <w:rPr>
                <w:sz w:val="15"/>
              </w:rPr>
              <w:t>267</w:t>
            </w:r>
          </w:p>
        </w:tc>
        <w:tc>
          <w:tcPr>
            <w:tcW w:type="dxa" w:w="3552"/>
            <w:vAlign w:val="center"/>
          </w:tcPr>
          <w:p>
            <w:pPr>
              <w:spacing w:after="0"/>
            </w:pPr>
            <w:r>
              <w:rPr>
                <w:sz w:val="15"/>
              </w:rPr>
              <w:t>Psoriasis-Prone Skin Moisturiser</w:t>
            </w:r>
          </w:p>
        </w:tc>
        <w:tc>
          <w:tcPr>
            <w:tcW w:type="dxa" w:w="3552"/>
            <w:vAlign w:val="center"/>
          </w:tcPr>
          <w:p>
            <w:pPr>
              <w:spacing w:after="0"/>
            </w:pPr>
            <w:r>
              <w:rPr>
                <w:sz w:val="15"/>
              </w:rPr>
              <w:t>Intensive moisturising emollient</w:t>
            </w:r>
          </w:p>
        </w:tc>
      </w:tr>
      <w:tr>
        <w:tc>
          <w:tcPr>
            <w:tcW w:type="dxa" w:w="3552"/>
            <w:vAlign w:val="center"/>
          </w:tcPr>
          <w:p>
            <w:pPr>
              <w:spacing w:after="0"/>
            </w:pPr>
            <w:r>
              <w:rPr>
                <w:sz w:val="15"/>
              </w:rPr>
              <w:t>268</w:t>
            </w:r>
          </w:p>
        </w:tc>
        <w:tc>
          <w:tcPr>
            <w:tcW w:type="dxa" w:w="3552"/>
            <w:vAlign w:val="center"/>
          </w:tcPr>
          <w:p>
            <w:pPr>
              <w:spacing w:after="0"/>
            </w:pPr>
            <w:r>
              <w:rPr>
                <w:sz w:val="15"/>
              </w:rPr>
              <w:t>Rosacea-Prone Skin Calming Cream</w:t>
            </w:r>
          </w:p>
        </w:tc>
        <w:tc>
          <w:tcPr>
            <w:tcW w:type="dxa" w:w="3552"/>
            <w:vAlign w:val="center"/>
          </w:tcPr>
          <w:p>
            <w:pPr>
              <w:spacing w:after="0"/>
            </w:pPr>
            <w:r>
              <w:rPr>
                <w:sz w:val="15"/>
              </w:rPr>
              <w:t>Calming sensitive-skin cream</w:t>
            </w:r>
          </w:p>
        </w:tc>
      </w:tr>
      <w:tr>
        <w:tc>
          <w:tcPr>
            <w:tcW w:type="dxa" w:w="3552"/>
            <w:vAlign w:val="center"/>
          </w:tcPr>
          <w:p>
            <w:pPr>
              <w:spacing w:after="0"/>
            </w:pPr>
            <w:r>
              <w:rPr>
                <w:sz w:val="15"/>
              </w:rPr>
              <w:t>269</w:t>
            </w:r>
          </w:p>
        </w:tc>
        <w:tc>
          <w:tcPr>
            <w:tcW w:type="dxa" w:w="3552"/>
            <w:vAlign w:val="center"/>
          </w:tcPr>
          <w:p>
            <w:pPr>
              <w:spacing w:after="0"/>
            </w:pPr>
            <w:r>
              <w:rPr>
                <w:sz w:val="15"/>
              </w:rPr>
              <w:t>Hyperpigmentation Correcting Cream</w:t>
            </w:r>
          </w:p>
        </w:tc>
        <w:tc>
          <w:tcPr>
            <w:tcW w:type="dxa" w:w="3552"/>
            <w:vAlign w:val="center"/>
          </w:tcPr>
          <w:p>
            <w:pPr>
              <w:spacing w:after="0"/>
            </w:pPr>
            <w:r>
              <w:rPr>
                <w:sz w:val="15"/>
              </w:rPr>
              <w:t>Pigment-correction topical cream</w:t>
            </w:r>
          </w:p>
        </w:tc>
      </w:tr>
      <w:tr>
        <w:tc>
          <w:tcPr>
            <w:tcW w:type="dxa" w:w="3552"/>
            <w:vAlign w:val="center"/>
          </w:tcPr>
          <w:p>
            <w:pPr>
              <w:spacing w:after="0"/>
            </w:pPr>
            <w:r>
              <w:rPr>
                <w:sz w:val="15"/>
              </w:rPr>
              <w:t>270</w:t>
            </w:r>
          </w:p>
        </w:tc>
        <w:tc>
          <w:tcPr>
            <w:tcW w:type="dxa" w:w="3552"/>
            <w:vAlign w:val="center"/>
          </w:tcPr>
          <w:p>
            <w:pPr>
              <w:spacing w:after="0"/>
            </w:pPr>
            <w:r>
              <w:rPr>
                <w:sz w:val="15"/>
              </w:rPr>
              <w:t>Post-Procedure Recovery Cream</w:t>
            </w:r>
          </w:p>
        </w:tc>
        <w:tc>
          <w:tcPr>
            <w:tcW w:type="dxa" w:w="3552"/>
            <w:vAlign w:val="center"/>
          </w:tcPr>
          <w:p>
            <w:pPr>
              <w:spacing w:after="0"/>
            </w:pPr>
            <w:r>
              <w:rPr>
                <w:sz w:val="15"/>
              </w:rPr>
              <w:t>Post-procedure barrier-recovery cream</w:t>
            </w:r>
          </w:p>
        </w:tc>
      </w:tr>
      <w:tr>
        <w:tc>
          <w:tcPr>
            <w:tcW w:type="dxa" w:w="3552"/>
            <w:vAlign w:val="center"/>
          </w:tcPr>
          <w:p>
            <w:pPr>
              <w:spacing w:after="0"/>
            </w:pPr>
            <w:r>
              <w:rPr>
                <w:sz w:val="15"/>
              </w:rPr>
              <w:t>271</w:t>
            </w:r>
          </w:p>
        </w:tc>
        <w:tc>
          <w:tcPr>
            <w:tcW w:type="dxa" w:w="3552"/>
            <w:vAlign w:val="center"/>
          </w:tcPr>
          <w:p>
            <w:pPr>
              <w:spacing w:after="0"/>
            </w:pPr>
            <w:r>
              <w:rPr>
                <w:sz w:val="15"/>
              </w:rPr>
              <w:t>Scar Care Silicone Gel</w:t>
            </w:r>
          </w:p>
        </w:tc>
        <w:tc>
          <w:tcPr>
            <w:tcW w:type="dxa" w:w="3552"/>
            <w:vAlign w:val="center"/>
          </w:tcPr>
          <w:p>
            <w:pPr>
              <w:spacing w:after="0"/>
            </w:pPr>
            <w:r>
              <w:rPr>
                <w:sz w:val="15"/>
              </w:rPr>
              <w:t>Silicone-based scar gel</w:t>
            </w:r>
          </w:p>
        </w:tc>
      </w:tr>
      <w:tr>
        <w:tc>
          <w:tcPr>
            <w:tcW w:type="dxa" w:w="3552"/>
            <w:vAlign w:val="center"/>
          </w:tcPr>
          <w:p>
            <w:pPr>
              <w:spacing w:after="0"/>
            </w:pPr>
            <w:r>
              <w:rPr>
                <w:sz w:val="15"/>
              </w:rPr>
              <w:t>272</w:t>
            </w:r>
          </w:p>
        </w:tc>
        <w:tc>
          <w:tcPr>
            <w:tcW w:type="dxa" w:w="3552"/>
            <w:vAlign w:val="center"/>
          </w:tcPr>
          <w:p>
            <w:pPr>
              <w:spacing w:after="0"/>
            </w:pPr>
            <w:r>
              <w:rPr>
                <w:sz w:val="15"/>
              </w:rPr>
              <w:t>Keratosis Pilaris Body Lotion</w:t>
            </w:r>
          </w:p>
        </w:tc>
        <w:tc>
          <w:tcPr>
            <w:tcW w:type="dxa" w:w="3552"/>
            <w:vAlign w:val="center"/>
          </w:tcPr>
          <w:p>
            <w:pPr>
              <w:spacing w:after="0"/>
            </w:pPr>
            <w:r>
              <w:rPr>
                <w:sz w:val="15"/>
              </w:rPr>
              <w:t>Keratosis-pilaris smoothing body lotion</w:t>
            </w:r>
          </w:p>
        </w:tc>
      </w:tr>
      <w:tr>
        <w:tc>
          <w:tcPr>
            <w:tcW w:type="dxa" w:w="3552"/>
            <w:vAlign w:val="center"/>
          </w:tcPr>
          <w:p>
            <w:pPr>
              <w:spacing w:after="0"/>
            </w:pPr>
            <w:r>
              <w:rPr>
                <w:sz w:val="15"/>
              </w:rPr>
              <w:t>273</w:t>
            </w:r>
          </w:p>
        </w:tc>
        <w:tc>
          <w:tcPr>
            <w:tcW w:type="dxa" w:w="3552"/>
            <w:vAlign w:val="center"/>
          </w:tcPr>
          <w:p>
            <w:pPr>
              <w:spacing w:after="0"/>
            </w:pPr>
            <w:r>
              <w:rPr>
                <w:sz w:val="15"/>
              </w:rPr>
              <w:t>Seborrhoeic Scalp Treatment Lotion</w:t>
            </w:r>
          </w:p>
        </w:tc>
        <w:tc>
          <w:tcPr>
            <w:tcW w:type="dxa" w:w="3552"/>
            <w:vAlign w:val="center"/>
          </w:tcPr>
          <w:p>
            <w:pPr>
              <w:spacing w:after="0"/>
            </w:pPr>
            <w:r>
              <w:rPr>
                <w:sz w:val="15"/>
              </w:rPr>
              <w:t>Scalp treatment lotion</w:t>
            </w:r>
          </w:p>
        </w:tc>
      </w:tr>
      <w:tr>
        <w:tc>
          <w:tcPr>
            <w:tcW w:type="dxa" w:w="3552"/>
            <w:vAlign w:val="center"/>
          </w:tcPr>
          <w:p>
            <w:pPr>
              <w:spacing w:after="0"/>
            </w:pPr>
            <w:r>
              <w:rPr>
                <w:sz w:val="15"/>
              </w:rPr>
              <w:t>274</w:t>
            </w:r>
          </w:p>
        </w:tc>
        <w:tc>
          <w:tcPr>
            <w:tcW w:type="dxa" w:w="3552"/>
            <w:vAlign w:val="center"/>
          </w:tcPr>
          <w:p>
            <w:pPr>
              <w:spacing w:after="0"/>
            </w:pPr>
            <w:r>
              <w:rPr>
                <w:sz w:val="15"/>
              </w:rPr>
              <w:t>Clinical Skin Repair Balm</w:t>
            </w:r>
          </w:p>
        </w:tc>
        <w:tc>
          <w:tcPr>
            <w:tcW w:type="dxa" w:w="3552"/>
            <w:vAlign w:val="center"/>
          </w:tcPr>
          <w:p>
            <w:pPr>
              <w:spacing w:after="0"/>
            </w:pPr>
            <w:r>
              <w:rPr>
                <w:sz w:val="15"/>
              </w:rPr>
              <w:t>Intensive skin-repair balm</w:t>
            </w:r>
          </w:p>
        </w:tc>
      </w:tr>
    </w:tbl>
    <w:p>
      <w:pPr>
        <w:spacing w:before="120" w:after="40"/>
      </w:pPr>
      <w:r>
        <w:rPr>
          <w:b/>
          <w:sz w:val="21"/>
        </w:rPr>
        <w:t>12. PHARMA (OTC)  |  SKU 275–319  |  45 SKUs</w:t>
      </w:r>
    </w:p>
    <w:tbl>
      <w:tblPr>
        <w:tblStyle w:val="TableGrid"/>
        <w:tblW w:type="auto" w:w="0"/>
        <w:jc w:val="center"/>
        <w:tblLook w:firstColumn="1" w:firstRow="1" w:lastColumn="0" w:lastRow="0" w:noHBand="0" w:noVBand="1" w:val="04A0"/>
      </w:tblPr>
      <w:tblGrid>
        <w:gridCol w:w="3552"/>
        <w:gridCol w:w="3552"/>
        <w:gridCol w:w="3552"/>
      </w:tblGrid>
      <w:tr>
        <w:tc>
          <w:tcPr>
            <w:tcW w:type="dxa" w:w="3552"/>
          </w:tcPr>
          <w:p>
            <w:r>
              <w:rPr>
                <w:b/>
                <w:sz w:val="16"/>
              </w:rPr>
              <w:t>SKU</w:t>
            </w:r>
          </w:p>
        </w:tc>
        <w:tc>
          <w:tcPr>
            <w:tcW w:type="dxa" w:w="3552"/>
          </w:tcPr>
          <w:p>
            <w:r>
              <w:rPr>
                <w:b/>
                <w:sz w:val="16"/>
              </w:rPr>
              <w:t>Product / SKU Reference</w:t>
            </w:r>
          </w:p>
        </w:tc>
        <w:tc>
          <w:tcPr>
            <w:tcW w:type="dxa" w:w="3552"/>
          </w:tcPr>
          <w:p>
            <w:r>
              <w:rPr>
                <w:b/>
                <w:sz w:val="16"/>
              </w:rPr>
              <w:t>Formulation / Product Category</w:t>
            </w:r>
          </w:p>
        </w:tc>
      </w:tr>
      <w:tr>
        <w:tc>
          <w:tcPr>
            <w:tcW w:type="dxa" w:w="3552"/>
            <w:vAlign w:val="center"/>
          </w:tcPr>
          <w:p>
            <w:pPr>
              <w:spacing w:after="0"/>
            </w:pPr>
            <w:r>
              <w:rPr>
                <w:sz w:val="15"/>
              </w:rPr>
              <w:t>275</w:t>
            </w:r>
          </w:p>
        </w:tc>
        <w:tc>
          <w:tcPr>
            <w:tcW w:type="dxa" w:w="3552"/>
            <w:vAlign w:val="center"/>
          </w:tcPr>
          <w:p>
            <w:pPr>
              <w:spacing w:after="0"/>
            </w:pPr>
            <w:r>
              <w:rPr>
                <w:sz w:val="15"/>
              </w:rPr>
              <w:t>Antiseptic Skin Solution</w:t>
            </w:r>
          </w:p>
        </w:tc>
        <w:tc>
          <w:tcPr>
            <w:tcW w:type="dxa" w:w="3552"/>
            <w:vAlign w:val="center"/>
          </w:tcPr>
          <w:p>
            <w:pPr>
              <w:spacing w:after="0"/>
            </w:pPr>
            <w:r>
              <w:rPr>
                <w:sz w:val="15"/>
              </w:rPr>
              <w:t>Topical antiseptic solution</w:t>
            </w:r>
          </w:p>
        </w:tc>
      </w:tr>
      <w:tr>
        <w:tc>
          <w:tcPr>
            <w:tcW w:type="dxa" w:w="3552"/>
            <w:vAlign w:val="center"/>
          </w:tcPr>
          <w:p>
            <w:pPr>
              <w:spacing w:after="0"/>
            </w:pPr>
            <w:r>
              <w:rPr>
                <w:sz w:val="15"/>
              </w:rPr>
              <w:t>276</w:t>
            </w:r>
          </w:p>
        </w:tc>
        <w:tc>
          <w:tcPr>
            <w:tcW w:type="dxa" w:w="3552"/>
            <w:vAlign w:val="center"/>
          </w:tcPr>
          <w:p>
            <w:pPr>
              <w:spacing w:after="0"/>
            </w:pPr>
            <w:r>
              <w:rPr>
                <w:sz w:val="15"/>
              </w:rPr>
              <w:t>Antiseptic Skin Cream</w:t>
            </w:r>
          </w:p>
        </w:tc>
        <w:tc>
          <w:tcPr>
            <w:tcW w:type="dxa" w:w="3552"/>
            <w:vAlign w:val="center"/>
          </w:tcPr>
          <w:p>
            <w:pPr>
              <w:spacing w:after="0"/>
            </w:pPr>
            <w:r>
              <w:rPr>
                <w:sz w:val="15"/>
              </w:rPr>
              <w:t>Topical antiseptic cream</w:t>
            </w:r>
          </w:p>
        </w:tc>
      </w:tr>
      <w:tr>
        <w:tc>
          <w:tcPr>
            <w:tcW w:type="dxa" w:w="3552"/>
            <w:vAlign w:val="center"/>
          </w:tcPr>
          <w:p>
            <w:pPr>
              <w:spacing w:after="0"/>
            </w:pPr>
            <w:r>
              <w:rPr>
                <w:sz w:val="15"/>
              </w:rPr>
              <w:t>277</w:t>
            </w:r>
          </w:p>
        </w:tc>
        <w:tc>
          <w:tcPr>
            <w:tcW w:type="dxa" w:w="3552"/>
            <w:vAlign w:val="center"/>
          </w:tcPr>
          <w:p>
            <w:pPr>
              <w:spacing w:after="0"/>
            </w:pPr>
            <w:r>
              <w:rPr>
                <w:sz w:val="15"/>
              </w:rPr>
              <w:t>Antifungal Skin Cream</w:t>
            </w:r>
          </w:p>
        </w:tc>
        <w:tc>
          <w:tcPr>
            <w:tcW w:type="dxa" w:w="3552"/>
            <w:vAlign w:val="center"/>
          </w:tcPr>
          <w:p>
            <w:pPr>
              <w:spacing w:after="0"/>
            </w:pPr>
            <w:r>
              <w:rPr>
                <w:sz w:val="15"/>
              </w:rPr>
              <w:t>Topical antifungal cream</w:t>
            </w:r>
          </w:p>
        </w:tc>
      </w:tr>
      <w:tr>
        <w:tc>
          <w:tcPr>
            <w:tcW w:type="dxa" w:w="3552"/>
            <w:vAlign w:val="center"/>
          </w:tcPr>
          <w:p>
            <w:pPr>
              <w:spacing w:after="0"/>
            </w:pPr>
            <w:r>
              <w:rPr>
                <w:sz w:val="15"/>
              </w:rPr>
              <w:t>278</w:t>
            </w:r>
          </w:p>
        </w:tc>
        <w:tc>
          <w:tcPr>
            <w:tcW w:type="dxa" w:w="3552"/>
            <w:vAlign w:val="center"/>
          </w:tcPr>
          <w:p>
            <w:pPr>
              <w:spacing w:after="0"/>
            </w:pPr>
            <w:r>
              <w:rPr>
                <w:sz w:val="15"/>
              </w:rPr>
              <w:t>Antifungal Dusting Powder</w:t>
            </w:r>
          </w:p>
        </w:tc>
        <w:tc>
          <w:tcPr>
            <w:tcW w:type="dxa" w:w="3552"/>
            <w:vAlign w:val="center"/>
          </w:tcPr>
          <w:p>
            <w:pPr>
              <w:spacing w:after="0"/>
            </w:pPr>
            <w:r>
              <w:rPr>
                <w:sz w:val="15"/>
              </w:rPr>
              <w:t>Antifungal dusting powder</w:t>
            </w:r>
          </w:p>
        </w:tc>
      </w:tr>
      <w:tr>
        <w:tc>
          <w:tcPr>
            <w:tcW w:type="dxa" w:w="3552"/>
            <w:vAlign w:val="center"/>
          </w:tcPr>
          <w:p>
            <w:pPr>
              <w:spacing w:after="0"/>
            </w:pPr>
            <w:r>
              <w:rPr>
                <w:sz w:val="15"/>
              </w:rPr>
              <w:t>279</w:t>
            </w:r>
          </w:p>
        </w:tc>
        <w:tc>
          <w:tcPr>
            <w:tcW w:type="dxa" w:w="3552"/>
            <w:vAlign w:val="center"/>
          </w:tcPr>
          <w:p>
            <w:pPr>
              <w:spacing w:after="0"/>
            </w:pPr>
            <w:r>
              <w:rPr>
                <w:sz w:val="15"/>
              </w:rPr>
              <w:t>Antifungal Spray</w:t>
            </w:r>
          </w:p>
        </w:tc>
        <w:tc>
          <w:tcPr>
            <w:tcW w:type="dxa" w:w="3552"/>
            <w:vAlign w:val="center"/>
          </w:tcPr>
          <w:p>
            <w:pPr>
              <w:spacing w:after="0"/>
            </w:pPr>
            <w:r>
              <w:rPr>
                <w:sz w:val="15"/>
              </w:rPr>
              <w:t>Topical antifungal spray</w:t>
            </w:r>
          </w:p>
        </w:tc>
      </w:tr>
      <w:tr>
        <w:tc>
          <w:tcPr>
            <w:tcW w:type="dxa" w:w="3552"/>
            <w:vAlign w:val="center"/>
          </w:tcPr>
          <w:p>
            <w:pPr>
              <w:spacing w:after="0"/>
            </w:pPr>
            <w:r>
              <w:rPr>
                <w:sz w:val="15"/>
              </w:rPr>
              <w:t>280</w:t>
            </w:r>
          </w:p>
        </w:tc>
        <w:tc>
          <w:tcPr>
            <w:tcW w:type="dxa" w:w="3552"/>
            <w:vAlign w:val="center"/>
          </w:tcPr>
          <w:p>
            <w:pPr>
              <w:spacing w:after="0"/>
            </w:pPr>
            <w:r>
              <w:rPr>
                <w:sz w:val="15"/>
              </w:rPr>
              <w:t>Antibacterial Skin Cream</w:t>
            </w:r>
          </w:p>
        </w:tc>
        <w:tc>
          <w:tcPr>
            <w:tcW w:type="dxa" w:w="3552"/>
            <w:vAlign w:val="center"/>
          </w:tcPr>
          <w:p>
            <w:pPr>
              <w:spacing w:after="0"/>
            </w:pPr>
            <w:r>
              <w:rPr>
                <w:sz w:val="15"/>
              </w:rPr>
              <w:t>Topical antibacterial cream</w:t>
            </w:r>
          </w:p>
        </w:tc>
      </w:tr>
      <w:tr>
        <w:tc>
          <w:tcPr>
            <w:tcW w:type="dxa" w:w="3552"/>
            <w:vAlign w:val="center"/>
          </w:tcPr>
          <w:p>
            <w:pPr>
              <w:spacing w:after="0"/>
            </w:pPr>
            <w:r>
              <w:rPr>
                <w:sz w:val="15"/>
              </w:rPr>
              <w:t>281</w:t>
            </w:r>
          </w:p>
        </w:tc>
        <w:tc>
          <w:tcPr>
            <w:tcW w:type="dxa" w:w="3552"/>
            <w:vAlign w:val="center"/>
          </w:tcPr>
          <w:p>
            <w:pPr>
              <w:spacing w:after="0"/>
            </w:pPr>
            <w:r>
              <w:rPr>
                <w:sz w:val="15"/>
              </w:rPr>
              <w:t>Antibacterial Cleansing Wash</w:t>
            </w:r>
          </w:p>
        </w:tc>
        <w:tc>
          <w:tcPr>
            <w:tcW w:type="dxa" w:w="3552"/>
            <w:vAlign w:val="center"/>
          </w:tcPr>
          <w:p>
            <w:pPr>
              <w:spacing w:after="0"/>
            </w:pPr>
            <w:r>
              <w:rPr>
                <w:sz w:val="15"/>
              </w:rPr>
              <w:t>Antibacterial cleansing solution</w:t>
            </w:r>
          </w:p>
        </w:tc>
      </w:tr>
      <w:tr>
        <w:tc>
          <w:tcPr>
            <w:tcW w:type="dxa" w:w="3552"/>
            <w:vAlign w:val="center"/>
          </w:tcPr>
          <w:p>
            <w:pPr>
              <w:spacing w:after="0"/>
            </w:pPr>
            <w:r>
              <w:rPr>
                <w:sz w:val="15"/>
              </w:rPr>
              <w:t>282</w:t>
            </w:r>
          </w:p>
        </w:tc>
        <w:tc>
          <w:tcPr>
            <w:tcW w:type="dxa" w:w="3552"/>
            <w:vAlign w:val="center"/>
          </w:tcPr>
          <w:p>
            <w:pPr>
              <w:spacing w:after="0"/>
            </w:pPr>
            <w:r>
              <w:rPr>
                <w:sz w:val="15"/>
              </w:rPr>
              <w:t>Anti-Itch Cream</w:t>
            </w:r>
          </w:p>
        </w:tc>
        <w:tc>
          <w:tcPr>
            <w:tcW w:type="dxa" w:w="3552"/>
            <w:vAlign w:val="center"/>
          </w:tcPr>
          <w:p>
            <w:pPr>
              <w:spacing w:after="0"/>
            </w:pPr>
            <w:r>
              <w:rPr>
                <w:sz w:val="15"/>
              </w:rPr>
              <w:t>Topical anti-pruritic cream</w:t>
            </w:r>
          </w:p>
        </w:tc>
      </w:tr>
      <w:tr>
        <w:tc>
          <w:tcPr>
            <w:tcW w:type="dxa" w:w="3552"/>
            <w:vAlign w:val="center"/>
          </w:tcPr>
          <w:p>
            <w:pPr>
              <w:spacing w:after="0"/>
            </w:pPr>
            <w:r>
              <w:rPr>
                <w:sz w:val="15"/>
              </w:rPr>
              <w:t>283</w:t>
            </w:r>
          </w:p>
        </w:tc>
        <w:tc>
          <w:tcPr>
            <w:tcW w:type="dxa" w:w="3552"/>
            <w:vAlign w:val="center"/>
          </w:tcPr>
          <w:p>
            <w:pPr>
              <w:spacing w:after="0"/>
            </w:pPr>
            <w:r>
              <w:rPr>
                <w:sz w:val="15"/>
              </w:rPr>
              <w:t>Calamine Skin Lotion</w:t>
            </w:r>
          </w:p>
        </w:tc>
        <w:tc>
          <w:tcPr>
            <w:tcW w:type="dxa" w:w="3552"/>
            <w:vAlign w:val="center"/>
          </w:tcPr>
          <w:p>
            <w:pPr>
              <w:spacing w:after="0"/>
            </w:pPr>
            <w:r>
              <w:rPr>
                <w:sz w:val="15"/>
              </w:rPr>
              <w:t>Calamine lotion</w:t>
            </w:r>
          </w:p>
        </w:tc>
      </w:tr>
      <w:tr>
        <w:tc>
          <w:tcPr>
            <w:tcW w:type="dxa" w:w="3552"/>
            <w:vAlign w:val="center"/>
          </w:tcPr>
          <w:p>
            <w:pPr>
              <w:spacing w:after="0"/>
            </w:pPr>
            <w:r>
              <w:rPr>
                <w:sz w:val="15"/>
              </w:rPr>
              <w:t>284</w:t>
            </w:r>
          </w:p>
        </w:tc>
        <w:tc>
          <w:tcPr>
            <w:tcW w:type="dxa" w:w="3552"/>
            <w:vAlign w:val="center"/>
          </w:tcPr>
          <w:p>
            <w:pPr>
              <w:spacing w:after="0"/>
            </w:pPr>
            <w:r>
              <w:rPr>
                <w:sz w:val="15"/>
              </w:rPr>
              <w:t>Hydrocortisone 1% Cream</w:t>
            </w:r>
          </w:p>
        </w:tc>
        <w:tc>
          <w:tcPr>
            <w:tcW w:type="dxa" w:w="3552"/>
            <w:vAlign w:val="center"/>
          </w:tcPr>
          <w:p>
            <w:pPr>
              <w:spacing w:after="0"/>
            </w:pPr>
            <w:r>
              <w:rPr>
                <w:sz w:val="15"/>
              </w:rPr>
              <w:t>Low-strength corticosteroid cream</w:t>
            </w:r>
          </w:p>
        </w:tc>
      </w:tr>
      <w:tr>
        <w:tc>
          <w:tcPr>
            <w:tcW w:type="dxa" w:w="3552"/>
            <w:vAlign w:val="center"/>
          </w:tcPr>
          <w:p>
            <w:pPr>
              <w:spacing w:after="0"/>
            </w:pPr>
            <w:r>
              <w:rPr>
                <w:sz w:val="15"/>
              </w:rPr>
              <w:t>285</w:t>
            </w:r>
          </w:p>
        </w:tc>
        <w:tc>
          <w:tcPr>
            <w:tcW w:type="dxa" w:w="3552"/>
            <w:vAlign w:val="center"/>
          </w:tcPr>
          <w:p>
            <w:pPr>
              <w:spacing w:after="0"/>
            </w:pPr>
            <w:r>
              <w:rPr>
                <w:sz w:val="15"/>
              </w:rPr>
              <w:t>Clotrimazole 1% Cream</w:t>
            </w:r>
          </w:p>
        </w:tc>
        <w:tc>
          <w:tcPr>
            <w:tcW w:type="dxa" w:w="3552"/>
            <w:vAlign w:val="center"/>
          </w:tcPr>
          <w:p>
            <w:pPr>
              <w:spacing w:after="0"/>
            </w:pPr>
            <w:r>
              <w:rPr>
                <w:sz w:val="15"/>
              </w:rPr>
              <w:t>Azole antifungal cream</w:t>
            </w:r>
          </w:p>
        </w:tc>
      </w:tr>
      <w:tr>
        <w:tc>
          <w:tcPr>
            <w:tcW w:type="dxa" w:w="3552"/>
            <w:vAlign w:val="center"/>
          </w:tcPr>
          <w:p>
            <w:pPr>
              <w:spacing w:after="0"/>
            </w:pPr>
            <w:r>
              <w:rPr>
                <w:sz w:val="15"/>
              </w:rPr>
              <w:t>286</w:t>
            </w:r>
          </w:p>
        </w:tc>
        <w:tc>
          <w:tcPr>
            <w:tcW w:type="dxa" w:w="3552"/>
            <w:vAlign w:val="center"/>
          </w:tcPr>
          <w:p>
            <w:pPr>
              <w:spacing w:after="0"/>
            </w:pPr>
            <w:r>
              <w:rPr>
                <w:sz w:val="15"/>
              </w:rPr>
              <w:t>Terbinafine 1% Cream</w:t>
            </w:r>
          </w:p>
        </w:tc>
        <w:tc>
          <w:tcPr>
            <w:tcW w:type="dxa" w:w="3552"/>
            <w:vAlign w:val="center"/>
          </w:tcPr>
          <w:p>
            <w:pPr>
              <w:spacing w:after="0"/>
            </w:pPr>
            <w:r>
              <w:rPr>
                <w:sz w:val="15"/>
              </w:rPr>
              <w:t>Allylamine antifungal cream</w:t>
            </w:r>
          </w:p>
        </w:tc>
      </w:tr>
      <w:tr>
        <w:tc>
          <w:tcPr>
            <w:tcW w:type="dxa" w:w="3552"/>
            <w:vAlign w:val="center"/>
          </w:tcPr>
          <w:p>
            <w:pPr>
              <w:spacing w:after="0"/>
            </w:pPr>
            <w:r>
              <w:rPr>
                <w:sz w:val="15"/>
              </w:rPr>
              <w:t>287</w:t>
            </w:r>
          </w:p>
        </w:tc>
        <w:tc>
          <w:tcPr>
            <w:tcW w:type="dxa" w:w="3552"/>
            <w:vAlign w:val="center"/>
          </w:tcPr>
          <w:p>
            <w:pPr>
              <w:spacing w:after="0"/>
            </w:pPr>
            <w:r>
              <w:rPr>
                <w:sz w:val="15"/>
              </w:rPr>
              <w:t>Miconazole 2% Cream</w:t>
            </w:r>
          </w:p>
        </w:tc>
        <w:tc>
          <w:tcPr>
            <w:tcW w:type="dxa" w:w="3552"/>
            <w:vAlign w:val="center"/>
          </w:tcPr>
          <w:p>
            <w:pPr>
              <w:spacing w:after="0"/>
            </w:pPr>
            <w:r>
              <w:rPr>
                <w:sz w:val="15"/>
              </w:rPr>
              <w:t>Azole antifungal cream</w:t>
            </w:r>
          </w:p>
        </w:tc>
      </w:tr>
      <w:tr>
        <w:tc>
          <w:tcPr>
            <w:tcW w:type="dxa" w:w="3552"/>
            <w:vAlign w:val="center"/>
          </w:tcPr>
          <w:p>
            <w:pPr>
              <w:spacing w:after="0"/>
            </w:pPr>
            <w:r>
              <w:rPr>
                <w:sz w:val="15"/>
              </w:rPr>
              <w:t>288</w:t>
            </w:r>
          </w:p>
        </w:tc>
        <w:tc>
          <w:tcPr>
            <w:tcW w:type="dxa" w:w="3552"/>
            <w:vAlign w:val="center"/>
          </w:tcPr>
          <w:p>
            <w:pPr>
              <w:spacing w:after="0"/>
            </w:pPr>
            <w:r>
              <w:rPr>
                <w:sz w:val="15"/>
              </w:rPr>
              <w:t>Povidone-Iodine Solution</w:t>
            </w:r>
          </w:p>
        </w:tc>
        <w:tc>
          <w:tcPr>
            <w:tcW w:type="dxa" w:w="3552"/>
            <w:vAlign w:val="center"/>
          </w:tcPr>
          <w:p>
            <w:pPr>
              <w:spacing w:after="0"/>
            </w:pPr>
            <w:r>
              <w:rPr>
                <w:sz w:val="15"/>
              </w:rPr>
              <w:t>Iodophor antiseptic solution</w:t>
            </w:r>
          </w:p>
        </w:tc>
      </w:tr>
      <w:tr>
        <w:tc>
          <w:tcPr>
            <w:tcW w:type="dxa" w:w="3552"/>
            <w:vAlign w:val="center"/>
          </w:tcPr>
          <w:p>
            <w:pPr>
              <w:spacing w:after="0"/>
            </w:pPr>
            <w:r>
              <w:rPr>
                <w:sz w:val="15"/>
              </w:rPr>
              <w:t>289</w:t>
            </w:r>
          </w:p>
        </w:tc>
        <w:tc>
          <w:tcPr>
            <w:tcW w:type="dxa" w:w="3552"/>
            <w:vAlign w:val="center"/>
          </w:tcPr>
          <w:p>
            <w:pPr>
              <w:spacing w:after="0"/>
            </w:pPr>
            <w:r>
              <w:rPr>
                <w:sz w:val="15"/>
              </w:rPr>
              <w:t>Chlorhexidine Skin Solution</w:t>
            </w:r>
          </w:p>
        </w:tc>
        <w:tc>
          <w:tcPr>
            <w:tcW w:type="dxa" w:w="3552"/>
            <w:vAlign w:val="center"/>
          </w:tcPr>
          <w:p>
            <w:pPr>
              <w:spacing w:after="0"/>
            </w:pPr>
            <w:r>
              <w:rPr>
                <w:sz w:val="15"/>
              </w:rPr>
              <w:t>Chlorhexidine antiseptic solution</w:t>
            </w:r>
          </w:p>
        </w:tc>
      </w:tr>
      <w:tr>
        <w:tc>
          <w:tcPr>
            <w:tcW w:type="dxa" w:w="3552"/>
            <w:vAlign w:val="center"/>
          </w:tcPr>
          <w:p>
            <w:pPr>
              <w:spacing w:after="0"/>
            </w:pPr>
            <w:r>
              <w:rPr>
                <w:sz w:val="15"/>
              </w:rPr>
              <w:t>290</w:t>
            </w:r>
          </w:p>
        </w:tc>
        <w:tc>
          <w:tcPr>
            <w:tcW w:type="dxa" w:w="3552"/>
            <w:vAlign w:val="center"/>
          </w:tcPr>
          <w:p>
            <w:pPr>
              <w:spacing w:after="0"/>
            </w:pPr>
            <w:r>
              <w:rPr>
                <w:sz w:val="15"/>
              </w:rPr>
              <w:t>Burn Relief Gel</w:t>
            </w:r>
          </w:p>
        </w:tc>
        <w:tc>
          <w:tcPr>
            <w:tcW w:type="dxa" w:w="3552"/>
            <w:vAlign w:val="center"/>
          </w:tcPr>
          <w:p>
            <w:pPr>
              <w:spacing w:after="0"/>
            </w:pPr>
            <w:r>
              <w:rPr>
                <w:sz w:val="15"/>
              </w:rPr>
              <w:t>Topical burn-soothing gel</w:t>
            </w:r>
          </w:p>
        </w:tc>
      </w:tr>
      <w:tr>
        <w:tc>
          <w:tcPr>
            <w:tcW w:type="dxa" w:w="3552"/>
            <w:vAlign w:val="center"/>
          </w:tcPr>
          <w:p>
            <w:pPr>
              <w:spacing w:after="0"/>
            </w:pPr>
            <w:r>
              <w:rPr>
                <w:sz w:val="15"/>
              </w:rPr>
              <w:t>291</w:t>
            </w:r>
          </w:p>
        </w:tc>
        <w:tc>
          <w:tcPr>
            <w:tcW w:type="dxa" w:w="3552"/>
            <w:vAlign w:val="center"/>
          </w:tcPr>
          <w:p>
            <w:pPr>
              <w:spacing w:after="0"/>
            </w:pPr>
            <w:r>
              <w:rPr>
                <w:sz w:val="15"/>
              </w:rPr>
              <w:t>Minor Wound Healing Ointment</w:t>
            </w:r>
          </w:p>
        </w:tc>
        <w:tc>
          <w:tcPr>
            <w:tcW w:type="dxa" w:w="3552"/>
            <w:vAlign w:val="center"/>
          </w:tcPr>
          <w:p>
            <w:pPr>
              <w:spacing w:after="0"/>
            </w:pPr>
            <w:r>
              <w:rPr>
                <w:sz w:val="15"/>
              </w:rPr>
              <w:t>Minor wound-care ointment</w:t>
            </w:r>
          </w:p>
        </w:tc>
      </w:tr>
      <w:tr>
        <w:tc>
          <w:tcPr>
            <w:tcW w:type="dxa" w:w="3552"/>
            <w:vAlign w:val="center"/>
          </w:tcPr>
          <w:p>
            <w:pPr>
              <w:spacing w:after="0"/>
            </w:pPr>
            <w:r>
              <w:rPr>
                <w:sz w:val="15"/>
              </w:rPr>
              <w:t>292</w:t>
            </w:r>
          </w:p>
        </w:tc>
        <w:tc>
          <w:tcPr>
            <w:tcW w:type="dxa" w:w="3552"/>
            <w:vAlign w:val="center"/>
          </w:tcPr>
          <w:p>
            <w:pPr>
              <w:spacing w:after="0"/>
            </w:pPr>
            <w:r>
              <w:rPr>
                <w:sz w:val="15"/>
              </w:rPr>
              <w:t>Protective Wound Cream</w:t>
            </w:r>
          </w:p>
        </w:tc>
        <w:tc>
          <w:tcPr>
            <w:tcW w:type="dxa" w:w="3552"/>
            <w:vAlign w:val="center"/>
          </w:tcPr>
          <w:p>
            <w:pPr>
              <w:spacing w:after="0"/>
            </w:pPr>
            <w:r>
              <w:rPr>
                <w:sz w:val="15"/>
              </w:rPr>
              <w:t>Protective wound-care cream</w:t>
            </w:r>
          </w:p>
        </w:tc>
      </w:tr>
      <w:tr>
        <w:tc>
          <w:tcPr>
            <w:tcW w:type="dxa" w:w="3552"/>
            <w:vAlign w:val="center"/>
          </w:tcPr>
          <w:p>
            <w:pPr>
              <w:spacing w:after="0"/>
            </w:pPr>
            <w:r>
              <w:rPr>
                <w:sz w:val="15"/>
              </w:rPr>
              <w:t>293</w:t>
            </w:r>
          </w:p>
        </w:tc>
        <w:tc>
          <w:tcPr>
            <w:tcW w:type="dxa" w:w="3552"/>
            <w:vAlign w:val="center"/>
          </w:tcPr>
          <w:p>
            <w:pPr>
              <w:spacing w:after="0"/>
            </w:pPr>
            <w:r>
              <w:rPr>
                <w:sz w:val="15"/>
              </w:rPr>
              <w:t>Zinc Oxide Barrier Cream</w:t>
            </w:r>
          </w:p>
        </w:tc>
        <w:tc>
          <w:tcPr>
            <w:tcW w:type="dxa" w:w="3552"/>
            <w:vAlign w:val="center"/>
          </w:tcPr>
          <w:p>
            <w:pPr>
              <w:spacing w:after="0"/>
            </w:pPr>
            <w:r>
              <w:rPr>
                <w:sz w:val="15"/>
              </w:rPr>
              <w:t>Zinc oxide skin barrier</w:t>
            </w:r>
          </w:p>
        </w:tc>
      </w:tr>
      <w:tr>
        <w:tc>
          <w:tcPr>
            <w:tcW w:type="dxa" w:w="3552"/>
            <w:vAlign w:val="center"/>
          </w:tcPr>
          <w:p>
            <w:pPr>
              <w:spacing w:after="0"/>
            </w:pPr>
            <w:r>
              <w:rPr>
                <w:sz w:val="15"/>
              </w:rPr>
              <w:t>294</w:t>
            </w:r>
          </w:p>
        </w:tc>
        <w:tc>
          <w:tcPr>
            <w:tcW w:type="dxa" w:w="3552"/>
            <w:vAlign w:val="center"/>
          </w:tcPr>
          <w:p>
            <w:pPr>
              <w:spacing w:after="0"/>
            </w:pPr>
            <w:r>
              <w:rPr>
                <w:sz w:val="15"/>
              </w:rPr>
              <w:t>Diaper Rash OTC Cream</w:t>
            </w:r>
          </w:p>
        </w:tc>
        <w:tc>
          <w:tcPr>
            <w:tcW w:type="dxa" w:w="3552"/>
            <w:vAlign w:val="center"/>
          </w:tcPr>
          <w:p>
            <w:pPr>
              <w:spacing w:after="0"/>
            </w:pPr>
            <w:r>
              <w:rPr>
                <w:sz w:val="15"/>
              </w:rPr>
              <w:t>Diaper-area protective cream</w:t>
            </w:r>
          </w:p>
        </w:tc>
      </w:tr>
      <w:tr>
        <w:tc>
          <w:tcPr>
            <w:tcW w:type="dxa" w:w="3552"/>
            <w:vAlign w:val="center"/>
          </w:tcPr>
          <w:p>
            <w:pPr>
              <w:spacing w:after="0"/>
            </w:pPr>
            <w:r>
              <w:rPr>
                <w:sz w:val="15"/>
              </w:rPr>
              <w:t>295</w:t>
            </w:r>
          </w:p>
        </w:tc>
        <w:tc>
          <w:tcPr>
            <w:tcW w:type="dxa" w:w="3552"/>
            <w:vAlign w:val="center"/>
          </w:tcPr>
          <w:p>
            <w:pPr>
              <w:spacing w:after="0"/>
            </w:pPr>
            <w:r>
              <w:rPr>
                <w:sz w:val="15"/>
              </w:rPr>
              <w:t>Cold Sore Topical Cream</w:t>
            </w:r>
          </w:p>
        </w:tc>
        <w:tc>
          <w:tcPr>
            <w:tcW w:type="dxa" w:w="3552"/>
            <w:vAlign w:val="center"/>
          </w:tcPr>
          <w:p>
            <w:pPr>
              <w:spacing w:after="0"/>
            </w:pPr>
            <w:r>
              <w:rPr>
                <w:sz w:val="15"/>
              </w:rPr>
              <w:t>Topical herpes/cold-sore care concept</w:t>
            </w:r>
          </w:p>
        </w:tc>
      </w:tr>
      <w:tr>
        <w:tc>
          <w:tcPr>
            <w:tcW w:type="dxa" w:w="3552"/>
            <w:vAlign w:val="center"/>
          </w:tcPr>
          <w:p>
            <w:pPr>
              <w:spacing w:after="0"/>
            </w:pPr>
            <w:r>
              <w:rPr>
                <w:sz w:val="15"/>
              </w:rPr>
              <w:t>296</w:t>
            </w:r>
          </w:p>
        </w:tc>
        <w:tc>
          <w:tcPr>
            <w:tcW w:type="dxa" w:w="3552"/>
            <w:vAlign w:val="center"/>
          </w:tcPr>
          <w:p>
            <w:pPr>
              <w:spacing w:after="0"/>
            </w:pPr>
            <w:r>
              <w:rPr>
                <w:sz w:val="15"/>
              </w:rPr>
              <w:t>Lip Repair Ointment</w:t>
            </w:r>
          </w:p>
        </w:tc>
        <w:tc>
          <w:tcPr>
            <w:tcW w:type="dxa" w:w="3552"/>
            <w:vAlign w:val="center"/>
          </w:tcPr>
          <w:p>
            <w:pPr>
              <w:spacing w:after="0"/>
            </w:pPr>
            <w:r>
              <w:rPr>
                <w:sz w:val="15"/>
              </w:rPr>
              <w:t>Occlusive lip repair ointment</w:t>
            </w:r>
          </w:p>
        </w:tc>
      </w:tr>
      <w:tr>
        <w:tc>
          <w:tcPr>
            <w:tcW w:type="dxa" w:w="3552"/>
            <w:vAlign w:val="center"/>
          </w:tcPr>
          <w:p>
            <w:pPr>
              <w:spacing w:after="0"/>
            </w:pPr>
            <w:r>
              <w:rPr>
                <w:sz w:val="15"/>
              </w:rPr>
              <w:t>297</w:t>
            </w:r>
          </w:p>
        </w:tc>
        <w:tc>
          <w:tcPr>
            <w:tcW w:type="dxa" w:w="3552"/>
            <w:vAlign w:val="center"/>
          </w:tcPr>
          <w:p>
            <w:pPr>
              <w:spacing w:after="0"/>
            </w:pPr>
            <w:r>
              <w:rPr>
                <w:sz w:val="15"/>
              </w:rPr>
              <w:t>Petroleum Skin Protectant</w:t>
            </w:r>
          </w:p>
        </w:tc>
        <w:tc>
          <w:tcPr>
            <w:tcW w:type="dxa" w:w="3552"/>
            <w:vAlign w:val="center"/>
          </w:tcPr>
          <w:p>
            <w:pPr>
              <w:spacing w:after="0"/>
            </w:pPr>
            <w:r>
              <w:rPr>
                <w:sz w:val="15"/>
              </w:rPr>
              <w:t>Skin protectant ointment</w:t>
            </w:r>
          </w:p>
        </w:tc>
      </w:tr>
      <w:tr>
        <w:tc>
          <w:tcPr>
            <w:tcW w:type="dxa" w:w="3552"/>
            <w:vAlign w:val="center"/>
          </w:tcPr>
          <w:p>
            <w:pPr>
              <w:spacing w:after="0"/>
            </w:pPr>
            <w:r>
              <w:rPr>
                <w:sz w:val="15"/>
              </w:rPr>
              <w:t>298</w:t>
            </w:r>
          </w:p>
        </w:tc>
        <w:tc>
          <w:tcPr>
            <w:tcW w:type="dxa" w:w="3552"/>
            <w:vAlign w:val="center"/>
          </w:tcPr>
          <w:p>
            <w:pPr>
              <w:spacing w:after="0"/>
            </w:pPr>
            <w:r>
              <w:rPr>
                <w:sz w:val="15"/>
              </w:rPr>
              <w:t>Salicylic Acid Wart Solution</w:t>
            </w:r>
          </w:p>
        </w:tc>
        <w:tc>
          <w:tcPr>
            <w:tcW w:type="dxa" w:w="3552"/>
            <w:vAlign w:val="center"/>
          </w:tcPr>
          <w:p>
            <w:pPr>
              <w:spacing w:after="0"/>
            </w:pPr>
            <w:r>
              <w:rPr>
                <w:sz w:val="15"/>
              </w:rPr>
              <w:t>Keratolytic wart-treatment solution</w:t>
            </w:r>
          </w:p>
        </w:tc>
      </w:tr>
      <w:tr>
        <w:tc>
          <w:tcPr>
            <w:tcW w:type="dxa" w:w="3552"/>
            <w:vAlign w:val="center"/>
          </w:tcPr>
          <w:p>
            <w:pPr>
              <w:spacing w:after="0"/>
            </w:pPr>
            <w:r>
              <w:rPr>
                <w:sz w:val="15"/>
              </w:rPr>
              <w:t>299</w:t>
            </w:r>
          </w:p>
        </w:tc>
        <w:tc>
          <w:tcPr>
            <w:tcW w:type="dxa" w:w="3552"/>
            <w:vAlign w:val="center"/>
          </w:tcPr>
          <w:p>
            <w:pPr>
              <w:spacing w:after="0"/>
            </w:pPr>
            <w:r>
              <w:rPr>
                <w:sz w:val="15"/>
              </w:rPr>
              <w:t>Benzoyl Peroxide 2.5% Gel</w:t>
            </w:r>
          </w:p>
        </w:tc>
        <w:tc>
          <w:tcPr>
            <w:tcW w:type="dxa" w:w="3552"/>
            <w:vAlign w:val="center"/>
          </w:tcPr>
          <w:p>
            <w:pPr>
              <w:spacing w:after="0"/>
            </w:pPr>
            <w:r>
              <w:rPr>
                <w:sz w:val="15"/>
              </w:rPr>
              <w:t>Benzoyl peroxide acne gel</w:t>
            </w:r>
          </w:p>
        </w:tc>
      </w:tr>
      <w:tr>
        <w:tc>
          <w:tcPr>
            <w:tcW w:type="dxa" w:w="3552"/>
            <w:vAlign w:val="center"/>
          </w:tcPr>
          <w:p>
            <w:pPr>
              <w:spacing w:after="0"/>
            </w:pPr>
            <w:r>
              <w:rPr>
                <w:sz w:val="15"/>
              </w:rPr>
              <w:t>300</w:t>
            </w:r>
          </w:p>
        </w:tc>
        <w:tc>
          <w:tcPr>
            <w:tcW w:type="dxa" w:w="3552"/>
            <w:vAlign w:val="center"/>
          </w:tcPr>
          <w:p>
            <w:pPr>
              <w:spacing w:after="0"/>
            </w:pPr>
            <w:r>
              <w:rPr>
                <w:sz w:val="15"/>
              </w:rPr>
              <w:t>Benzoyl Peroxide 5% Gel</w:t>
            </w:r>
          </w:p>
        </w:tc>
        <w:tc>
          <w:tcPr>
            <w:tcW w:type="dxa" w:w="3552"/>
            <w:vAlign w:val="center"/>
          </w:tcPr>
          <w:p>
            <w:pPr>
              <w:spacing w:after="0"/>
            </w:pPr>
            <w:r>
              <w:rPr>
                <w:sz w:val="15"/>
              </w:rPr>
              <w:t>Benzoyl peroxide acne gel</w:t>
            </w:r>
          </w:p>
        </w:tc>
      </w:tr>
      <w:tr>
        <w:tc>
          <w:tcPr>
            <w:tcW w:type="dxa" w:w="3552"/>
            <w:vAlign w:val="center"/>
          </w:tcPr>
          <w:p>
            <w:pPr>
              <w:spacing w:after="0"/>
            </w:pPr>
            <w:r>
              <w:rPr>
                <w:sz w:val="15"/>
              </w:rPr>
              <w:t>301</w:t>
            </w:r>
          </w:p>
        </w:tc>
        <w:tc>
          <w:tcPr>
            <w:tcW w:type="dxa" w:w="3552"/>
            <w:vAlign w:val="center"/>
          </w:tcPr>
          <w:p>
            <w:pPr>
              <w:spacing w:after="0"/>
            </w:pPr>
            <w:r>
              <w:rPr>
                <w:sz w:val="15"/>
              </w:rPr>
              <w:t>Adapalene 0.1% Gel</w:t>
            </w:r>
          </w:p>
        </w:tc>
        <w:tc>
          <w:tcPr>
            <w:tcW w:type="dxa" w:w="3552"/>
            <w:vAlign w:val="center"/>
          </w:tcPr>
          <w:p>
            <w:pPr>
              <w:spacing w:after="0"/>
            </w:pPr>
            <w:r>
              <w:rPr>
                <w:sz w:val="15"/>
              </w:rPr>
              <w:t>Topical retinoid gel</w:t>
            </w:r>
          </w:p>
        </w:tc>
      </w:tr>
      <w:tr>
        <w:tc>
          <w:tcPr>
            <w:tcW w:type="dxa" w:w="3552"/>
            <w:vAlign w:val="center"/>
          </w:tcPr>
          <w:p>
            <w:pPr>
              <w:spacing w:after="0"/>
            </w:pPr>
            <w:r>
              <w:rPr>
                <w:sz w:val="15"/>
              </w:rPr>
              <w:t>302</w:t>
            </w:r>
          </w:p>
        </w:tc>
        <w:tc>
          <w:tcPr>
            <w:tcW w:type="dxa" w:w="3552"/>
            <w:vAlign w:val="center"/>
          </w:tcPr>
          <w:p>
            <w:pPr>
              <w:spacing w:after="0"/>
            </w:pPr>
            <w:r>
              <w:rPr>
                <w:sz w:val="15"/>
              </w:rPr>
              <w:t>Clindamycin Topical Gel</w:t>
            </w:r>
          </w:p>
        </w:tc>
        <w:tc>
          <w:tcPr>
            <w:tcW w:type="dxa" w:w="3552"/>
            <w:vAlign w:val="center"/>
          </w:tcPr>
          <w:p>
            <w:pPr>
              <w:spacing w:after="0"/>
            </w:pPr>
            <w:r>
              <w:rPr>
                <w:sz w:val="15"/>
              </w:rPr>
              <w:t>Topical antibiotic acne gel</w:t>
            </w:r>
          </w:p>
        </w:tc>
      </w:tr>
      <w:tr>
        <w:tc>
          <w:tcPr>
            <w:tcW w:type="dxa" w:w="3552"/>
            <w:vAlign w:val="center"/>
          </w:tcPr>
          <w:p>
            <w:pPr>
              <w:spacing w:after="0"/>
            </w:pPr>
            <w:r>
              <w:rPr>
                <w:sz w:val="15"/>
              </w:rPr>
              <w:t>303</w:t>
            </w:r>
          </w:p>
        </w:tc>
        <w:tc>
          <w:tcPr>
            <w:tcW w:type="dxa" w:w="3552"/>
            <w:vAlign w:val="center"/>
          </w:tcPr>
          <w:p>
            <w:pPr>
              <w:spacing w:after="0"/>
            </w:pPr>
            <w:r>
              <w:rPr>
                <w:sz w:val="15"/>
              </w:rPr>
              <w:t>Ketoconazole 2% Shampoo</w:t>
            </w:r>
          </w:p>
        </w:tc>
        <w:tc>
          <w:tcPr>
            <w:tcW w:type="dxa" w:w="3552"/>
            <w:vAlign w:val="center"/>
          </w:tcPr>
          <w:p>
            <w:pPr>
              <w:spacing w:after="0"/>
            </w:pPr>
            <w:r>
              <w:rPr>
                <w:sz w:val="15"/>
              </w:rPr>
              <w:t>Antifungal medicated shampoo</w:t>
            </w:r>
          </w:p>
        </w:tc>
      </w:tr>
      <w:tr>
        <w:tc>
          <w:tcPr>
            <w:tcW w:type="dxa" w:w="3552"/>
            <w:vAlign w:val="center"/>
          </w:tcPr>
          <w:p>
            <w:pPr>
              <w:spacing w:after="0"/>
            </w:pPr>
            <w:r>
              <w:rPr>
                <w:sz w:val="15"/>
              </w:rPr>
              <w:t>304</w:t>
            </w:r>
          </w:p>
        </w:tc>
        <w:tc>
          <w:tcPr>
            <w:tcW w:type="dxa" w:w="3552"/>
            <w:vAlign w:val="center"/>
          </w:tcPr>
          <w:p>
            <w:pPr>
              <w:spacing w:after="0"/>
            </w:pPr>
            <w:r>
              <w:rPr>
                <w:sz w:val="15"/>
              </w:rPr>
              <w:t>Ketoconazole 2% Cream</w:t>
            </w:r>
          </w:p>
        </w:tc>
        <w:tc>
          <w:tcPr>
            <w:tcW w:type="dxa" w:w="3552"/>
            <w:vAlign w:val="center"/>
          </w:tcPr>
          <w:p>
            <w:pPr>
              <w:spacing w:after="0"/>
            </w:pPr>
            <w:r>
              <w:rPr>
                <w:sz w:val="15"/>
              </w:rPr>
              <w:t>Antifungal cream</w:t>
            </w:r>
          </w:p>
        </w:tc>
      </w:tr>
      <w:tr>
        <w:tc>
          <w:tcPr>
            <w:tcW w:type="dxa" w:w="3552"/>
            <w:vAlign w:val="center"/>
          </w:tcPr>
          <w:p>
            <w:pPr>
              <w:spacing w:after="0"/>
            </w:pPr>
            <w:r>
              <w:rPr>
                <w:sz w:val="15"/>
              </w:rPr>
              <w:t>305</w:t>
            </w:r>
          </w:p>
        </w:tc>
        <w:tc>
          <w:tcPr>
            <w:tcW w:type="dxa" w:w="3552"/>
            <w:vAlign w:val="center"/>
          </w:tcPr>
          <w:p>
            <w:pPr>
              <w:spacing w:after="0"/>
            </w:pPr>
            <w:r>
              <w:rPr>
                <w:sz w:val="15"/>
              </w:rPr>
              <w:t>Hydrocortisone Anti-Itch Lotion</w:t>
            </w:r>
          </w:p>
        </w:tc>
        <w:tc>
          <w:tcPr>
            <w:tcW w:type="dxa" w:w="3552"/>
            <w:vAlign w:val="center"/>
          </w:tcPr>
          <w:p>
            <w:pPr>
              <w:spacing w:after="0"/>
            </w:pPr>
            <w:r>
              <w:rPr>
                <w:sz w:val="15"/>
              </w:rPr>
              <w:t>Low-strength corticosteroid lotion</w:t>
            </w:r>
          </w:p>
        </w:tc>
      </w:tr>
      <w:tr>
        <w:tc>
          <w:tcPr>
            <w:tcW w:type="dxa" w:w="3552"/>
            <w:vAlign w:val="center"/>
          </w:tcPr>
          <w:p>
            <w:pPr>
              <w:spacing w:after="0"/>
            </w:pPr>
            <w:r>
              <w:rPr>
                <w:sz w:val="15"/>
              </w:rPr>
              <w:t>306</w:t>
            </w:r>
          </w:p>
        </w:tc>
        <w:tc>
          <w:tcPr>
            <w:tcW w:type="dxa" w:w="3552"/>
            <w:vAlign w:val="center"/>
          </w:tcPr>
          <w:p>
            <w:pPr>
              <w:spacing w:after="0"/>
            </w:pPr>
            <w:r>
              <w:rPr>
                <w:sz w:val="15"/>
              </w:rPr>
              <w:t>Menthol Cooling Balm</w:t>
            </w:r>
          </w:p>
        </w:tc>
        <w:tc>
          <w:tcPr>
            <w:tcW w:type="dxa" w:w="3552"/>
            <w:vAlign w:val="center"/>
          </w:tcPr>
          <w:p>
            <w:pPr>
              <w:spacing w:after="0"/>
            </w:pPr>
            <w:r>
              <w:rPr>
                <w:sz w:val="15"/>
              </w:rPr>
              <w:t>Cooling counter-irritant balm</w:t>
            </w:r>
          </w:p>
        </w:tc>
      </w:tr>
      <w:tr>
        <w:tc>
          <w:tcPr>
            <w:tcW w:type="dxa" w:w="3552"/>
            <w:vAlign w:val="center"/>
          </w:tcPr>
          <w:p>
            <w:pPr>
              <w:spacing w:after="0"/>
            </w:pPr>
            <w:r>
              <w:rPr>
                <w:sz w:val="15"/>
              </w:rPr>
              <w:t>307</w:t>
            </w:r>
          </w:p>
        </w:tc>
        <w:tc>
          <w:tcPr>
            <w:tcW w:type="dxa" w:w="3552"/>
            <w:vAlign w:val="center"/>
          </w:tcPr>
          <w:p>
            <w:pPr>
              <w:spacing w:after="0"/>
            </w:pPr>
            <w:r>
              <w:rPr>
                <w:sz w:val="15"/>
              </w:rPr>
              <w:t>Methyl Salicylate Pain Relief Balm</w:t>
            </w:r>
          </w:p>
        </w:tc>
        <w:tc>
          <w:tcPr>
            <w:tcW w:type="dxa" w:w="3552"/>
            <w:vAlign w:val="center"/>
          </w:tcPr>
          <w:p>
            <w:pPr>
              <w:spacing w:after="0"/>
            </w:pPr>
            <w:r>
              <w:rPr>
                <w:sz w:val="15"/>
              </w:rPr>
              <w:t>Counter-irritant topical balm</w:t>
            </w:r>
          </w:p>
        </w:tc>
      </w:tr>
      <w:tr>
        <w:tc>
          <w:tcPr>
            <w:tcW w:type="dxa" w:w="3552"/>
            <w:vAlign w:val="center"/>
          </w:tcPr>
          <w:p>
            <w:pPr>
              <w:spacing w:after="0"/>
            </w:pPr>
            <w:r>
              <w:rPr>
                <w:sz w:val="15"/>
              </w:rPr>
              <w:t>308</w:t>
            </w:r>
          </w:p>
        </w:tc>
        <w:tc>
          <w:tcPr>
            <w:tcW w:type="dxa" w:w="3552"/>
            <w:vAlign w:val="center"/>
          </w:tcPr>
          <w:p>
            <w:pPr>
              <w:spacing w:after="0"/>
            </w:pPr>
            <w:r>
              <w:rPr>
                <w:sz w:val="15"/>
              </w:rPr>
              <w:t>Diclofenac Topical Gel</w:t>
            </w:r>
          </w:p>
        </w:tc>
        <w:tc>
          <w:tcPr>
            <w:tcW w:type="dxa" w:w="3552"/>
            <w:vAlign w:val="center"/>
          </w:tcPr>
          <w:p>
            <w:pPr>
              <w:spacing w:after="0"/>
            </w:pPr>
            <w:r>
              <w:rPr>
                <w:sz w:val="15"/>
              </w:rPr>
              <w:t>Topical NSAID gel</w:t>
            </w:r>
          </w:p>
        </w:tc>
      </w:tr>
      <w:tr>
        <w:tc>
          <w:tcPr>
            <w:tcW w:type="dxa" w:w="3552"/>
            <w:vAlign w:val="center"/>
          </w:tcPr>
          <w:p>
            <w:pPr>
              <w:spacing w:after="0"/>
            </w:pPr>
            <w:r>
              <w:rPr>
                <w:sz w:val="15"/>
              </w:rPr>
              <w:t>309</w:t>
            </w:r>
          </w:p>
        </w:tc>
        <w:tc>
          <w:tcPr>
            <w:tcW w:type="dxa" w:w="3552"/>
            <w:vAlign w:val="center"/>
          </w:tcPr>
          <w:p>
            <w:pPr>
              <w:spacing w:after="0"/>
            </w:pPr>
            <w:r>
              <w:rPr>
                <w:sz w:val="15"/>
              </w:rPr>
              <w:t>Diclofenac Pain Relief Spray</w:t>
            </w:r>
          </w:p>
        </w:tc>
        <w:tc>
          <w:tcPr>
            <w:tcW w:type="dxa" w:w="3552"/>
            <w:vAlign w:val="center"/>
          </w:tcPr>
          <w:p>
            <w:pPr>
              <w:spacing w:after="0"/>
            </w:pPr>
            <w:r>
              <w:rPr>
                <w:sz w:val="15"/>
              </w:rPr>
              <w:t>Topical pain-relief spray</w:t>
            </w:r>
          </w:p>
        </w:tc>
      </w:tr>
      <w:tr>
        <w:tc>
          <w:tcPr>
            <w:tcW w:type="dxa" w:w="3552"/>
            <w:vAlign w:val="center"/>
          </w:tcPr>
          <w:p>
            <w:pPr>
              <w:spacing w:after="0"/>
            </w:pPr>
            <w:r>
              <w:rPr>
                <w:sz w:val="15"/>
              </w:rPr>
              <w:t>310</w:t>
            </w:r>
          </w:p>
        </w:tc>
        <w:tc>
          <w:tcPr>
            <w:tcW w:type="dxa" w:w="3552"/>
            <w:vAlign w:val="center"/>
          </w:tcPr>
          <w:p>
            <w:pPr>
              <w:spacing w:after="0"/>
            </w:pPr>
            <w:r>
              <w:rPr>
                <w:sz w:val="15"/>
              </w:rPr>
              <w:t>Muscle Relief Cream</w:t>
            </w:r>
          </w:p>
        </w:tc>
        <w:tc>
          <w:tcPr>
            <w:tcW w:type="dxa" w:w="3552"/>
            <w:vAlign w:val="center"/>
          </w:tcPr>
          <w:p>
            <w:pPr>
              <w:spacing w:after="0"/>
            </w:pPr>
            <w:r>
              <w:rPr>
                <w:sz w:val="15"/>
              </w:rPr>
              <w:t>Muscle comfort cream</w:t>
            </w:r>
          </w:p>
        </w:tc>
      </w:tr>
      <w:tr>
        <w:tc>
          <w:tcPr>
            <w:tcW w:type="dxa" w:w="3552"/>
            <w:vAlign w:val="center"/>
          </w:tcPr>
          <w:p>
            <w:pPr>
              <w:spacing w:after="0"/>
            </w:pPr>
            <w:r>
              <w:rPr>
                <w:sz w:val="15"/>
              </w:rPr>
              <w:t>311</w:t>
            </w:r>
          </w:p>
        </w:tc>
        <w:tc>
          <w:tcPr>
            <w:tcW w:type="dxa" w:w="3552"/>
            <w:vAlign w:val="center"/>
          </w:tcPr>
          <w:p>
            <w:pPr>
              <w:spacing w:after="0"/>
            </w:pPr>
            <w:r>
              <w:rPr>
                <w:sz w:val="15"/>
              </w:rPr>
              <w:t>Muscle Relief Roll-On</w:t>
            </w:r>
          </w:p>
        </w:tc>
        <w:tc>
          <w:tcPr>
            <w:tcW w:type="dxa" w:w="3552"/>
            <w:vAlign w:val="center"/>
          </w:tcPr>
          <w:p>
            <w:pPr>
              <w:spacing w:after="0"/>
            </w:pPr>
            <w:r>
              <w:rPr>
                <w:sz w:val="15"/>
              </w:rPr>
              <w:t>Topical pain-relief roll-on</w:t>
            </w:r>
          </w:p>
        </w:tc>
      </w:tr>
      <w:tr>
        <w:tc>
          <w:tcPr>
            <w:tcW w:type="dxa" w:w="3552"/>
            <w:vAlign w:val="center"/>
          </w:tcPr>
          <w:p>
            <w:pPr>
              <w:spacing w:after="0"/>
            </w:pPr>
            <w:r>
              <w:rPr>
                <w:sz w:val="15"/>
              </w:rPr>
              <w:t>312</w:t>
            </w:r>
          </w:p>
        </w:tc>
        <w:tc>
          <w:tcPr>
            <w:tcW w:type="dxa" w:w="3552"/>
            <w:vAlign w:val="center"/>
          </w:tcPr>
          <w:p>
            <w:pPr>
              <w:spacing w:after="0"/>
            </w:pPr>
            <w:r>
              <w:rPr>
                <w:sz w:val="15"/>
              </w:rPr>
              <w:t>Heat Relief Gel</w:t>
            </w:r>
          </w:p>
        </w:tc>
        <w:tc>
          <w:tcPr>
            <w:tcW w:type="dxa" w:w="3552"/>
            <w:vAlign w:val="center"/>
          </w:tcPr>
          <w:p>
            <w:pPr>
              <w:spacing w:after="0"/>
            </w:pPr>
            <w:r>
              <w:rPr>
                <w:sz w:val="15"/>
              </w:rPr>
              <w:t>Thermal comfort gel</w:t>
            </w:r>
          </w:p>
        </w:tc>
      </w:tr>
      <w:tr>
        <w:tc>
          <w:tcPr>
            <w:tcW w:type="dxa" w:w="3552"/>
            <w:vAlign w:val="center"/>
          </w:tcPr>
          <w:p>
            <w:pPr>
              <w:spacing w:after="0"/>
            </w:pPr>
            <w:r>
              <w:rPr>
                <w:sz w:val="15"/>
              </w:rPr>
              <w:t>313</w:t>
            </w:r>
          </w:p>
        </w:tc>
        <w:tc>
          <w:tcPr>
            <w:tcW w:type="dxa" w:w="3552"/>
            <w:vAlign w:val="center"/>
          </w:tcPr>
          <w:p>
            <w:pPr>
              <w:spacing w:after="0"/>
            </w:pPr>
            <w:r>
              <w:rPr>
                <w:sz w:val="15"/>
              </w:rPr>
              <w:t>Cooling Pain Relief Gel</w:t>
            </w:r>
          </w:p>
        </w:tc>
        <w:tc>
          <w:tcPr>
            <w:tcW w:type="dxa" w:w="3552"/>
            <w:vAlign w:val="center"/>
          </w:tcPr>
          <w:p>
            <w:pPr>
              <w:spacing w:after="0"/>
            </w:pPr>
            <w:r>
              <w:rPr>
                <w:sz w:val="15"/>
              </w:rPr>
              <w:t>Cooling topical gel</w:t>
            </w:r>
          </w:p>
        </w:tc>
      </w:tr>
      <w:tr>
        <w:tc>
          <w:tcPr>
            <w:tcW w:type="dxa" w:w="3552"/>
            <w:vAlign w:val="center"/>
          </w:tcPr>
          <w:p>
            <w:pPr>
              <w:spacing w:after="0"/>
            </w:pPr>
            <w:r>
              <w:rPr>
                <w:sz w:val="15"/>
              </w:rPr>
              <w:t>314</w:t>
            </w:r>
          </w:p>
        </w:tc>
        <w:tc>
          <w:tcPr>
            <w:tcW w:type="dxa" w:w="3552"/>
            <w:vAlign w:val="center"/>
          </w:tcPr>
          <w:p>
            <w:pPr>
              <w:spacing w:after="0"/>
            </w:pPr>
            <w:r>
              <w:rPr>
                <w:sz w:val="15"/>
              </w:rPr>
              <w:t>Oral Rehydration Salts</w:t>
            </w:r>
          </w:p>
        </w:tc>
        <w:tc>
          <w:tcPr>
            <w:tcW w:type="dxa" w:w="3552"/>
            <w:vAlign w:val="center"/>
          </w:tcPr>
          <w:p>
            <w:pPr>
              <w:spacing w:after="0"/>
            </w:pPr>
            <w:r>
              <w:rPr>
                <w:sz w:val="15"/>
              </w:rPr>
              <w:t>Oral rehydration formulation</w:t>
            </w:r>
          </w:p>
        </w:tc>
      </w:tr>
      <w:tr>
        <w:tc>
          <w:tcPr>
            <w:tcW w:type="dxa" w:w="3552"/>
            <w:vAlign w:val="center"/>
          </w:tcPr>
          <w:p>
            <w:pPr>
              <w:spacing w:after="0"/>
            </w:pPr>
            <w:r>
              <w:rPr>
                <w:sz w:val="15"/>
              </w:rPr>
              <w:t>315</w:t>
            </w:r>
          </w:p>
        </w:tc>
        <w:tc>
          <w:tcPr>
            <w:tcW w:type="dxa" w:w="3552"/>
            <w:vAlign w:val="center"/>
          </w:tcPr>
          <w:p>
            <w:pPr>
              <w:spacing w:after="0"/>
            </w:pPr>
            <w:r>
              <w:rPr>
                <w:sz w:val="15"/>
              </w:rPr>
              <w:t>Antacid Suspension</w:t>
            </w:r>
          </w:p>
        </w:tc>
        <w:tc>
          <w:tcPr>
            <w:tcW w:type="dxa" w:w="3552"/>
            <w:vAlign w:val="center"/>
          </w:tcPr>
          <w:p>
            <w:pPr>
              <w:spacing w:after="0"/>
            </w:pPr>
            <w:r>
              <w:rPr>
                <w:sz w:val="15"/>
              </w:rPr>
              <w:t>Antacid oral suspension</w:t>
            </w:r>
          </w:p>
        </w:tc>
      </w:tr>
      <w:tr>
        <w:tc>
          <w:tcPr>
            <w:tcW w:type="dxa" w:w="3552"/>
            <w:vAlign w:val="center"/>
          </w:tcPr>
          <w:p>
            <w:pPr>
              <w:spacing w:after="0"/>
            </w:pPr>
            <w:r>
              <w:rPr>
                <w:sz w:val="15"/>
              </w:rPr>
              <w:t>316</w:t>
            </w:r>
          </w:p>
        </w:tc>
        <w:tc>
          <w:tcPr>
            <w:tcW w:type="dxa" w:w="3552"/>
            <w:vAlign w:val="center"/>
          </w:tcPr>
          <w:p>
            <w:pPr>
              <w:spacing w:after="0"/>
            </w:pPr>
            <w:r>
              <w:rPr>
                <w:sz w:val="15"/>
              </w:rPr>
              <w:t>Antacid Chewable Tablets</w:t>
            </w:r>
          </w:p>
        </w:tc>
        <w:tc>
          <w:tcPr>
            <w:tcW w:type="dxa" w:w="3552"/>
            <w:vAlign w:val="center"/>
          </w:tcPr>
          <w:p>
            <w:pPr>
              <w:spacing w:after="0"/>
            </w:pPr>
            <w:r>
              <w:rPr>
                <w:sz w:val="15"/>
              </w:rPr>
              <w:t>Antacid chewable formulation</w:t>
            </w:r>
          </w:p>
        </w:tc>
      </w:tr>
      <w:tr>
        <w:tc>
          <w:tcPr>
            <w:tcW w:type="dxa" w:w="3552"/>
            <w:vAlign w:val="center"/>
          </w:tcPr>
          <w:p>
            <w:pPr>
              <w:spacing w:after="0"/>
            </w:pPr>
            <w:r>
              <w:rPr>
                <w:sz w:val="15"/>
              </w:rPr>
              <w:t>317</w:t>
            </w:r>
          </w:p>
        </w:tc>
        <w:tc>
          <w:tcPr>
            <w:tcW w:type="dxa" w:w="3552"/>
            <w:vAlign w:val="center"/>
          </w:tcPr>
          <w:p>
            <w:pPr>
              <w:spacing w:after="0"/>
            </w:pPr>
            <w:r>
              <w:rPr>
                <w:sz w:val="15"/>
              </w:rPr>
              <w:t>Laxative Oral Solution</w:t>
            </w:r>
          </w:p>
        </w:tc>
        <w:tc>
          <w:tcPr>
            <w:tcW w:type="dxa" w:w="3552"/>
            <w:vAlign w:val="center"/>
          </w:tcPr>
          <w:p>
            <w:pPr>
              <w:spacing w:after="0"/>
            </w:pPr>
            <w:r>
              <w:rPr>
                <w:sz w:val="15"/>
              </w:rPr>
              <w:t>Oral laxative solution</w:t>
            </w:r>
          </w:p>
        </w:tc>
      </w:tr>
      <w:tr>
        <w:tc>
          <w:tcPr>
            <w:tcW w:type="dxa" w:w="3552"/>
            <w:vAlign w:val="center"/>
          </w:tcPr>
          <w:p>
            <w:pPr>
              <w:spacing w:after="0"/>
            </w:pPr>
            <w:r>
              <w:rPr>
                <w:sz w:val="15"/>
              </w:rPr>
              <w:t>318</w:t>
            </w:r>
          </w:p>
        </w:tc>
        <w:tc>
          <w:tcPr>
            <w:tcW w:type="dxa" w:w="3552"/>
            <w:vAlign w:val="center"/>
          </w:tcPr>
          <w:p>
            <w:pPr>
              <w:spacing w:after="0"/>
            </w:pPr>
            <w:r>
              <w:rPr>
                <w:sz w:val="15"/>
              </w:rPr>
              <w:t>Cough Relief Syrup</w:t>
            </w:r>
          </w:p>
        </w:tc>
        <w:tc>
          <w:tcPr>
            <w:tcW w:type="dxa" w:w="3552"/>
            <w:vAlign w:val="center"/>
          </w:tcPr>
          <w:p>
            <w:pPr>
              <w:spacing w:after="0"/>
            </w:pPr>
            <w:r>
              <w:rPr>
                <w:sz w:val="15"/>
              </w:rPr>
              <w:t>Cough-relief oral liquid</w:t>
            </w:r>
          </w:p>
        </w:tc>
      </w:tr>
      <w:tr>
        <w:tc>
          <w:tcPr>
            <w:tcW w:type="dxa" w:w="3552"/>
            <w:vAlign w:val="center"/>
          </w:tcPr>
          <w:p>
            <w:pPr>
              <w:spacing w:after="0"/>
            </w:pPr>
            <w:r>
              <w:rPr>
                <w:sz w:val="15"/>
              </w:rPr>
              <w:t>319</w:t>
            </w:r>
          </w:p>
        </w:tc>
        <w:tc>
          <w:tcPr>
            <w:tcW w:type="dxa" w:w="3552"/>
            <w:vAlign w:val="center"/>
          </w:tcPr>
          <w:p>
            <w:pPr>
              <w:spacing w:after="0"/>
            </w:pPr>
            <w:r>
              <w:rPr>
                <w:sz w:val="15"/>
              </w:rPr>
              <w:t>Throat Lozenges</w:t>
            </w:r>
          </w:p>
        </w:tc>
        <w:tc>
          <w:tcPr>
            <w:tcW w:type="dxa" w:w="3552"/>
            <w:vAlign w:val="center"/>
          </w:tcPr>
          <w:p>
            <w:pPr>
              <w:spacing w:after="0"/>
            </w:pPr>
            <w:r>
              <w:rPr>
                <w:sz w:val="15"/>
              </w:rPr>
              <w:t>Medicated throat lozenge</w:t>
            </w:r>
          </w:p>
        </w:tc>
      </w:tr>
    </w:tbl>
    <w:p>
      <w:pPr>
        <w:spacing w:before="120" w:after="40"/>
      </w:pPr>
      <w:r>
        <w:rPr>
          <w:b/>
          <w:sz w:val="21"/>
        </w:rPr>
        <w:t>13. NUTRITION  |  SKU 320–364  |  45 SKUs</w:t>
      </w:r>
    </w:p>
    <w:tbl>
      <w:tblPr>
        <w:tblStyle w:val="TableGrid"/>
        <w:tblW w:type="auto" w:w="0"/>
        <w:jc w:val="center"/>
        <w:tblLook w:firstColumn="1" w:firstRow="1" w:lastColumn="0" w:lastRow="0" w:noHBand="0" w:noVBand="1" w:val="04A0"/>
      </w:tblPr>
      <w:tblGrid>
        <w:gridCol w:w="3552"/>
        <w:gridCol w:w="3552"/>
        <w:gridCol w:w="3552"/>
      </w:tblGrid>
      <w:tr>
        <w:tc>
          <w:tcPr>
            <w:tcW w:type="dxa" w:w="3552"/>
          </w:tcPr>
          <w:p>
            <w:r>
              <w:rPr>
                <w:b/>
                <w:sz w:val="16"/>
              </w:rPr>
              <w:t>SKU</w:t>
            </w:r>
          </w:p>
        </w:tc>
        <w:tc>
          <w:tcPr>
            <w:tcW w:type="dxa" w:w="3552"/>
          </w:tcPr>
          <w:p>
            <w:r>
              <w:rPr>
                <w:b/>
                <w:sz w:val="16"/>
              </w:rPr>
              <w:t>Product / SKU Reference</w:t>
            </w:r>
          </w:p>
        </w:tc>
        <w:tc>
          <w:tcPr>
            <w:tcW w:type="dxa" w:w="3552"/>
          </w:tcPr>
          <w:p>
            <w:r>
              <w:rPr>
                <w:b/>
                <w:sz w:val="16"/>
              </w:rPr>
              <w:t>Formulation / Product Category</w:t>
            </w:r>
          </w:p>
        </w:tc>
      </w:tr>
      <w:tr>
        <w:tc>
          <w:tcPr>
            <w:tcW w:type="dxa" w:w="3552"/>
            <w:vAlign w:val="center"/>
          </w:tcPr>
          <w:p>
            <w:pPr>
              <w:spacing w:after="0"/>
            </w:pPr>
            <w:r>
              <w:rPr>
                <w:sz w:val="15"/>
              </w:rPr>
              <w:t>320</w:t>
            </w:r>
          </w:p>
        </w:tc>
        <w:tc>
          <w:tcPr>
            <w:tcW w:type="dxa" w:w="3552"/>
            <w:vAlign w:val="center"/>
          </w:tcPr>
          <w:p>
            <w:pPr>
              <w:spacing w:after="0"/>
            </w:pPr>
            <w:r>
              <w:rPr>
                <w:sz w:val="15"/>
              </w:rPr>
              <w:t>Daily Multivitamin</w:t>
            </w:r>
          </w:p>
        </w:tc>
        <w:tc>
          <w:tcPr>
            <w:tcW w:type="dxa" w:w="3552"/>
            <w:vAlign w:val="center"/>
          </w:tcPr>
          <w:p>
            <w:pPr>
              <w:spacing w:after="0"/>
            </w:pPr>
            <w:r>
              <w:rPr>
                <w:sz w:val="15"/>
              </w:rPr>
              <w:t>Daily multivitamin/mineral supplement</w:t>
            </w:r>
          </w:p>
        </w:tc>
      </w:tr>
      <w:tr>
        <w:tc>
          <w:tcPr>
            <w:tcW w:type="dxa" w:w="3552"/>
            <w:vAlign w:val="center"/>
          </w:tcPr>
          <w:p>
            <w:pPr>
              <w:spacing w:after="0"/>
            </w:pPr>
            <w:r>
              <w:rPr>
                <w:sz w:val="15"/>
              </w:rPr>
              <w:t>321</w:t>
            </w:r>
          </w:p>
        </w:tc>
        <w:tc>
          <w:tcPr>
            <w:tcW w:type="dxa" w:w="3552"/>
            <w:vAlign w:val="center"/>
          </w:tcPr>
          <w:p>
            <w:pPr>
              <w:spacing w:after="0"/>
            </w:pPr>
            <w:r>
              <w:rPr>
                <w:sz w:val="15"/>
              </w:rPr>
              <w:t>Women's Multivitamin</w:t>
            </w:r>
          </w:p>
        </w:tc>
        <w:tc>
          <w:tcPr>
            <w:tcW w:type="dxa" w:w="3552"/>
            <w:vAlign w:val="center"/>
          </w:tcPr>
          <w:p>
            <w:pPr>
              <w:spacing w:after="0"/>
            </w:pPr>
            <w:r>
              <w:rPr>
                <w:sz w:val="15"/>
              </w:rPr>
              <w:t>Women's multivitamin/mineral supplement</w:t>
            </w:r>
          </w:p>
        </w:tc>
      </w:tr>
      <w:tr>
        <w:tc>
          <w:tcPr>
            <w:tcW w:type="dxa" w:w="3552"/>
            <w:vAlign w:val="center"/>
          </w:tcPr>
          <w:p>
            <w:pPr>
              <w:spacing w:after="0"/>
            </w:pPr>
            <w:r>
              <w:rPr>
                <w:sz w:val="15"/>
              </w:rPr>
              <w:t>322</w:t>
            </w:r>
          </w:p>
        </w:tc>
        <w:tc>
          <w:tcPr>
            <w:tcW w:type="dxa" w:w="3552"/>
            <w:vAlign w:val="center"/>
          </w:tcPr>
          <w:p>
            <w:pPr>
              <w:spacing w:after="0"/>
            </w:pPr>
            <w:r>
              <w:rPr>
                <w:sz w:val="15"/>
              </w:rPr>
              <w:t>Men's Multivitamin</w:t>
            </w:r>
          </w:p>
        </w:tc>
        <w:tc>
          <w:tcPr>
            <w:tcW w:type="dxa" w:w="3552"/>
            <w:vAlign w:val="center"/>
          </w:tcPr>
          <w:p>
            <w:pPr>
              <w:spacing w:after="0"/>
            </w:pPr>
            <w:r>
              <w:rPr>
                <w:sz w:val="15"/>
              </w:rPr>
              <w:t>Men's multivitamin/mineral supplement</w:t>
            </w:r>
          </w:p>
        </w:tc>
      </w:tr>
      <w:tr>
        <w:tc>
          <w:tcPr>
            <w:tcW w:type="dxa" w:w="3552"/>
            <w:vAlign w:val="center"/>
          </w:tcPr>
          <w:p>
            <w:pPr>
              <w:spacing w:after="0"/>
            </w:pPr>
            <w:r>
              <w:rPr>
                <w:sz w:val="15"/>
              </w:rPr>
              <w:t>323</w:t>
            </w:r>
          </w:p>
        </w:tc>
        <w:tc>
          <w:tcPr>
            <w:tcW w:type="dxa" w:w="3552"/>
            <w:vAlign w:val="center"/>
          </w:tcPr>
          <w:p>
            <w:pPr>
              <w:spacing w:after="0"/>
            </w:pPr>
            <w:r>
              <w:rPr>
                <w:sz w:val="15"/>
              </w:rPr>
              <w:t>Senior Multivitamin</w:t>
            </w:r>
          </w:p>
        </w:tc>
        <w:tc>
          <w:tcPr>
            <w:tcW w:type="dxa" w:w="3552"/>
            <w:vAlign w:val="center"/>
          </w:tcPr>
          <w:p>
            <w:pPr>
              <w:spacing w:after="0"/>
            </w:pPr>
            <w:r>
              <w:rPr>
                <w:sz w:val="15"/>
              </w:rPr>
              <w:t>Senior multivitamin/mineral supplement</w:t>
            </w:r>
          </w:p>
        </w:tc>
      </w:tr>
      <w:tr>
        <w:tc>
          <w:tcPr>
            <w:tcW w:type="dxa" w:w="3552"/>
            <w:vAlign w:val="center"/>
          </w:tcPr>
          <w:p>
            <w:pPr>
              <w:spacing w:after="0"/>
            </w:pPr>
            <w:r>
              <w:rPr>
                <w:sz w:val="15"/>
              </w:rPr>
              <w:t>324</w:t>
            </w:r>
          </w:p>
        </w:tc>
        <w:tc>
          <w:tcPr>
            <w:tcW w:type="dxa" w:w="3552"/>
            <w:vAlign w:val="center"/>
          </w:tcPr>
          <w:p>
            <w:pPr>
              <w:spacing w:after="0"/>
            </w:pPr>
            <w:r>
              <w:rPr>
                <w:sz w:val="15"/>
              </w:rPr>
              <w:t>Kids Multivitamin</w:t>
            </w:r>
          </w:p>
        </w:tc>
        <w:tc>
          <w:tcPr>
            <w:tcW w:type="dxa" w:w="3552"/>
            <w:vAlign w:val="center"/>
          </w:tcPr>
          <w:p>
            <w:pPr>
              <w:spacing w:after="0"/>
            </w:pPr>
            <w:r>
              <w:rPr>
                <w:sz w:val="15"/>
              </w:rPr>
              <w:t>Paediatric multivitamin formulation</w:t>
            </w:r>
          </w:p>
        </w:tc>
      </w:tr>
      <w:tr>
        <w:tc>
          <w:tcPr>
            <w:tcW w:type="dxa" w:w="3552"/>
            <w:vAlign w:val="center"/>
          </w:tcPr>
          <w:p>
            <w:pPr>
              <w:spacing w:after="0"/>
            </w:pPr>
            <w:r>
              <w:rPr>
                <w:sz w:val="15"/>
              </w:rPr>
              <w:t>325</w:t>
            </w:r>
          </w:p>
        </w:tc>
        <w:tc>
          <w:tcPr>
            <w:tcW w:type="dxa" w:w="3552"/>
            <w:vAlign w:val="center"/>
          </w:tcPr>
          <w:p>
            <w:pPr>
              <w:spacing w:after="0"/>
            </w:pPr>
            <w:r>
              <w:rPr>
                <w:sz w:val="15"/>
              </w:rPr>
              <w:t>Vitamin D3</w:t>
            </w:r>
          </w:p>
        </w:tc>
        <w:tc>
          <w:tcPr>
            <w:tcW w:type="dxa" w:w="3552"/>
            <w:vAlign w:val="center"/>
          </w:tcPr>
          <w:p>
            <w:pPr>
              <w:spacing w:after="0"/>
            </w:pPr>
            <w:r>
              <w:rPr>
                <w:sz w:val="15"/>
              </w:rPr>
              <w:t>Vitamin D3 supplement</w:t>
            </w:r>
          </w:p>
        </w:tc>
      </w:tr>
      <w:tr>
        <w:tc>
          <w:tcPr>
            <w:tcW w:type="dxa" w:w="3552"/>
            <w:vAlign w:val="center"/>
          </w:tcPr>
          <w:p>
            <w:pPr>
              <w:spacing w:after="0"/>
            </w:pPr>
            <w:r>
              <w:rPr>
                <w:sz w:val="15"/>
              </w:rPr>
              <w:t>326</w:t>
            </w:r>
          </w:p>
        </w:tc>
        <w:tc>
          <w:tcPr>
            <w:tcW w:type="dxa" w:w="3552"/>
            <w:vAlign w:val="center"/>
          </w:tcPr>
          <w:p>
            <w:pPr>
              <w:spacing w:after="0"/>
            </w:pPr>
            <w:r>
              <w:rPr>
                <w:sz w:val="15"/>
              </w:rPr>
              <w:t>Vitamin B12</w:t>
            </w:r>
          </w:p>
        </w:tc>
        <w:tc>
          <w:tcPr>
            <w:tcW w:type="dxa" w:w="3552"/>
            <w:vAlign w:val="center"/>
          </w:tcPr>
          <w:p>
            <w:pPr>
              <w:spacing w:after="0"/>
            </w:pPr>
            <w:r>
              <w:rPr>
                <w:sz w:val="15"/>
              </w:rPr>
              <w:t>Vitamin B12 supplement</w:t>
            </w:r>
          </w:p>
        </w:tc>
      </w:tr>
      <w:tr>
        <w:tc>
          <w:tcPr>
            <w:tcW w:type="dxa" w:w="3552"/>
            <w:vAlign w:val="center"/>
          </w:tcPr>
          <w:p>
            <w:pPr>
              <w:spacing w:after="0"/>
            </w:pPr>
            <w:r>
              <w:rPr>
                <w:sz w:val="15"/>
              </w:rPr>
              <w:t>327</w:t>
            </w:r>
          </w:p>
        </w:tc>
        <w:tc>
          <w:tcPr>
            <w:tcW w:type="dxa" w:w="3552"/>
            <w:vAlign w:val="center"/>
          </w:tcPr>
          <w:p>
            <w:pPr>
              <w:spacing w:after="0"/>
            </w:pPr>
            <w:r>
              <w:rPr>
                <w:sz w:val="15"/>
              </w:rPr>
              <w:t>Vitamin C</w:t>
            </w:r>
          </w:p>
        </w:tc>
        <w:tc>
          <w:tcPr>
            <w:tcW w:type="dxa" w:w="3552"/>
            <w:vAlign w:val="center"/>
          </w:tcPr>
          <w:p>
            <w:pPr>
              <w:spacing w:after="0"/>
            </w:pPr>
            <w:r>
              <w:rPr>
                <w:sz w:val="15"/>
              </w:rPr>
              <w:t>Vitamin C supplement</w:t>
            </w:r>
          </w:p>
        </w:tc>
      </w:tr>
      <w:tr>
        <w:tc>
          <w:tcPr>
            <w:tcW w:type="dxa" w:w="3552"/>
            <w:vAlign w:val="center"/>
          </w:tcPr>
          <w:p>
            <w:pPr>
              <w:spacing w:after="0"/>
            </w:pPr>
            <w:r>
              <w:rPr>
                <w:sz w:val="15"/>
              </w:rPr>
              <w:t>328</w:t>
            </w:r>
          </w:p>
        </w:tc>
        <w:tc>
          <w:tcPr>
            <w:tcW w:type="dxa" w:w="3552"/>
            <w:vAlign w:val="center"/>
          </w:tcPr>
          <w:p>
            <w:pPr>
              <w:spacing w:after="0"/>
            </w:pPr>
            <w:r>
              <w:rPr>
                <w:sz w:val="15"/>
              </w:rPr>
              <w:t>Iron + Folic Acid</w:t>
            </w:r>
          </w:p>
        </w:tc>
        <w:tc>
          <w:tcPr>
            <w:tcW w:type="dxa" w:w="3552"/>
            <w:vAlign w:val="center"/>
          </w:tcPr>
          <w:p>
            <w:pPr>
              <w:spacing w:after="0"/>
            </w:pPr>
            <w:r>
              <w:rPr>
                <w:sz w:val="15"/>
              </w:rPr>
              <w:t>Iron-folate supplement</w:t>
            </w:r>
          </w:p>
        </w:tc>
      </w:tr>
      <w:tr>
        <w:tc>
          <w:tcPr>
            <w:tcW w:type="dxa" w:w="3552"/>
            <w:vAlign w:val="center"/>
          </w:tcPr>
          <w:p>
            <w:pPr>
              <w:spacing w:after="0"/>
            </w:pPr>
            <w:r>
              <w:rPr>
                <w:sz w:val="15"/>
              </w:rPr>
              <w:t>329</w:t>
            </w:r>
          </w:p>
        </w:tc>
        <w:tc>
          <w:tcPr>
            <w:tcW w:type="dxa" w:w="3552"/>
            <w:vAlign w:val="center"/>
          </w:tcPr>
          <w:p>
            <w:pPr>
              <w:spacing w:after="0"/>
            </w:pPr>
            <w:r>
              <w:rPr>
                <w:sz w:val="15"/>
              </w:rPr>
              <w:t>Folate</w:t>
            </w:r>
          </w:p>
        </w:tc>
        <w:tc>
          <w:tcPr>
            <w:tcW w:type="dxa" w:w="3552"/>
            <w:vAlign w:val="center"/>
          </w:tcPr>
          <w:p>
            <w:pPr>
              <w:spacing w:after="0"/>
            </w:pPr>
            <w:r>
              <w:rPr>
                <w:sz w:val="15"/>
              </w:rPr>
              <w:t>Folate supplement</w:t>
            </w:r>
          </w:p>
        </w:tc>
      </w:tr>
      <w:tr>
        <w:tc>
          <w:tcPr>
            <w:tcW w:type="dxa" w:w="3552"/>
            <w:vAlign w:val="center"/>
          </w:tcPr>
          <w:p>
            <w:pPr>
              <w:spacing w:after="0"/>
            </w:pPr>
            <w:r>
              <w:rPr>
                <w:sz w:val="15"/>
              </w:rPr>
              <w:t>330</w:t>
            </w:r>
          </w:p>
        </w:tc>
        <w:tc>
          <w:tcPr>
            <w:tcW w:type="dxa" w:w="3552"/>
            <w:vAlign w:val="center"/>
          </w:tcPr>
          <w:p>
            <w:pPr>
              <w:spacing w:after="0"/>
            </w:pPr>
            <w:r>
              <w:rPr>
                <w:sz w:val="15"/>
              </w:rPr>
              <w:t>Calcium + Vitamin D3</w:t>
            </w:r>
          </w:p>
        </w:tc>
        <w:tc>
          <w:tcPr>
            <w:tcW w:type="dxa" w:w="3552"/>
            <w:vAlign w:val="center"/>
          </w:tcPr>
          <w:p>
            <w:pPr>
              <w:spacing w:after="0"/>
            </w:pPr>
            <w:r>
              <w:rPr>
                <w:sz w:val="15"/>
              </w:rPr>
              <w:t>Calcium-vitamin D supplement</w:t>
            </w:r>
          </w:p>
        </w:tc>
      </w:tr>
      <w:tr>
        <w:tc>
          <w:tcPr>
            <w:tcW w:type="dxa" w:w="3552"/>
            <w:vAlign w:val="center"/>
          </w:tcPr>
          <w:p>
            <w:pPr>
              <w:spacing w:after="0"/>
            </w:pPr>
            <w:r>
              <w:rPr>
                <w:sz w:val="15"/>
              </w:rPr>
              <w:t>331</w:t>
            </w:r>
          </w:p>
        </w:tc>
        <w:tc>
          <w:tcPr>
            <w:tcW w:type="dxa" w:w="3552"/>
            <w:vAlign w:val="center"/>
          </w:tcPr>
          <w:p>
            <w:pPr>
              <w:spacing w:after="0"/>
            </w:pPr>
            <w:r>
              <w:rPr>
                <w:sz w:val="15"/>
              </w:rPr>
              <w:t>Magnesium</w:t>
            </w:r>
          </w:p>
        </w:tc>
        <w:tc>
          <w:tcPr>
            <w:tcW w:type="dxa" w:w="3552"/>
            <w:vAlign w:val="center"/>
          </w:tcPr>
          <w:p>
            <w:pPr>
              <w:spacing w:after="0"/>
            </w:pPr>
            <w:r>
              <w:rPr>
                <w:sz w:val="15"/>
              </w:rPr>
              <w:t>Magnesium supplement</w:t>
            </w:r>
          </w:p>
        </w:tc>
      </w:tr>
      <w:tr>
        <w:tc>
          <w:tcPr>
            <w:tcW w:type="dxa" w:w="3552"/>
            <w:vAlign w:val="center"/>
          </w:tcPr>
          <w:p>
            <w:pPr>
              <w:spacing w:after="0"/>
            </w:pPr>
            <w:r>
              <w:rPr>
                <w:sz w:val="15"/>
              </w:rPr>
              <w:t>332</w:t>
            </w:r>
          </w:p>
        </w:tc>
        <w:tc>
          <w:tcPr>
            <w:tcW w:type="dxa" w:w="3552"/>
            <w:vAlign w:val="center"/>
          </w:tcPr>
          <w:p>
            <w:pPr>
              <w:spacing w:after="0"/>
            </w:pPr>
            <w:r>
              <w:rPr>
                <w:sz w:val="15"/>
              </w:rPr>
              <w:t>Zinc</w:t>
            </w:r>
          </w:p>
        </w:tc>
        <w:tc>
          <w:tcPr>
            <w:tcW w:type="dxa" w:w="3552"/>
            <w:vAlign w:val="center"/>
          </w:tcPr>
          <w:p>
            <w:pPr>
              <w:spacing w:after="0"/>
            </w:pPr>
            <w:r>
              <w:rPr>
                <w:sz w:val="15"/>
              </w:rPr>
              <w:t>Zinc supplement</w:t>
            </w:r>
          </w:p>
        </w:tc>
      </w:tr>
      <w:tr>
        <w:tc>
          <w:tcPr>
            <w:tcW w:type="dxa" w:w="3552"/>
            <w:vAlign w:val="center"/>
          </w:tcPr>
          <w:p>
            <w:pPr>
              <w:spacing w:after="0"/>
            </w:pPr>
            <w:r>
              <w:rPr>
                <w:sz w:val="15"/>
              </w:rPr>
              <w:t>333</w:t>
            </w:r>
          </w:p>
        </w:tc>
        <w:tc>
          <w:tcPr>
            <w:tcW w:type="dxa" w:w="3552"/>
            <w:vAlign w:val="center"/>
          </w:tcPr>
          <w:p>
            <w:pPr>
              <w:spacing w:after="0"/>
            </w:pPr>
            <w:r>
              <w:rPr>
                <w:sz w:val="15"/>
              </w:rPr>
              <w:t>Omega-3 Fish Oil</w:t>
            </w:r>
          </w:p>
        </w:tc>
        <w:tc>
          <w:tcPr>
            <w:tcW w:type="dxa" w:w="3552"/>
            <w:vAlign w:val="center"/>
          </w:tcPr>
          <w:p>
            <w:pPr>
              <w:spacing w:after="0"/>
            </w:pPr>
            <w:r>
              <w:rPr>
                <w:sz w:val="15"/>
              </w:rPr>
              <w:t>EPA/DHA omega-3 supplement</w:t>
            </w:r>
          </w:p>
        </w:tc>
      </w:tr>
      <w:tr>
        <w:tc>
          <w:tcPr>
            <w:tcW w:type="dxa" w:w="3552"/>
            <w:vAlign w:val="center"/>
          </w:tcPr>
          <w:p>
            <w:pPr>
              <w:spacing w:after="0"/>
            </w:pPr>
            <w:r>
              <w:rPr>
                <w:sz w:val="15"/>
              </w:rPr>
              <w:t>334</w:t>
            </w:r>
          </w:p>
        </w:tc>
        <w:tc>
          <w:tcPr>
            <w:tcW w:type="dxa" w:w="3552"/>
            <w:vAlign w:val="center"/>
          </w:tcPr>
          <w:p>
            <w:pPr>
              <w:spacing w:after="0"/>
            </w:pPr>
            <w:r>
              <w:rPr>
                <w:sz w:val="15"/>
              </w:rPr>
              <w:t>Algal Omega-3</w:t>
            </w:r>
          </w:p>
        </w:tc>
        <w:tc>
          <w:tcPr>
            <w:tcW w:type="dxa" w:w="3552"/>
            <w:vAlign w:val="center"/>
          </w:tcPr>
          <w:p>
            <w:pPr>
              <w:spacing w:after="0"/>
            </w:pPr>
            <w:r>
              <w:rPr>
                <w:sz w:val="15"/>
              </w:rPr>
              <w:t>Algal DHA/EPA supplement</w:t>
            </w:r>
          </w:p>
        </w:tc>
      </w:tr>
      <w:tr>
        <w:tc>
          <w:tcPr>
            <w:tcW w:type="dxa" w:w="3552"/>
            <w:vAlign w:val="center"/>
          </w:tcPr>
          <w:p>
            <w:pPr>
              <w:spacing w:after="0"/>
            </w:pPr>
            <w:r>
              <w:rPr>
                <w:sz w:val="15"/>
              </w:rPr>
              <w:t>335</w:t>
            </w:r>
          </w:p>
        </w:tc>
        <w:tc>
          <w:tcPr>
            <w:tcW w:type="dxa" w:w="3552"/>
            <w:vAlign w:val="center"/>
          </w:tcPr>
          <w:p>
            <w:pPr>
              <w:spacing w:after="0"/>
            </w:pPr>
            <w:r>
              <w:rPr>
                <w:sz w:val="15"/>
              </w:rPr>
              <w:t>Probiotic Daily Blend</w:t>
            </w:r>
          </w:p>
        </w:tc>
        <w:tc>
          <w:tcPr>
            <w:tcW w:type="dxa" w:w="3552"/>
            <w:vAlign w:val="center"/>
          </w:tcPr>
          <w:p>
            <w:pPr>
              <w:spacing w:after="0"/>
            </w:pPr>
            <w:r>
              <w:rPr>
                <w:sz w:val="15"/>
              </w:rPr>
              <w:t>Probiotic blend</w:t>
            </w:r>
          </w:p>
        </w:tc>
      </w:tr>
      <w:tr>
        <w:tc>
          <w:tcPr>
            <w:tcW w:type="dxa" w:w="3552"/>
            <w:vAlign w:val="center"/>
          </w:tcPr>
          <w:p>
            <w:pPr>
              <w:spacing w:after="0"/>
            </w:pPr>
            <w:r>
              <w:rPr>
                <w:sz w:val="15"/>
              </w:rPr>
              <w:t>336</w:t>
            </w:r>
          </w:p>
        </w:tc>
        <w:tc>
          <w:tcPr>
            <w:tcW w:type="dxa" w:w="3552"/>
            <w:vAlign w:val="center"/>
          </w:tcPr>
          <w:p>
            <w:pPr>
              <w:spacing w:after="0"/>
            </w:pPr>
            <w:r>
              <w:rPr>
                <w:sz w:val="15"/>
              </w:rPr>
              <w:t>Prebiotic Fibre</w:t>
            </w:r>
          </w:p>
        </w:tc>
        <w:tc>
          <w:tcPr>
            <w:tcW w:type="dxa" w:w="3552"/>
            <w:vAlign w:val="center"/>
          </w:tcPr>
          <w:p>
            <w:pPr>
              <w:spacing w:after="0"/>
            </w:pPr>
            <w:r>
              <w:rPr>
                <w:sz w:val="15"/>
              </w:rPr>
              <w:t>Prebiotic fibre blend</w:t>
            </w:r>
          </w:p>
        </w:tc>
      </w:tr>
      <w:tr>
        <w:tc>
          <w:tcPr>
            <w:tcW w:type="dxa" w:w="3552"/>
            <w:vAlign w:val="center"/>
          </w:tcPr>
          <w:p>
            <w:pPr>
              <w:spacing w:after="0"/>
            </w:pPr>
            <w:r>
              <w:rPr>
                <w:sz w:val="15"/>
              </w:rPr>
              <w:t>337</w:t>
            </w:r>
          </w:p>
        </w:tc>
        <w:tc>
          <w:tcPr>
            <w:tcW w:type="dxa" w:w="3552"/>
            <w:vAlign w:val="center"/>
          </w:tcPr>
          <w:p>
            <w:pPr>
              <w:spacing w:after="0"/>
            </w:pPr>
            <w:r>
              <w:rPr>
                <w:sz w:val="15"/>
              </w:rPr>
              <w:t>Digestive Enzyme Blend</w:t>
            </w:r>
          </w:p>
        </w:tc>
        <w:tc>
          <w:tcPr>
            <w:tcW w:type="dxa" w:w="3552"/>
            <w:vAlign w:val="center"/>
          </w:tcPr>
          <w:p>
            <w:pPr>
              <w:spacing w:after="0"/>
            </w:pPr>
            <w:r>
              <w:rPr>
                <w:sz w:val="15"/>
              </w:rPr>
              <w:t>Digestive enzyme blend</w:t>
            </w:r>
          </w:p>
        </w:tc>
      </w:tr>
      <w:tr>
        <w:tc>
          <w:tcPr>
            <w:tcW w:type="dxa" w:w="3552"/>
            <w:vAlign w:val="center"/>
          </w:tcPr>
          <w:p>
            <w:pPr>
              <w:spacing w:after="0"/>
            </w:pPr>
            <w:r>
              <w:rPr>
                <w:sz w:val="15"/>
              </w:rPr>
              <w:t>338</w:t>
            </w:r>
          </w:p>
        </w:tc>
        <w:tc>
          <w:tcPr>
            <w:tcW w:type="dxa" w:w="3552"/>
            <w:vAlign w:val="center"/>
          </w:tcPr>
          <w:p>
            <w:pPr>
              <w:spacing w:after="0"/>
            </w:pPr>
            <w:r>
              <w:rPr>
                <w:sz w:val="15"/>
              </w:rPr>
              <w:t>Electrolyte Hydration Powder</w:t>
            </w:r>
          </w:p>
        </w:tc>
        <w:tc>
          <w:tcPr>
            <w:tcW w:type="dxa" w:w="3552"/>
            <w:vAlign w:val="center"/>
          </w:tcPr>
          <w:p>
            <w:pPr>
              <w:spacing w:after="0"/>
            </w:pPr>
            <w:r>
              <w:rPr>
                <w:sz w:val="15"/>
              </w:rPr>
              <w:t>Electrolyte oral powder</w:t>
            </w:r>
          </w:p>
        </w:tc>
      </w:tr>
      <w:tr>
        <w:tc>
          <w:tcPr>
            <w:tcW w:type="dxa" w:w="3552"/>
            <w:vAlign w:val="center"/>
          </w:tcPr>
          <w:p>
            <w:pPr>
              <w:spacing w:after="0"/>
            </w:pPr>
            <w:r>
              <w:rPr>
                <w:sz w:val="15"/>
              </w:rPr>
              <w:t>339</w:t>
            </w:r>
          </w:p>
        </w:tc>
        <w:tc>
          <w:tcPr>
            <w:tcW w:type="dxa" w:w="3552"/>
            <w:vAlign w:val="center"/>
          </w:tcPr>
          <w:p>
            <w:pPr>
              <w:spacing w:after="0"/>
            </w:pPr>
            <w:r>
              <w:rPr>
                <w:sz w:val="15"/>
              </w:rPr>
              <w:t>Protein Powder – Whey</w:t>
            </w:r>
          </w:p>
        </w:tc>
        <w:tc>
          <w:tcPr>
            <w:tcW w:type="dxa" w:w="3552"/>
            <w:vAlign w:val="center"/>
          </w:tcPr>
          <w:p>
            <w:pPr>
              <w:spacing w:after="0"/>
            </w:pPr>
            <w:r>
              <w:rPr>
                <w:sz w:val="15"/>
              </w:rPr>
              <w:t>Whey protein supplement</w:t>
            </w:r>
          </w:p>
        </w:tc>
      </w:tr>
      <w:tr>
        <w:tc>
          <w:tcPr>
            <w:tcW w:type="dxa" w:w="3552"/>
            <w:vAlign w:val="center"/>
          </w:tcPr>
          <w:p>
            <w:pPr>
              <w:spacing w:after="0"/>
            </w:pPr>
            <w:r>
              <w:rPr>
                <w:sz w:val="15"/>
              </w:rPr>
              <w:t>340</w:t>
            </w:r>
          </w:p>
        </w:tc>
        <w:tc>
          <w:tcPr>
            <w:tcW w:type="dxa" w:w="3552"/>
            <w:vAlign w:val="center"/>
          </w:tcPr>
          <w:p>
            <w:pPr>
              <w:spacing w:after="0"/>
            </w:pPr>
            <w:r>
              <w:rPr>
                <w:sz w:val="15"/>
              </w:rPr>
              <w:t>Protein Powder – Plant</w:t>
            </w:r>
          </w:p>
        </w:tc>
        <w:tc>
          <w:tcPr>
            <w:tcW w:type="dxa" w:w="3552"/>
            <w:vAlign w:val="center"/>
          </w:tcPr>
          <w:p>
            <w:pPr>
              <w:spacing w:after="0"/>
            </w:pPr>
            <w:r>
              <w:rPr>
                <w:sz w:val="15"/>
              </w:rPr>
              <w:t>Plant protein supplement</w:t>
            </w:r>
          </w:p>
        </w:tc>
      </w:tr>
      <w:tr>
        <w:tc>
          <w:tcPr>
            <w:tcW w:type="dxa" w:w="3552"/>
            <w:vAlign w:val="center"/>
          </w:tcPr>
          <w:p>
            <w:pPr>
              <w:spacing w:after="0"/>
            </w:pPr>
            <w:r>
              <w:rPr>
                <w:sz w:val="15"/>
              </w:rPr>
              <w:t>341</w:t>
            </w:r>
          </w:p>
        </w:tc>
        <w:tc>
          <w:tcPr>
            <w:tcW w:type="dxa" w:w="3552"/>
            <w:vAlign w:val="center"/>
          </w:tcPr>
          <w:p>
            <w:pPr>
              <w:spacing w:after="0"/>
            </w:pPr>
            <w:r>
              <w:rPr>
                <w:sz w:val="15"/>
              </w:rPr>
              <w:t>Collagen Peptides</w:t>
            </w:r>
          </w:p>
        </w:tc>
        <w:tc>
          <w:tcPr>
            <w:tcW w:type="dxa" w:w="3552"/>
            <w:vAlign w:val="center"/>
          </w:tcPr>
          <w:p>
            <w:pPr>
              <w:spacing w:after="0"/>
            </w:pPr>
            <w:r>
              <w:rPr>
                <w:sz w:val="15"/>
              </w:rPr>
              <w:t>Hydrolysed collagen peptide supplement</w:t>
            </w:r>
          </w:p>
        </w:tc>
      </w:tr>
      <w:tr>
        <w:tc>
          <w:tcPr>
            <w:tcW w:type="dxa" w:w="3552"/>
            <w:vAlign w:val="center"/>
          </w:tcPr>
          <w:p>
            <w:pPr>
              <w:spacing w:after="0"/>
            </w:pPr>
            <w:r>
              <w:rPr>
                <w:sz w:val="15"/>
              </w:rPr>
              <w:t>342</w:t>
            </w:r>
          </w:p>
        </w:tc>
        <w:tc>
          <w:tcPr>
            <w:tcW w:type="dxa" w:w="3552"/>
            <w:vAlign w:val="center"/>
          </w:tcPr>
          <w:p>
            <w:pPr>
              <w:spacing w:after="0"/>
            </w:pPr>
            <w:r>
              <w:rPr>
                <w:sz w:val="15"/>
              </w:rPr>
              <w:t>Beauty Skin Nutrition Blend</w:t>
            </w:r>
          </w:p>
        </w:tc>
        <w:tc>
          <w:tcPr>
            <w:tcW w:type="dxa" w:w="3552"/>
            <w:vAlign w:val="center"/>
          </w:tcPr>
          <w:p>
            <w:pPr>
              <w:spacing w:after="0"/>
            </w:pPr>
            <w:r>
              <w:rPr>
                <w:sz w:val="15"/>
              </w:rPr>
              <w:t>Beauty-focused nutrition blend</w:t>
            </w:r>
          </w:p>
        </w:tc>
      </w:tr>
      <w:tr>
        <w:tc>
          <w:tcPr>
            <w:tcW w:type="dxa" w:w="3552"/>
            <w:vAlign w:val="center"/>
          </w:tcPr>
          <w:p>
            <w:pPr>
              <w:spacing w:after="0"/>
            </w:pPr>
            <w:r>
              <w:rPr>
                <w:sz w:val="15"/>
              </w:rPr>
              <w:t>343</w:t>
            </w:r>
          </w:p>
        </w:tc>
        <w:tc>
          <w:tcPr>
            <w:tcW w:type="dxa" w:w="3552"/>
            <w:vAlign w:val="center"/>
          </w:tcPr>
          <w:p>
            <w:pPr>
              <w:spacing w:after="0"/>
            </w:pPr>
            <w:r>
              <w:rPr>
                <w:sz w:val="15"/>
              </w:rPr>
              <w:t>Hair Nutrition Blend</w:t>
            </w:r>
          </w:p>
        </w:tc>
        <w:tc>
          <w:tcPr>
            <w:tcW w:type="dxa" w:w="3552"/>
            <w:vAlign w:val="center"/>
          </w:tcPr>
          <w:p>
            <w:pPr>
              <w:spacing w:after="0"/>
            </w:pPr>
            <w:r>
              <w:rPr>
                <w:sz w:val="15"/>
              </w:rPr>
              <w:t>Hair-focused nutrition blend</w:t>
            </w:r>
          </w:p>
        </w:tc>
      </w:tr>
      <w:tr>
        <w:tc>
          <w:tcPr>
            <w:tcW w:type="dxa" w:w="3552"/>
            <w:vAlign w:val="center"/>
          </w:tcPr>
          <w:p>
            <w:pPr>
              <w:spacing w:after="0"/>
            </w:pPr>
            <w:r>
              <w:rPr>
                <w:sz w:val="15"/>
              </w:rPr>
              <w:t>344</w:t>
            </w:r>
          </w:p>
        </w:tc>
        <w:tc>
          <w:tcPr>
            <w:tcW w:type="dxa" w:w="3552"/>
            <w:vAlign w:val="center"/>
          </w:tcPr>
          <w:p>
            <w:pPr>
              <w:spacing w:after="0"/>
            </w:pPr>
            <w:r>
              <w:rPr>
                <w:sz w:val="15"/>
              </w:rPr>
              <w:t>Bone Health Blend</w:t>
            </w:r>
          </w:p>
        </w:tc>
        <w:tc>
          <w:tcPr>
            <w:tcW w:type="dxa" w:w="3552"/>
            <w:vAlign w:val="center"/>
          </w:tcPr>
          <w:p>
            <w:pPr>
              <w:spacing w:after="0"/>
            </w:pPr>
            <w:r>
              <w:rPr>
                <w:sz w:val="15"/>
              </w:rPr>
              <w:t>Bone-health nutrition blend</w:t>
            </w:r>
          </w:p>
        </w:tc>
      </w:tr>
      <w:tr>
        <w:tc>
          <w:tcPr>
            <w:tcW w:type="dxa" w:w="3552"/>
            <w:vAlign w:val="center"/>
          </w:tcPr>
          <w:p>
            <w:pPr>
              <w:spacing w:after="0"/>
            </w:pPr>
            <w:r>
              <w:rPr>
                <w:sz w:val="15"/>
              </w:rPr>
              <w:t>345</w:t>
            </w:r>
          </w:p>
        </w:tc>
        <w:tc>
          <w:tcPr>
            <w:tcW w:type="dxa" w:w="3552"/>
            <w:vAlign w:val="center"/>
          </w:tcPr>
          <w:p>
            <w:pPr>
              <w:spacing w:after="0"/>
            </w:pPr>
            <w:r>
              <w:rPr>
                <w:sz w:val="15"/>
              </w:rPr>
              <w:t>Joint Support Blend</w:t>
            </w:r>
          </w:p>
        </w:tc>
        <w:tc>
          <w:tcPr>
            <w:tcW w:type="dxa" w:w="3552"/>
            <w:vAlign w:val="center"/>
          </w:tcPr>
          <w:p>
            <w:pPr>
              <w:spacing w:after="0"/>
            </w:pPr>
            <w:r>
              <w:rPr>
                <w:sz w:val="15"/>
              </w:rPr>
              <w:t>Joint-support nutrition blend</w:t>
            </w:r>
          </w:p>
        </w:tc>
      </w:tr>
      <w:tr>
        <w:tc>
          <w:tcPr>
            <w:tcW w:type="dxa" w:w="3552"/>
            <w:vAlign w:val="center"/>
          </w:tcPr>
          <w:p>
            <w:pPr>
              <w:spacing w:after="0"/>
            </w:pPr>
            <w:r>
              <w:rPr>
                <w:sz w:val="15"/>
              </w:rPr>
              <w:t>346</w:t>
            </w:r>
          </w:p>
        </w:tc>
        <w:tc>
          <w:tcPr>
            <w:tcW w:type="dxa" w:w="3552"/>
            <w:vAlign w:val="center"/>
          </w:tcPr>
          <w:p>
            <w:pPr>
              <w:spacing w:after="0"/>
            </w:pPr>
            <w:r>
              <w:rPr>
                <w:sz w:val="15"/>
              </w:rPr>
              <w:t>Heart Health Blend</w:t>
            </w:r>
          </w:p>
        </w:tc>
        <w:tc>
          <w:tcPr>
            <w:tcW w:type="dxa" w:w="3552"/>
            <w:vAlign w:val="center"/>
          </w:tcPr>
          <w:p>
            <w:pPr>
              <w:spacing w:after="0"/>
            </w:pPr>
            <w:r>
              <w:rPr>
                <w:sz w:val="15"/>
              </w:rPr>
              <w:t>Heart-health nutrition blend</w:t>
            </w:r>
          </w:p>
        </w:tc>
      </w:tr>
      <w:tr>
        <w:tc>
          <w:tcPr>
            <w:tcW w:type="dxa" w:w="3552"/>
            <w:vAlign w:val="center"/>
          </w:tcPr>
          <w:p>
            <w:pPr>
              <w:spacing w:after="0"/>
            </w:pPr>
            <w:r>
              <w:rPr>
                <w:sz w:val="15"/>
              </w:rPr>
              <w:t>347</w:t>
            </w:r>
          </w:p>
        </w:tc>
        <w:tc>
          <w:tcPr>
            <w:tcW w:type="dxa" w:w="3552"/>
            <w:vAlign w:val="center"/>
          </w:tcPr>
          <w:p>
            <w:pPr>
              <w:spacing w:after="0"/>
            </w:pPr>
            <w:r>
              <w:rPr>
                <w:sz w:val="15"/>
              </w:rPr>
              <w:t>Immune Support Blend</w:t>
            </w:r>
          </w:p>
        </w:tc>
        <w:tc>
          <w:tcPr>
            <w:tcW w:type="dxa" w:w="3552"/>
            <w:vAlign w:val="center"/>
          </w:tcPr>
          <w:p>
            <w:pPr>
              <w:spacing w:after="0"/>
            </w:pPr>
            <w:r>
              <w:rPr>
                <w:sz w:val="15"/>
              </w:rPr>
              <w:t>Immune-support nutrition blend</w:t>
            </w:r>
          </w:p>
        </w:tc>
      </w:tr>
      <w:tr>
        <w:tc>
          <w:tcPr>
            <w:tcW w:type="dxa" w:w="3552"/>
            <w:vAlign w:val="center"/>
          </w:tcPr>
          <w:p>
            <w:pPr>
              <w:spacing w:after="0"/>
            </w:pPr>
            <w:r>
              <w:rPr>
                <w:sz w:val="15"/>
              </w:rPr>
              <w:t>348</w:t>
            </w:r>
          </w:p>
        </w:tc>
        <w:tc>
          <w:tcPr>
            <w:tcW w:type="dxa" w:w="3552"/>
            <w:vAlign w:val="center"/>
          </w:tcPr>
          <w:p>
            <w:pPr>
              <w:spacing w:after="0"/>
            </w:pPr>
            <w:r>
              <w:rPr>
                <w:sz w:val="15"/>
              </w:rPr>
              <w:t>Women's Wellness Blend</w:t>
            </w:r>
          </w:p>
        </w:tc>
        <w:tc>
          <w:tcPr>
            <w:tcW w:type="dxa" w:w="3552"/>
            <w:vAlign w:val="center"/>
          </w:tcPr>
          <w:p>
            <w:pPr>
              <w:spacing w:after="0"/>
            </w:pPr>
            <w:r>
              <w:rPr>
                <w:sz w:val="15"/>
              </w:rPr>
              <w:t>Women's wellness nutrition blend</w:t>
            </w:r>
          </w:p>
        </w:tc>
      </w:tr>
      <w:tr>
        <w:tc>
          <w:tcPr>
            <w:tcW w:type="dxa" w:w="3552"/>
            <w:vAlign w:val="center"/>
          </w:tcPr>
          <w:p>
            <w:pPr>
              <w:spacing w:after="0"/>
            </w:pPr>
            <w:r>
              <w:rPr>
                <w:sz w:val="15"/>
              </w:rPr>
              <w:t>349</w:t>
            </w:r>
          </w:p>
        </w:tc>
        <w:tc>
          <w:tcPr>
            <w:tcW w:type="dxa" w:w="3552"/>
            <w:vAlign w:val="center"/>
          </w:tcPr>
          <w:p>
            <w:pPr>
              <w:spacing w:after="0"/>
            </w:pPr>
            <w:r>
              <w:rPr>
                <w:sz w:val="15"/>
              </w:rPr>
              <w:t>Men's Wellness Blend</w:t>
            </w:r>
          </w:p>
        </w:tc>
        <w:tc>
          <w:tcPr>
            <w:tcW w:type="dxa" w:w="3552"/>
            <w:vAlign w:val="center"/>
          </w:tcPr>
          <w:p>
            <w:pPr>
              <w:spacing w:after="0"/>
            </w:pPr>
            <w:r>
              <w:rPr>
                <w:sz w:val="15"/>
              </w:rPr>
              <w:t>Men's wellness nutrition blend</w:t>
            </w:r>
          </w:p>
        </w:tc>
      </w:tr>
      <w:tr>
        <w:tc>
          <w:tcPr>
            <w:tcW w:type="dxa" w:w="3552"/>
            <w:vAlign w:val="center"/>
          </w:tcPr>
          <w:p>
            <w:pPr>
              <w:spacing w:after="0"/>
            </w:pPr>
            <w:r>
              <w:rPr>
                <w:sz w:val="15"/>
              </w:rPr>
              <w:t>350</w:t>
            </w:r>
          </w:p>
        </w:tc>
        <w:tc>
          <w:tcPr>
            <w:tcW w:type="dxa" w:w="3552"/>
            <w:vAlign w:val="center"/>
          </w:tcPr>
          <w:p>
            <w:pPr>
              <w:spacing w:after="0"/>
            </w:pPr>
            <w:r>
              <w:rPr>
                <w:sz w:val="15"/>
              </w:rPr>
              <w:t>Prenatal Nutrition Blend</w:t>
            </w:r>
          </w:p>
        </w:tc>
        <w:tc>
          <w:tcPr>
            <w:tcW w:type="dxa" w:w="3552"/>
            <w:vAlign w:val="center"/>
          </w:tcPr>
          <w:p>
            <w:pPr>
              <w:spacing w:after="0"/>
            </w:pPr>
            <w:r>
              <w:rPr>
                <w:sz w:val="15"/>
              </w:rPr>
              <w:t>Prenatal nutrition blend</w:t>
            </w:r>
          </w:p>
        </w:tc>
      </w:tr>
      <w:tr>
        <w:tc>
          <w:tcPr>
            <w:tcW w:type="dxa" w:w="3552"/>
            <w:vAlign w:val="center"/>
          </w:tcPr>
          <w:p>
            <w:pPr>
              <w:spacing w:after="0"/>
            </w:pPr>
            <w:r>
              <w:rPr>
                <w:sz w:val="15"/>
              </w:rPr>
              <w:t>351</w:t>
            </w:r>
          </w:p>
        </w:tc>
        <w:tc>
          <w:tcPr>
            <w:tcW w:type="dxa" w:w="3552"/>
            <w:vAlign w:val="center"/>
          </w:tcPr>
          <w:p>
            <w:pPr>
              <w:spacing w:after="0"/>
            </w:pPr>
            <w:r>
              <w:rPr>
                <w:sz w:val="15"/>
              </w:rPr>
              <w:t>Postnatal Nutrition Blend</w:t>
            </w:r>
          </w:p>
        </w:tc>
        <w:tc>
          <w:tcPr>
            <w:tcW w:type="dxa" w:w="3552"/>
            <w:vAlign w:val="center"/>
          </w:tcPr>
          <w:p>
            <w:pPr>
              <w:spacing w:after="0"/>
            </w:pPr>
            <w:r>
              <w:rPr>
                <w:sz w:val="15"/>
              </w:rPr>
              <w:t>Postnatal nutrition blend</w:t>
            </w:r>
          </w:p>
        </w:tc>
      </w:tr>
      <w:tr>
        <w:tc>
          <w:tcPr>
            <w:tcW w:type="dxa" w:w="3552"/>
            <w:vAlign w:val="center"/>
          </w:tcPr>
          <w:p>
            <w:pPr>
              <w:spacing w:after="0"/>
            </w:pPr>
            <w:r>
              <w:rPr>
                <w:sz w:val="15"/>
              </w:rPr>
              <w:t>352</w:t>
            </w:r>
          </w:p>
        </w:tc>
        <w:tc>
          <w:tcPr>
            <w:tcW w:type="dxa" w:w="3552"/>
            <w:vAlign w:val="center"/>
          </w:tcPr>
          <w:p>
            <w:pPr>
              <w:spacing w:after="0"/>
            </w:pPr>
            <w:r>
              <w:rPr>
                <w:sz w:val="15"/>
              </w:rPr>
              <w:t>Kids Nutrition Powder</w:t>
            </w:r>
          </w:p>
        </w:tc>
        <w:tc>
          <w:tcPr>
            <w:tcW w:type="dxa" w:w="3552"/>
            <w:vAlign w:val="center"/>
          </w:tcPr>
          <w:p>
            <w:pPr>
              <w:spacing w:after="0"/>
            </w:pPr>
            <w:r>
              <w:rPr>
                <w:sz w:val="15"/>
              </w:rPr>
              <w:t>Paediatric nutrition powder</w:t>
            </w:r>
          </w:p>
        </w:tc>
      </w:tr>
      <w:tr>
        <w:tc>
          <w:tcPr>
            <w:tcW w:type="dxa" w:w="3552"/>
            <w:vAlign w:val="center"/>
          </w:tcPr>
          <w:p>
            <w:pPr>
              <w:spacing w:after="0"/>
            </w:pPr>
            <w:r>
              <w:rPr>
                <w:sz w:val="15"/>
              </w:rPr>
              <w:t>353</w:t>
            </w:r>
          </w:p>
        </w:tc>
        <w:tc>
          <w:tcPr>
            <w:tcW w:type="dxa" w:w="3552"/>
            <w:vAlign w:val="center"/>
          </w:tcPr>
          <w:p>
            <w:pPr>
              <w:spacing w:after="0"/>
            </w:pPr>
            <w:r>
              <w:rPr>
                <w:sz w:val="15"/>
              </w:rPr>
              <w:t>Senior Nutrition Powder</w:t>
            </w:r>
          </w:p>
        </w:tc>
        <w:tc>
          <w:tcPr>
            <w:tcW w:type="dxa" w:w="3552"/>
            <w:vAlign w:val="center"/>
          </w:tcPr>
          <w:p>
            <w:pPr>
              <w:spacing w:after="0"/>
            </w:pPr>
            <w:r>
              <w:rPr>
                <w:sz w:val="15"/>
              </w:rPr>
              <w:t>Senior nutrition powder</w:t>
            </w:r>
          </w:p>
        </w:tc>
      </w:tr>
      <w:tr>
        <w:tc>
          <w:tcPr>
            <w:tcW w:type="dxa" w:w="3552"/>
            <w:vAlign w:val="center"/>
          </w:tcPr>
          <w:p>
            <w:pPr>
              <w:spacing w:after="0"/>
            </w:pPr>
            <w:r>
              <w:rPr>
                <w:sz w:val="15"/>
              </w:rPr>
              <w:t>354</w:t>
            </w:r>
          </w:p>
        </w:tc>
        <w:tc>
          <w:tcPr>
            <w:tcW w:type="dxa" w:w="3552"/>
            <w:vAlign w:val="center"/>
          </w:tcPr>
          <w:p>
            <w:pPr>
              <w:spacing w:after="0"/>
            </w:pPr>
            <w:r>
              <w:rPr>
                <w:sz w:val="15"/>
              </w:rPr>
              <w:t>Sleep Support Nutrition Blend</w:t>
            </w:r>
          </w:p>
        </w:tc>
        <w:tc>
          <w:tcPr>
            <w:tcW w:type="dxa" w:w="3552"/>
            <w:vAlign w:val="center"/>
          </w:tcPr>
          <w:p>
            <w:pPr>
              <w:spacing w:after="0"/>
            </w:pPr>
            <w:r>
              <w:rPr>
                <w:sz w:val="15"/>
              </w:rPr>
              <w:t>Sleep-support nutrition blend</w:t>
            </w:r>
          </w:p>
        </w:tc>
      </w:tr>
      <w:tr>
        <w:tc>
          <w:tcPr>
            <w:tcW w:type="dxa" w:w="3552"/>
            <w:vAlign w:val="center"/>
          </w:tcPr>
          <w:p>
            <w:pPr>
              <w:spacing w:after="0"/>
            </w:pPr>
            <w:r>
              <w:rPr>
                <w:sz w:val="15"/>
              </w:rPr>
              <w:t>355</w:t>
            </w:r>
          </w:p>
        </w:tc>
        <w:tc>
          <w:tcPr>
            <w:tcW w:type="dxa" w:w="3552"/>
            <w:vAlign w:val="center"/>
          </w:tcPr>
          <w:p>
            <w:pPr>
              <w:spacing w:after="0"/>
            </w:pPr>
            <w:r>
              <w:rPr>
                <w:sz w:val="15"/>
              </w:rPr>
              <w:t>Stress Support Nutrition Blend</w:t>
            </w:r>
          </w:p>
        </w:tc>
        <w:tc>
          <w:tcPr>
            <w:tcW w:type="dxa" w:w="3552"/>
            <w:vAlign w:val="center"/>
          </w:tcPr>
          <w:p>
            <w:pPr>
              <w:spacing w:after="0"/>
            </w:pPr>
            <w:r>
              <w:rPr>
                <w:sz w:val="15"/>
              </w:rPr>
              <w:t>Stress-support nutrition blend</w:t>
            </w:r>
          </w:p>
        </w:tc>
      </w:tr>
      <w:tr>
        <w:tc>
          <w:tcPr>
            <w:tcW w:type="dxa" w:w="3552"/>
            <w:vAlign w:val="center"/>
          </w:tcPr>
          <w:p>
            <w:pPr>
              <w:spacing w:after="0"/>
            </w:pPr>
            <w:r>
              <w:rPr>
                <w:sz w:val="15"/>
              </w:rPr>
              <w:t>356</w:t>
            </w:r>
          </w:p>
        </w:tc>
        <w:tc>
          <w:tcPr>
            <w:tcW w:type="dxa" w:w="3552"/>
            <w:vAlign w:val="center"/>
          </w:tcPr>
          <w:p>
            <w:pPr>
              <w:spacing w:after="0"/>
            </w:pPr>
            <w:r>
              <w:rPr>
                <w:sz w:val="15"/>
              </w:rPr>
              <w:t>Gut Health Nutrition Blend</w:t>
            </w:r>
          </w:p>
        </w:tc>
        <w:tc>
          <w:tcPr>
            <w:tcW w:type="dxa" w:w="3552"/>
            <w:vAlign w:val="center"/>
          </w:tcPr>
          <w:p>
            <w:pPr>
              <w:spacing w:after="0"/>
            </w:pPr>
            <w:r>
              <w:rPr>
                <w:sz w:val="15"/>
              </w:rPr>
              <w:t>Gut-health nutrition blend</w:t>
            </w:r>
          </w:p>
        </w:tc>
      </w:tr>
      <w:tr>
        <w:tc>
          <w:tcPr>
            <w:tcW w:type="dxa" w:w="3552"/>
            <w:vAlign w:val="center"/>
          </w:tcPr>
          <w:p>
            <w:pPr>
              <w:spacing w:after="0"/>
            </w:pPr>
            <w:r>
              <w:rPr>
                <w:sz w:val="15"/>
              </w:rPr>
              <w:t>357</w:t>
            </w:r>
          </w:p>
        </w:tc>
        <w:tc>
          <w:tcPr>
            <w:tcW w:type="dxa" w:w="3552"/>
            <w:vAlign w:val="center"/>
          </w:tcPr>
          <w:p>
            <w:pPr>
              <w:spacing w:after="0"/>
            </w:pPr>
            <w:r>
              <w:rPr>
                <w:sz w:val="15"/>
              </w:rPr>
              <w:t>Liver Support Nutrition Blend</w:t>
            </w:r>
          </w:p>
        </w:tc>
        <w:tc>
          <w:tcPr>
            <w:tcW w:type="dxa" w:w="3552"/>
            <w:vAlign w:val="center"/>
          </w:tcPr>
          <w:p>
            <w:pPr>
              <w:spacing w:after="0"/>
            </w:pPr>
            <w:r>
              <w:rPr>
                <w:sz w:val="15"/>
              </w:rPr>
              <w:t>Liver-support nutrition blend</w:t>
            </w:r>
          </w:p>
        </w:tc>
      </w:tr>
      <w:tr>
        <w:tc>
          <w:tcPr>
            <w:tcW w:type="dxa" w:w="3552"/>
            <w:vAlign w:val="center"/>
          </w:tcPr>
          <w:p>
            <w:pPr>
              <w:spacing w:after="0"/>
            </w:pPr>
            <w:r>
              <w:rPr>
                <w:sz w:val="15"/>
              </w:rPr>
              <w:t>358</w:t>
            </w:r>
          </w:p>
        </w:tc>
        <w:tc>
          <w:tcPr>
            <w:tcW w:type="dxa" w:w="3552"/>
            <w:vAlign w:val="center"/>
          </w:tcPr>
          <w:p>
            <w:pPr>
              <w:spacing w:after="0"/>
            </w:pPr>
            <w:r>
              <w:rPr>
                <w:sz w:val="15"/>
              </w:rPr>
              <w:t>Antioxidant Nutrition Blend</w:t>
            </w:r>
          </w:p>
        </w:tc>
        <w:tc>
          <w:tcPr>
            <w:tcW w:type="dxa" w:w="3552"/>
            <w:vAlign w:val="center"/>
          </w:tcPr>
          <w:p>
            <w:pPr>
              <w:spacing w:after="0"/>
            </w:pPr>
            <w:r>
              <w:rPr>
                <w:sz w:val="15"/>
              </w:rPr>
              <w:t>Antioxidant nutrition blend</w:t>
            </w:r>
          </w:p>
        </w:tc>
      </w:tr>
      <w:tr>
        <w:tc>
          <w:tcPr>
            <w:tcW w:type="dxa" w:w="3552"/>
            <w:vAlign w:val="center"/>
          </w:tcPr>
          <w:p>
            <w:pPr>
              <w:spacing w:after="0"/>
            </w:pPr>
            <w:r>
              <w:rPr>
                <w:sz w:val="15"/>
              </w:rPr>
              <w:t>359</w:t>
            </w:r>
          </w:p>
        </w:tc>
        <w:tc>
          <w:tcPr>
            <w:tcW w:type="dxa" w:w="3552"/>
            <w:vAlign w:val="center"/>
          </w:tcPr>
          <w:p>
            <w:pPr>
              <w:spacing w:after="0"/>
            </w:pPr>
            <w:r>
              <w:rPr>
                <w:sz w:val="15"/>
              </w:rPr>
              <w:t>Greens Powder</w:t>
            </w:r>
          </w:p>
        </w:tc>
        <w:tc>
          <w:tcPr>
            <w:tcW w:type="dxa" w:w="3552"/>
            <w:vAlign w:val="center"/>
          </w:tcPr>
          <w:p>
            <w:pPr>
              <w:spacing w:after="0"/>
            </w:pPr>
            <w:r>
              <w:rPr>
                <w:sz w:val="15"/>
              </w:rPr>
              <w:t>Greens powder</w:t>
            </w:r>
          </w:p>
        </w:tc>
      </w:tr>
      <w:tr>
        <w:tc>
          <w:tcPr>
            <w:tcW w:type="dxa" w:w="3552"/>
            <w:vAlign w:val="center"/>
          </w:tcPr>
          <w:p>
            <w:pPr>
              <w:spacing w:after="0"/>
            </w:pPr>
            <w:r>
              <w:rPr>
                <w:sz w:val="15"/>
              </w:rPr>
              <w:t>360</w:t>
            </w:r>
          </w:p>
        </w:tc>
        <w:tc>
          <w:tcPr>
            <w:tcW w:type="dxa" w:w="3552"/>
            <w:vAlign w:val="center"/>
          </w:tcPr>
          <w:p>
            <w:pPr>
              <w:spacing w:after="0"/>
            </w:pPr>
            <w:r>
              <w:rPr>
                <w:sz w:val="15"/>
              </w:rPr>
              <w:t>Superfood Blend</w:t>
            </w:r>
          </w:p>
        </w:tc>
        <w:tc>
          <w:tcPr>
            <w:tcW w:type="dxa" w:w="3552"/>
            <w:vAlign w:val="center"/>
          </w:tcPr>
          <w:p>
            <w:pPr>
              <w:spacing w:after="0"/>
            </w:pPr>
            <w:r>
              <w:rPr>
                <w:sz w:val="15"/>
              </w:rPr>
              <w:t>Superfood blend</w:t>
            </w:r>
          </w:p>
        </w:tc>
      </w:tr>
      <w:tr>
        <w:tc>
          <w:tcPr>
            <w:tcW w:type="dxa" w:w="3552"/>
            <w:vAlign w:val="center"/>
          </w:tcPr>
          <w:p>
            <w:pPr>
              <w:spacing w:after="0"/>
            </w:pPr>
            <w:r>
              <w:rPr>
                <w:sz w:val="15"/>
              </w:rPr>
              <w:t>361</w:t>
            </w:r>
          </w:p>
        </w:tc>
        <w:tc>
          <w:tcPr>
            <w:tcW w:type="dxa" w:w="3552"/>
            <w:vAlign w:val="center"/>
          </w:tcPr>
          <w:p>
            <w:pPr>
              <w:spacing w:after="0"/>
            </w:pPr>
            <w:r>
              <w:rPr>
                <w:sz w:val="15"/>
              </w:rPr>
              <w:t>Meal Replacement Powder</w:t>
            </w:r>
          </w:p>
        </w:tc>
        <w:tc>
          <w:tcPr>
            <w:tcW w:type="dxa" w:w="3552"/>
            <w:vAlign w:val="center"/>
          </w:tcPr>
          <w:p>
            <w:pPr>
              <w:spacing w:after="0"/>
            </w:pPr>
            <w:r>
              <w:rPr>
                <w:sz w:val="15"/>
              </w:rPr>
              <w:t>Meal-replacement powder</w:t>
            </w:r>
          </w:p>
        </w:tc>
      </w:tr>
      <w:tr>
        <w:tc>
          <w:tcPr>
            <w:tcW w:type="dxa" w:w="3552"/>
            <w:vAlign w:val="center"/>
          </w:tcPr>
          <w:p>
            <w:pPr>
              <w:spacing w:after="0"/>
            </w:pPr>
            <w:r>
              <w:rPr>
                <w:sz w:val="15"/>
              </w:rPr>
              <w:t>362</w:t>
            </w:r>
          </w:p>
        </w:tc>
        <w:tc>
          <w:tcPr>
            <w:tcW w:type="dxa" w:w="3552"/>
            <w:vAlign w:val="center"/>
          </w:tcPr>
          <w:p>
            <w:pPr>
              <w:spacing w:after="0"/>
            </w:pPr>
            <w:r>
              <w:rPr>
                <w:sz w:val="15"/>
              </w:rPr>
              <w:t>Energy Nutrition Blend</w:t>
            </w:r>
          </w:p>
        </w:tc>
        <w:tc>
          <w:tcPr>
            <w:tcW w:type="dxa" w:w="3552"/>
            <w:vAlign w:val="center"/>
          </w:tcPr>
          <w:p>
            <w:pPr>
              <w:spacing w:after="0"/>
            </w:pPr>
            <w:r>
              <w:rPr>
                <w:sz w:val="15"/>
              </w:rPr>
              <w:t>Energy nutrition blend</w:t>
            </w:r>
          </w:p>
        </w:tc>
      </w:tr>
      <w:tr>
        <w:tc>
          <w:tcPr>
            <w:tcW w:type="dxa" w:w="3552"/>
            <w:vAlign w:val="center"/>
          </w:tcPr>
          <w:p>
            <w:pPr>
              <w:spacing w:after="0"/>
            </w:pPr>
            <w:r>
              <w:rPr>
                <w:sz w:val="15"/>
              </w:rPr>
              <w:t>363</w:t>
            </w:r>
          </w:p>
        </w:tc>
        <w:tc>
          <w:tcPr>
            <w:tcW w:type="dxa" w:w="3552"/>
            <w:vAlign w:val="center"/>
          </w:tcPr>
          <w:p>
            <w:pPr>
              <w:spacing w:after="0"/>
            </w:pPr>
            <w:r>
              <w:rPr>
                <w:sz w:val="15"/>
              </w:rPr>
              <w:t>Sports Hydration Powder</w:t>
            </w:r>
          </w:p>
        </w:tc>
        <w:tc>
          <w:tcPr>
            <w:tcW w:type="dxa" w:w="3552"/>
            <w:vAlign w:val="center"/>
          </w:tcPr>
          <w:p>
            <w:pPr>
              <w:spacing w:after="0"/>
            </w:pPr>
            <w:r>
              <w:rPr>
                <w:sz w:val="15"/>
              </w:rPr>
              <w:t>Sports electrolyte/hydration powder</w:t>
            </w:r>
          </w:p>
        </w:tc>
      </w:tr>
      <w:tr>
        <w:tc>
          <w:tcPr>
            <w:tcW w:type="dxa" w:w="3552"/>
            <w:vAlign w:val="center"/>
          </w:tcPr>
          <w:p>
            <w:pPr>
              <w:spacing w:after="0"/>
            </w:pPr>
            <w:r>
              <w:rPr>
                <w:sz w:val="15"/>
              </w:rPr>
              <w:t>364</w:t>
            </w:r>
          </w:p>
        </w:tc>
        <w:tc>
          <w:tcPr>
            <w:tcW w:type="dxa" w:w="3552"/>
            <w:vAlign w:val="center"/>
          </w:tcPr>
          <w:p>
            <w:pPr>
              <w:spacing w:after="0"/>
            </w:pPr>
            <w:r>
              <w:rPr>
                <w:sz w:val="15"/>
              </w:rPr>
              <w:t>Recovery Nutrition Powder</w:t>
            </w:r>
          </w:p>
        </w:tc>
        <w:tc>
          <w:tcPr>
            <w:tcW w:type="dxa" w:w="3552"/>
            <w:vAlign w:val="center"/>
          </w:tcPr>
          <w:p>
            <w:pPr>
              <w:spacing w:after="0"/>
            </w:pPr>
            <w:r>
              <w:rPr>
                <w:sz w:val="15"/>
              </w:rPr>
              <w:t>Post-exercise recovery nutrition blend</w:t>
            </w:r>
          </w:p>
        </w:tc>
      </w:tr>
    </w:tbl>
    <w:p>
      <w:pPr>
        <w:spacing w:before="120" w:after="40"/>
      </w:pPr>
      <w:r>
        <w:rPr>
          <w:b/>
          <w:sz w:val="21"/>
        </w:rPr>
        <w:t>14. HEALTHTECH  |  SKU 365–404  |  40 SKUs</w:t>
      </w:r>
    </w:p>
    <w:tbl>
      <w:tblPr>
        <w:tblStyle w:val="TableGrid"/>
        <w:tblW w:type="auto" w:w="0"/>
        <w:jc w:val="center"/>
        <w:tblLook w:firstColumn="1" w:firstRow="1" w:lastColumn="0" w:lastRow="0" w:noHBand="0" w:noVBand="1" w:val="04A0"/>
      </w:tblPr>
      <w:tblGrid>
        <w:gridCol w:w="3552"/>
        <w:gridCol w:w="3552"/>
        <w:gridCol w:w="3552"/>
      </w:tblGrid>
      <w:tr>
        <w:tc>
          <w:tcPr>
            <w:tcW w:type="dxa" w:w="3552"/>
          </w:tcPr>
          <w:p>
            <w:r>
              <w:rPr>
                <w:b/>
                <w:sz w:val="16"/>
              </w:rPr>
              <w:t>SKU</w:t>
            </w:r>
          </w:p>
        </w:tc>
        <w:tc>
          <w:tcPr>
            <w:tcW w:type="dxa" w:w="3552"/>
          </w:tcPr>
          <w:p>
            <w:r>
              <w:rPr>
                <w:b/>
                <w:sz w:val="16"/>
              </w:rPr>
              <w:t>Product / SKU Reference</w:t>
            </w:r>
          </w:p>
        </w:tc>
        <w:tc>
          <w:tcPr>
            <w:tcW w:type="dxa" w:w="3552"/>
          </w:tcPr>
          <w:p>
            <w:r>
              <w:rPr>
                <w:b/>
                <w:sz w:val="16"/>
              </w:rPr>
              <w:t>Formulation / Product Category</w:t>
            </w:r>
          </w:p>
        </w:tc>
      </w:tr>
      <w:tr>
        <w:tc>
          <w:tcPr>
            <w:tcW w:type="dxa" w:w="3552"/>
            <w:vAlign w:val="center"/>
          </w:tcPr>
          <w:p>
            <w:pPr>
              <w:spacing w:after="0"/>
            </w:pPr>
            <w:r>
              <w:rPr>
                <w:sz w:val="15"/>
              </w:rPr>
              <w:t>365</w:t>
            </w:r>
          </w:p>
        </w:tc>
        <w:tc>
          <w:tcPr>
            <w:tcW w:type="dxa" w:w="3552"/>
            <w:vAlign w:val="center"/>
          </w:tcPr>
          <w:p>
            <w:pPr>
              <w:spacing w:after="0"/>
            </w:pPr>
            <w:r>
              <w:rPr>
                <w:sz w:val="15"/>
              </w:rPr>
              <w:t>Digital Body Weight Scale</w:t>
            </w:r>
          </w:p>
        </w:tc>
        <w:tc>
          <w:tcPr>
            <w:tcW w:type="dxa" w:w="3552"/>
            <w:vAlign w:val="center"/>
          </w:tcPr>
          <w:p>
            <w:pPr>
              <w:spacing w:after="0"/>
            </w:pPr>
            <w:r>
              <w:rPr>
                <w:sz w:val="15"/>
              </w:rPr>
              <w:t>Digital weighing scale</w:t>
            </w:r>
          </w:p>
        </w:tc>
      </w:tr>
      <w:tr>
        <w:tc>
          <w:tcPr>
            <w:tcW w:type="dxa" w:w="3552"/>
            <w:vAlign w:val="center"/>
          </w:tcPr>
          <w:p>
            <w:pPr>
              <w:spacing w:after="0"/>
            </w:pPr>
            <w:r>
              <w:rPr>
                <w:sz w:val="15"/>
              </w:rPr>
              <w:t>366</w:t>
            </w:r>
          </w:p>
        </w:tc>
        <w:tc>
          <w:tcPr>
            <w:tcW w:type="dxa" w:w="3552"/>
            <w:vAlign w:val="center"/>
          </w:tcPr>
          <w:p>
            <w:pPr>
              <w:spacing w:after="0"/>
            </w:pPr>
            <w:r>
              <w:rPr>
                <w:sz w:val="15"/>
              </w:rPr>
              <w:t>Smart Body Composition Scale</w:t>
            </w:r>
          </w:p>
        </w:tc>
        <w:tc>
          <w:tcPr>
            <w:tcW w:type="dxa" w:w="3552"/>
            <w:vAlign w:val="center"/>
          </w:tcPr>
          <w:p>
            <w:pPr>
              <w:spacing w:after="0"/>
            </w:pPr>
            <w:r>
              <w:rPr>
                <w:sz w:val="15"/>
              </w:rPr>
              <w:t>Bioimpedance body-composition scale</w:t>
            </w:r>
          </w:p>
        </w:tc>
      </w:tr>
      <w:tr>
        <w:tc>
          <w:tcPr>
            <w:tcW w:type="dxa" w:w="3552"/>
            <w:vAlign w:val="center"/>
          </w:tcPr>
          <w:p>
            <w:pPr>
              <w:spacing w:after="0"/>
            </w:pPr>
            <w:r>
              <w:rPr>
                <w:sz w:val="15"/>
              </w:rPr>
              <w:t>367</w:t>
            </w:r>
          </w:p>
        </w:tc>
        <w:tc>
          <w:tcPr>
            <w:tcW w:type="dxa" w:w="3552"/>
            <w:vAlign w:val="center"/>
          </w:tcPr>
          <w:p>
            <w:pPr>
              <w:spacing w:after="0"/>
            </w:pPr>
            <w:r>
              <w:rPr>
                <w:sz w:val="15"/>
              </w:rPr>
              <w:t>Digital Blood Pressure Monitor</w:t>
            </w:r>
          </w:p>
        </w:tc>
        <w:tc>
          <w:tcPr>
            <w:tcW w:type="dxa" w:w="3552"/>
            <w:vAlign w:val="center"/>
          </w:tcPr>
          <w:p>
            <w:pPr>
              <w:spacing w:after="0"/>
            </w:pPr>
            <w:r>
              <w:rPr>
                <w:sz w:val="15"/>
              </w:rPr>
              <w:t>Automated upper-arm blood pressure monitor</w:t>
            </w:r>
          </w:p>
        </w:tc>
      </w:tr>
      <w:tr>
        <w:tc>
          <w:tcPr>
            <w:tcW w:type="dxa" w:w="3552"/>
            <w:vAlign w:val="center"/>
          </w:tcPr>
          <w:p>
            <w:pPr>
              <w:spacing w:after="0"/>
            </w:pPr>
            <w:r>
              <w:rPr>
                <w:sz w:val="15"/>
              </w:rPr>
              <w:t>368</w:t>
            </w:r>
          </w:p>
        </w:tc>
        <w:tc>
          <w:tcPr>
            <w:tcW w:type="dxa" w:w="3552"/>
            <w:vAlign w:val="center"/>
          </w:tcPr>
          <w:p>
            <w:pPr>
              <w:spacing w:after="0"/>
            </w:pPr>
            <w:r>
              <w:rPr>
                <w:sz w:val="15"/>
              </w:rPr>
              <w:t>Upper-Arm BP Monitor</w:t>
            </w:r>
          </w:p>
        </w:tc>
        <w:tc>
          <w:tcPr>
            <w:tcW w:type="dxa" w:w="3552"/>
            <w:vAlign w:val="center"/>
          </w:tcPr>
          <w:p>
            <w:pPr>
              <w:spacing w:after="0"/>
            </w:pPr>
            <w:r>
              <w:rPr>
                <w:sz w:val="15"/>
              </w:rPr>
              <w:t>Digital wrist blood-pressure monitor</w:t>
            </w:r>
          </w:p>
        </w:tc>
      </w:tr>
      <w:tr>
        <w:tc>
          <w:tcPr>
            <w:tcW w:type="dxa" w:w="3552"/>
            <w:vAlign w:val="center"/>
          </w:tcPr>
          <w:p>
            <w:pPr>
              <w:spacing w:after="0"/>
            </w:pPr>
            <w:r>
              <w:rPr>
                <w:sz w:val="15"/>
              </w:rPr>
              <w:t>369</w:t>
            </w:r>
          </w:p>
        </w:tc>
        <w:tc>
          <w:tcPr>
            <w:tcW w:type="dxa" w:w="3552"/>
            <w:vAlign w:val="center"/>
          </w:tcPr>
          <w:p>
            <w:pPr>
              <w:spacing w:after="0"/>
            </w:pPr>
            <w:r>
              <w:rPr>
                <w:sz w:val="15"/>
              </w:rPr>
              <w:t>Wrist BP Monitor</w:t>
            </w:r>
          </w:p>
        </w:tc>
        <w:tc>
          <w:tcPr>
            <w:tcW w:type="dxa" w:w="3552"/>
            <w:vAlign w:val="center"/>
          </w:tcPr>
          <w:p>
            <w:pPr>
              <w:spacing w:after="0"/>
            </w:pPr>
            <w:r>
              <w:rPr>
                <w:sz w:val="15"/>
              </w:rPr>
              <w:t>Wrist blood-pressure monitor</w:t>
            </w:r>
          </w:p>
        </w:tc>
      </w:tr>
      <w:tr>
        <w:tc>
          <w:tcPr>
            <w:tcW w:type="dxa" w:w="3552"/>
            <w:vAlign w:val="center"/>
          </w:tcPr>
          <w:p>
            <w:pPr>
              <w:spacing w:after="0"/>
            </w:pPr>
            <w:r>
              <w:rPr>
                <w:sz w:val="15"/>
              </w:rPr>
              <w:t>370</w:t>
            </w:r>
          </w:p>
        </w:tc>
        <w:tc>
          <w:tcPr>
            <w:tcW w:type="dxa" w:w="3552"/>
            <w:vAlign w:val="center"/>
          </w:tcPr>
          <w:p>
            <w:pPr>
              <w:spacing w:after="0"/>
            </w:pPr>
            <w:r>
              <w:rPr>
                <w:sz w:val="15"/>
              </w:rPr>
              <w:t>Pulse Oximeter</w:t>
            </w:r>
          </w:p>
        </w:tc>
        <w:tc>
          <w:tcPr>
            <w:tcW w:type="dxa" w:w="3552"/>
            <w:vAlign w:val="center"/>
          </w:tcPr>
          <w:p>
            <w:pPr>
              <w:spacing w:after="0"/>
            </w:pPr>
            <w:r>
              <w:rPr>
                <w:sz w:val="15"/>
              </w:rPr>
              <w:t>Pulse oximetry device</w:t>
            </w:r>
          </w:p>
        </w:tc>
      </w:tr>
      <w:tr>
        <w:tc>
          <w:tcPr>
            <w:tcW w:type="dxa" w:w="3552"/>
            <w:vAlign w:val="center"/>
          </w:tcPr>
          <w:p>
            <w:pPr>
              <w:spacing w:after="0"/>
            </w:pPr>
            <w:r>
              <w:rPr>
                <w:sz w:val="15"/>
              </w:rPr>
              <w:t>371</w:t>
            </w:r>
          </w:p>
        </w:tc>
        <w:tc>
          <w:tcPr>
            <w:tcW w:type="dxa" w:w="3552"/>
            <w:vAlign w:val="center"/>
          </w:tcPr>
          <w:p>
            <w:pPr>
              <w:spacing w:after="0"/>
            </w:pPr>
            <w:r>
              <w:rPr>
                <w:sz w:val="15"/>
              </w:rPr>
              <w:t>Digital Thermometer</w:t>
            </w:r>
          </w:p>
        </w:tc>
        <w:tc>
          <w:tcPr>
            <w:tcW w:type="dxa" w:w="3552"/>
            <w:vAlign w:val="center"/>
          </w:tcPr>
          <w:p>
            <w:pPr>
              <w:spacing w:after="0"/>
            </w:pPr>
            <w:r>
              <w:rPr>
                <w:sz w:val="15"/>
              </w:rPr>
              <w:t>Digital contact thermometer</w:t>
            </w:r>
          </w:p>
        </w:tc>
      </w:tr>
      <w:tr>
        <w:tc>
          <w:tcPr>
            <w:tcW w:type="dxa" w:w="3552"/>
            <w:vAlign w:val="center"/>
          </w:tcPr>
          <w:p>
            <w:pPr>
              <w:spacing w:after="0"/>
            </w:pPr>
            <w:r>
              <w:rPr>
                <w:sz w:val="15"/>
              </w:rPr>
              <w:t>372</w:t>
            </w:r>
          </w:p>
        </w:tc>
        <w:tc>
          <w:tcPr>
            <w:tcW w:type="dxa" w:w="3552"/>
            <w:vAlign w:val="center"/>
          </w:tcPr>
          <w:p>
            <w:pPr>
              <w:spacing w:after="0"/>
            </w:pPr>
            <w:r>
              <w:rPr>
                <w:sz w:val="15"/>
              </w:rPr>
              <w:t>Infrared Forehead Thermometer</w:t>
            </w:r>
          </w:p>
        </w:tc>
        <w:tc>
          <w:tcPr>
            <w:tcW w:type="dxa" w:w="3552"/>
            <w:vAlign w:val="center"/>
          </w:tcPr>
          <w:p>
            <w:pPr>
              <w:spacing w:after="0"/>
            </w:pPr>
            <w:r>
              <w:rPr>
                <w:sz w:val="15"/>
              </w:rPr>
              <w:t>Non-contact infrared thermometer</w:t>
            </w:r>
          </w:p>
        </w:tc>
      </w:tr>
      <w:tr>
        <w:tc>
          <w:tcPr>
            <w:tcW w:type="dxa" w:w="3552"/>
            <w:vAlign w:val="center"/>
          </w:tcPr>
          <w:p>
            <w:pPr>
              <w:spacing w:after="0"/>
            </w:pPr>
            <w:r>
              <w:rPr>
                <w:sz w:val="15"/>
              </w:rPr>
              <w:t>373</w:t>
            </w:r>
          </w:p>
        </w:tc>
        <w:tc>
          <w:tcPr>
            <w:tcW w:type="dxa" w:w="3552"/>
            <w:vAlign w:val="center"/>
          </w:tcPr>
          <w:p>
            <w:pPr>
              <w:spacing w:after="0"/>
            </w:pPr>
            <w:r>
              <w:rPr>
                <w:sz w:val="15"/>
              </w:rPr>
              <w:t>Digital Glucose Meter</w:t>
            </w:r>
          </w:p>
        </w:tc>
        <w:tc>
          <w:tcPr>
            <w:tcW w:type="dxa" w:w="3552"/>
            <w:vAlign w:val="center"/>
          </w:tcPr>
          <w:p>
            <w:pPr>
              <w:spacing w:after="0"/>
            </w:pPr>
            <w:r>
              <w:rPr>
                <w:sz w:val="15"/>
              </w:rPr>
              <w:t>Blood-glucose monitoring meter</w:t>
            </w:r>
          </w:p>
        </w:tc>
      </w:tr>
      <w:tr>
        <w:tc>
          <w:tcPr>
            <w:tcW w:type="dxa" w:w="3552"/>
            <w:vAlign w:val="center"/>
          </w:tcPr>
          <w:p>
            <w:pPr>
              <w:spacing w:after="0"/>
            </w:pPr>
            <w:r>
              <w:rPr>
                <w:sz w:val="15"/>
              </w:rPr>
              <w:t>374</w:t>
            </w:r>
          </w:p>
        </w:tc>
        <w:tc>
          <w:tcPr>
            <w:tcW w:type="dxa" w:w="3552"/>
            <w:vAlign w:val="center"/>
          </w:tcPr>
          <w:p>
            <w:pPr>
              <w:spacing w:after="0"/>
            </w:pPr>
            <w:r>
              <w:rPr>
                <w:sz w:val="15"/>
              </w:rPr>
              <w:t>Glucose Test Strip System</w:t>
            </w:r>
          </w:p>
        </w:tc>
        <w:tc>
          <w:tcPr>
            <w:tcW w:type="dxa" w:w="3552"/>
            <w:vAlign w:val="center"/>
          </w:tcPr>
          <w:p>
            <w:pPr>
              <w:spacing w:after="0"/>
            </w:pPr>
            <w:r>
              <w:rPr>
                <w:sz w:val="15"/>
              </w:rPr>
              <w:t>Blood-glucose test strip system</w:t>
            </w:r>
          </w:p>
        </w:tc>
      </w:tr>
      <w:tr>
        <w:tc>
          <w:tcPr>
            <w:tcW w:type="dxa" w:w="3552"/>
            <w:vAlign w:val="center"/>
          </w:tcPr>
          <w:p>
            <w:pPr>
              <w:spacing w:after="0"/>
            </w:pPr>
            <w:r>
              <w:rPr>
                <w:sz w:val="15"/>
              </w:rPr>
              <w:t>375</w:t>
            </w:r>
          </w:p>
        </w:tc>
        <w:tc>
          <w:tcPr>
            <w:tcW w:type="dxa" w:w="3552"/>
            <w:vAlign w:val="center"/>
          </w:tcPr>
          <w:p>
            <w:pPr>
              <w:spacing w:after="0"/>
            </w:pPr>
            <w:r>
              <w:rPr>
                <w:sz w:val="15"/>
              </w:rPr>
              <w:t>Smart Glucose Monitoring System</w:t>
            </w:r>
          </w:p>
        </w:tc>
        <w:tc>
          <w:tcPr>
            <w:tcW w:type="dxa" w:w="3552"/>
            <w:vAlign w:val="center"/>
          </w:tcPr>
          <w:p>
            <w:pPr>
              <w:spacing w:after="0"/>
            </w:pPr>
            <w:r>
              <w:rPr>
                <w:sz w:val="15"/>
              </w:rPr>
              <w:t>Connected glucose monitoring system</w:t>
            </w:r>
          </w:p>
        </w:tc>
      </w:tr>
      <w:tr>
        <w:tc>
          <w:tcPr>
            <w:tcW w:type="dxa" w:w="3552"/>
            <w:vAlign w:val="center"/>
          </w:tcPr>
          <w:p>
            <w:pPr>
              <w:spacing w:after="0"/>
            </w:pPr>
            <w:r>
              <w:rPr>
                <w:sz w:val="15"/>
              </w:rPr>
              <w:t>376</w:t>
            </w:r>
          </w:p>
        </w:tc>
        <w:tc>
          <w:tcPr>
            <w:tcW w:type="dxa" w:w="3552"/>
            <w:vAlign w:val="center"/>
          </w:tcPr>
          <w:p>
            <w:pPr>
              <w:spacing w:after="0"/>
            </w:pPr>
            <w:r>
              <w:rPr>
                <w:sz w:val="15"/>
              </w:rPr>
              <w:t>Continuous Temperature Monitor</w:t>
            </w:r>
          </w:p>
        </w:tc>
        <w:tc>
          <w:tcPr>
            <w:tcW w:type="dxa" w:w="3552"/>
            <w:vAlign w:val="center"/>
          </w:tcPr>
          <w:p>
            <w:pPr>
              <w:spacing w:after="0"/>
            </w:pPr>
            <w:r>
              <w:rPr>
                <w:sz w:val="15"/>
              </w:rPr>
              <w:t>Wearable temperature monitor</w:t>
            </w:r>
          </w:p>
        </w:tc>
      </w:tr>
      <w:tr>
        <w:tc>
          <w:tcPr>
            <w:tcW w:type="dxa" w:w="3552"/>
            <w:vAlign w:val="center"/>
          </w:tcPr>
          <w:p>
            <w:pPr>
              <w:spacing w:after="0"/>
            </w:pPr>
            <w:r>
              <w:rPr>
                <w:sz w:val="15"/>
              </w:rPr>
              <w:t>377</w:t>
            </w:r>
          </w:p>
        </w:tc>
        <w:tc>
          <w:tcPr>
            <w:tcW w:type="dxa" w:w="3552"/>
            <w:vAlign w:val="center"/>
          </w:tcPr>
          <w:p>
            <w:pPr>
              <w:spacing w:after="0"/>
            </w:pPr>
            <w:r>
              <w:rPr>
                <w:sz w:val="15"/>
              </w:rPr>
              <w:t>Smart Sleep Monitor</w:t>
            </w:r>
          </w:p>
        </w:tc>
        <w:tc>
          <w:tcPr>
            <w:tcW w:type="dxa" w:w="3552"/>
            <w:vAlign w:val="center"/>
          </w:tcPr>
          <w:p>
            <w:pPr>
              <w:spacing w:after="0"/>
            </w:pPr>
            <w:r>
              <w:rPr>
                <w:sz w:val="15"/>
              </w:rPr>
              <w:t>Sleep monitoring device</w:t>
            </w:r>
          </w:p>
        </w:tc>
      </w:tr>
      <w:tr>
        <w:tc>
          <w:tcPr>
            <w:tcW w:type="dxa" w:w="3552"/>
            <w:vAlign w:val="center"/>
          </w:tcPr>
          <w:p>
            <w:pPr>
              <w:spacing w:after="0"/>
            </w:pPr>
            <w:r>
              <w:rPr>
                <w:sz w:val="15"/>
              </w:rPr>
              <w:t>378</w:t>
            </w:r>
          </w:p>
        </w:tc>
        <w:tc>
          <w:tcPr>
            <w:tcW w:type="dxa" w:w="3552"/>
            <w:vAlign w:val="center"/>
          </w:tcPr>
          <w:p>
            <w:pPr>
              <w:spacing w:after="0"/>
            </w:pPr>
            <w:r>
              <w:rPr>
                <w:sz w:val="15"/>
              </w:rPr>
              <w:t>Sleep Tracking Ring</w:t>
            </w:r>
          </w:p>
        </w:tc>
        <w:tc>
          <w:tcPr>
            <w:tcW w:type="dxa" w:w="3552"/>
            <w:vAlign w:val="center"/>
          </w:tcPr>
          <w:p>
            <w:pPr>
              <w:spacing w:after="0"/>
            </w:pPr>
            <w:r>
              <w:rPr>
                <w:sz w:val="15"/>
              </w:rPr>
              <w:t>Wearable sleep-tracking ring</w:t>
            </w:r>
          </w:p>
        </w:tc>
      </w:tr>
      <w:tr>
        <w:tc>
          <w:tcPr>
            <w:tcW w:type="dxa" w:w="3552"/>
            <w:vAlign w:val="center"/>
          </w:tcPr>
          <w:p>
            <w:pPr>
              <w:spacing w:after="0"/>
            </w:pPr>
            <w:r>
              <w:rPr>
                <w:sz w:val="15"/>
              </w:rPr>
              <w:t>379</w:t>
            </w:r>
          </w:p>
        </w:tc>
        <w:tc>
          <w:tcPr>
            <w:tcW w:type="dxa" w:w="3552"/>
            <w:vAlign w:val="center"/>
          </w:tcPr>
          <w:p>
            <w:pPr>
              <w:spacing w:after="0"/>
            </w:pPr>
            <w:r>
              <w:rPr>
                <w:sz w:val="15"/>
              </w:rPr>
              <w:t>Smart Fitness Band</w:t>
            </w:r>
          </w:p>
        </w:tc>
        <w:tc>
          <w:tcPr>
            <w:tcW w:type="dxa" w:w="3552"/>
            <w:vAlign w:val="center"/>
          </w:tcPr>
          <w:p>
            <w:pPr>
              <w:spacing w:after="0"/>
            </w:pPr>
            <w:r>
              <w:rPr>
                <w:sz w:val="15"/>
              </w:rPr>
              <w:t>Activity/fitness tracker</w:t>
            </w:r>
          </w:p>
        </w:tc>
      </w:tr>
      <w:tr>
        <w:tc>
          <w:tcPr>
            <w:tcW w:type="dxa" w:w="3552"/>
            <w:vAlign w:val="center"/>
          </w:tcPr>
          <w:p>
            <w:pPr>
              <w:spacing w:after="0"/>
            </w:pPr>
            <w:r>
              <w:rPr>
                <w:sz w:val="15"/>
              </w:rPr>
              <w:t>380</w:t>
            </w:r>
          </w:p>
        </w:tc>
        <w:tc>
          <w:tcPr>
            <w:tcW w:type="dxa" w:w="3552"/>
            <w:vAlign w:val="center"/>
          </w:tcPr>
          <w:p>
            <w:pPr>
              <w:spacing w:after="0"/>
            </w:pPr>
            <w:r>
              <w:rPr>
                <w:sz w:val="15"/>
              </w:rPr>
              <w:t>Smart Wellness Watch</w:t>
            </w:r>
          </w:p>
        </w:tc>
        <w:tc>
          <w:tcPr>
            <w:tcW w:type="dxa" w:w="3552"/>
            <w:vAlign w:val="center"/>
          </w:tcPr>
          <w:p>
            <w:pPr>
              <w:spacing w:after="0"/>
            </w:pPr>
            <w:r>
              <w:rPr>
                <w:sz w:val="15"/>
              </w:rPr>
              <w:t>Connected wellness smartwatch</w:t>
            </w:r>
          </w:p>
        </w:tc>
      </w:tr>
      <w:tr>
        <w:tc>
          <w:tcPr>
            <w:tcW w:type="dxa" w:w="3552"/>
            <w:vAlign w:val="center"/>
          </w:tcPr>
          <w:p>
            <w:pPr>
              <w:spacing w:after="0"/>
            </w:pPr>
            <w:r>
              <w:rPr>
                <w:sz w:val="15"/>
              </w:rPr>
              <w:t>381</w:t>
            </w:r>
          </w:p>
        </w:tc>
        <w:tc>
          <w:tcPr>
            <w:tcW w:type="dxa" w:w="3552"/>
            <w:vAlign w:val="center"/>
          </w:tcPr>
          <w:p>
            <w:pPr>
              <w:spacing w:after="0"/>
            </w:pPr>
            <w:r>
              <w:rPr>
                <w:sz w:val="15"/>
              </w:rPr>
              <w:t>Heart Rate Monitor</w:t>
            </w:r>
          </w:p>
        </w:tc>
        <w:tc>
          <w:tcPr>
            <w:tcW w:type="dxa" w:w="3552"/>
            <w:vAlign w:val="center"/>
          </w:tcPr>
          <w:p>
            <w:pPr>
              <w:spacing w:after="0"/>
            </w:pPr>
            <w:r>
              <w:rPr>
                <w:sz w:val="15"/>
              </w:rPr>
              <w:t>Heart-rate monitoring device</w:t>
            </w:r>
          </w:p>
        </w:tc>
      </w:tr>
      <w:tr>
        <w:tc>
          <w:tcPr>
            <w:tcW w:type="dxa" w:w="3552"/>
            <w:vAlign w:val="center"/>
          </w:tcPr>
          <w:p>
            <w:pPr>
              <w:spacing w:after="0"/>
            </w:pPr>
            <w:r>
              <w:rPr>
                <w:sz w:val="15"/>
              </w:rPr>
              <w:t>382</w:t>
            </w:r>
          </w:p>
        </w:tc>
        <w:tc>
          <w:tcPr>
            <w:tcW w:type="dxa" w:w="3552"/>
            <w:vAlign w:val="center"/>
          </w:tcPr>
          <w:p>
            <w:pPr>
              <w:spacing w:after="0"/>
            </w:pPr>
            <w:r>
              <w:rPr>
                <w:sz w:val="15"/>
              </w:rPr>
              <w:t>Portable ECG Monitor</w:t>
            </w:r>
          </w:p>
        </w:tc>
        <w:tc>
          <w:tcPr>
            <w:tcW w:type="dxa" w:w="3552"/>
            <w:vAlign w:val="center"/>
          </w:tcPr>
          <w:p>
            <w:pPr>
              <w:spacing w:after="0"/>
            </w:pPr>
            <w:r>
              <w:rPr>
                <w:sz w:val="15"/>
              </w:rPr>
              <w:t>Portable ECG device</w:t>
            </w:r>
          </w:p>
        </w:tc>
      </w:tr>
      <w:tr>
        <w:tc>
          <w:tcPr>
            <w:tcW w:type="dxa" w:w="3552"/>
            <w:vAlign w:val="center"/>
          </w:tcPr>
          <w:p>
            <w:pPr>
              <w:spacing w:after="0"/>
            </w:pPr>
            <w:r>
              <w:rPr>
                <w:sz w:val="15"/>
              </w:rPr>
              <w:t>383</w:t>
            </w:r>
          </w:p>
        </w:tc>
        <w:tc>
          <w:tcPr>
            <w:tcW w:type="dxa" w:w="3552"/>
            <w:vAlign w:val="center"/>
          </w:tcPr>
          <w:p>
            <w:pPr>
              <w:spacing w:after="0"/>
            </w:pPr>
            <w:r>
              <w:rPr>
                <w:sz w:val="15"/>
              </w:rPr>
              <w:t>Digital Peak Flow Meter</w:t>
            </w:r>
          </w:p>
        </w:tc>
        <w:tc>
          <w:tcPr>
            <w:tcW w:type="dxa" w:w="3552"/>
            <w:vAlign w:val="center"/>
          </w:tcPr>
          <w:p>
            <w:pPr>
              <w:spacing w:after="0"/>
            </w:pPr>
            <w:r>
              <w:rPr>
                <w:sz w:val="15"/>
              </w:rPr>
              <w:t>Peak-flow monitoring device</w:t>
            </w:r>
          </w:p>
        </w:tc>
      </w:tr>
      <w:tr>
        <w:tc>
          <w:tcPr>
            <w:tcW w:type="dxa" w:w="3552"/>
            <w:vAlign w:val="center"/>
          </w:tcPr>
          <w:p>
            <w:pPr>
              <w:spacing w:after="0"/>
            </w:pPr>
            <w:r>
              <w:rPr>
                <w:sz w:val="15"/>
              </w:rPr>
              <w:t>384</w:t>
            </w:r>
          </w:p>
        </w:tc>
        <w:tc>
          <w:tcPr>
            <w:tcW w:type="dxa" w:w="3552"/>
            <w:vAlign w:val="center"/>
          </w:tcPr>
          <w:p>
            <w:pPr>
              <w:spacing w:after="0"/>
            </w:pPr>
            <w:r>
              <w:rPr>
                <w:sz w:val="15"/>
              </w:rPr>
              <w:t>Nebuliser</w:t>
            </w:r>
          </w:p>
        </w:tc>
        <w:tc>
          <w:tcPr>
            <w:tcW w:type="dxa" w:w="3552"/>
            <w:vAlign w:val="center"/>
          </w:tcPr>
          <w:p>
            <w:pPr>
              <w:spacing w:after="0"/>
            </w:pPr>
            <w:r>
              <w:rPr>
                <w:sz w:val="15"/>
              </w:rPr>
              <w:t>Nebulisation device</w:t>
            </w:r>
          </w:p>
        </w:tc>
      </w:tr>
      <w:tr>
        <w:tc>
          <w:tcPr>
            <w:tcW w:type="dxa" w:w="3552"/>
            <w:vAlign w:val="center"/>
          </w:tcPr>
          <w:p>
            <w:pPr>
              <w:spacing w:after="0"/>
            </w:pPr>
            <w:r>
              <w:rPr>
                <w:sz w:val="15"/>
              </w:rPr>
              <w:t>385</w:t>
            </w:r>
          </w:p>
        </w:tc>
        <w:tc>
          <w:tcPr>
            <w:tcW w:type="dxa" w:w="3552"/>
            <w:vAlign w:val="center"/>
          </w:tcPr>
          <w:p>
            <w:pPr>
              <w:spacing w:after="0"/>
            </w:pPr>
            <w:r>
              <w:rPr>
                <w:sz w:val="15"/>
              </w:rPr>
              <w:t>Portable Mesh Nebuliser</w:t>
            </w:r>
          </w:p>
        </w:tc>
        <w:tc>
          <w:tcPr>
            <w:tcW w:type="dxa" w:w="3552"/>
            <w:vAlign w:val="center"/>
          </w:tcPr>
          <w:p>
            <w:pPr>
              <w:spacing w:after="0"/>
            </w:pPr>
            <w:r>
              <w:rPr>
                <w:sz w:val="15"/>
              </w:rPr>
              <w:t>Portable mesh nebuliser</w:t>
            </w:r>
          </w:p>
        </w:tc>
      </w:tr>
      <w:tr>
        <w:tc>
          <w:tcPr>
            <w:tcW w:type="dxa" w:w="3552"/>
            <w:vAlign w:val="center"/>
          </w:tcPr>
          <w:p>
            <w:pPr>
              <w:spacing w:after="0"/>
            </w:pPr>
            <w:r>
              <w:rPr>
                <w:sz w:val="15"/>
              </w:rPr>
              <w:t>386</w:t>
            </w:r>
          </w:p>
        </w:tc>
        <w:tc>
          <w:tcPr>
            <w:tcW w:type="dxa" w:w="3552"/>
            <w:vAlign w:val="center"/>
          </w:tcPr>
          <w:p>
            <w:pPr>
              <w:spacing w:after="0"/>
            </w:pPr>
            <w:r>
              <w:rPr>
                <w:sz w:val="15"/>
              </w:rPr>
              <w:t>TENS Pain Relief Device</w:t>
            </w:r>
          </w:p>
        </w:tc>
        <w:tc>
          <w:tcPr>
            <w:tcW w:type="dxa" w:w="3552"/>
            <w:vAlign w:val="center"/>
          </w:tcPr>
          <w:p>
            <w:pPr>
              <w:spacing w:after="0"/>
            </w:pPr>
            <w:r>
              <w:rPr>
                <w:sz w:val="15"/>
              </w:rPr>
              <w:t>TENS electrical stimulation device</w:t>
            </w:r>
          </w:p>
        </w:tc>
      </w:tr>
      <w:tr>
        <w:tc>
          <w:tcPr>
            <w:tcW w:type="dxa" w:w="3552"/>
            <w:vAlign w:val="center"/>
          </w:tcPr>
          <w:p>
            <w:pPr>
              <w:spacing w:after="0"/>
            </w:pPr>
            <w:r>
              <w:rPr>
                <w:sz w:val="15"/>
              </w:rPr>
              <w:t>387</w:t>
            </w:r>
          </w:p>
        </w:tc>
        <w:tc>
          <w:tcPr>
            <w:tcW w:type="dxa" w:w="3552"/>
            <w:vAlign w:val="center"/>
          </w:tcPr>
          <w:p>
            <w:pPr>
              <w:spacing w:after="0"/>
            </w:pPr>
            <w:r>
              <w:rPr>
                <w:sz w:val="15"/>
              </w:rPr>
              <w:t>Heating Therapy Pad</w:t>
            </w:r>
          </w:p>
        </w:tc>
        <w:tc>
          <w:tcPr>
            <w:tcW w:type="dxa" w:w="3552"/>
            <w:vAlign w:val="center"/>
          </w:tcPr>
          <w:p>
            <w:pPr>
              <w:spacing w:after="0"/>
            </w:pPr>
            <w:r>
              <w:rPr>
                <w:sz w:val="15"/>
              </w:rPr>
              <w:t>Thermal heating therapy device</w:t>
            </w:r>
          </w:p>
        </w:tc>
      </w:tr>
      <w:tr>
        <w:tc>
          <w:tcPr>
            <w:tcW w:type="dxa" w:w="3552"/>
            <w:vAlign w:val="center"/>
          </w:tcPr>
          <w:p>
            <w:pPr>
              <w:spacing w:after="0"/>
            </w:pPr>
            <w:r>
              <w:rPr>
                <w:sz w:val="15"/>
              </w:rPr>
              <w:t>388</w:t>
            </w:r>
          </w:p>
        </w:tc>
        <w:tc>
          <w:tcPr>
            <w:tcW w:type="dxa" w:w="3552"/>
            <w:vAlign w:val="center"/>
          </w:tcPr>
          <w:p>
            <w:pPr>
              <w:spacing w:after="0"/>
            </w:pPr>
            <w:r>
              <w:rPr>
                <w:sz w:val="15"/>
              </w:rPr>
              <w:t>Cold Therapy Compression Device</w:t>
            </w:r>
          </w:p>
        </w:tc>
        <w:tc>
          <w:tcPr>
            <w:tcW w:type="dxa" w:w="3552"/>
            <w:vAlign w:val="center"/>
          </w:tcPr>
          <w:p>
            <w:pPr>
              <w:spacing w:after="0"/>
            </w:pPr>
            <w:r>
              <w:rPr>
                <w:sz w:val="15"/>
              </w:rPr>
              <w:t>Cold/compression recovery device</w:t>
            </w:r>
          </w:p>
        </w:tc>
      </w:tr>
      <w:tr>
        <w:tc>
          <w:tcPr>
            <w:tcW w:type="dxa" w:w="3552"/>
            <w:vAlign w:val="center"/>
          </w:tcPr>
          <w:p>
            <w:pPr>
              <w:spacing w:after="0"/>
            </w:pPr>
            <w:r>
              <w:rPr>
                <w:sz w:val="15"/>
              </w:rPr>
              <w:t>389</w:t>
            </w:r>
          </w:p>
        </w:tc>
        <w:tc>
          <w:tcPr>
            <w:tcW w:type="dxa" w:w="3552"/>
            <w:vAlign w:val="center"/>
          </w:tcPr>
          <w:p>
            <w:pPr>
              <w:spacing w:after="0"/>
            </w:pPr>
            <w:r>
              <w:rPr>
                <w:sz w:val="15"/>
              </w:rPr>
              <w:t>Electric Massage Gun</w:t>
            </w:r>
          </w:p>
        </w:tc>
        <w:tc>
          <w:tcPr>
            <w:tcW w:type="dxa" w:w="3552"/>
            <w:vAlign w:val="center"/>
          </w:tcPr>
          <w:p>
            <w:pPr>
              <w:spacing w:after="0"/>
            </w:pPr>
            <w:r>
              <w:rPr>
                <w:sz w:val="15"/>
              </w:rPr>
              <w:t>Percussive massage device</w:t>
            </w:r>
          </w:p>
        </w:tc>
      </w:tr>
      <w:tr>
        <w:tc>
          <w:tcPr>
            <w:tcW w:type="dxa" w:w="3552"/>
            <w:vAlign w:val="center"/>
          </w:tcPr>
          <w:p>
            <w:pPr>
              <w:spacing w:after="0"/>
            </w:pPr>
            <w:r>
              <w:rPr>
                <w:sz w:val="15"/>
              </w:rPr>
              <w:t>390</w:t>
            </w:r>
          </w:p>
        </w:tc>
        <w:tc>
          <w:tcPr>
            <w:tcW w:type="dxa" w:w="3552"/>
            <w:vAlign w:val="center"/>
          </w:tcPr>
          <w:p>
            <w:pPr>
              <w:spacing w:after="0"/>
            </w:pPr>
            <w:r>
              <w:rPr>
                <w:sz w:val="15"/>
              </w:rPr>
              <w:t>Mini Massage Gun</w:t>
            </w:r>
          </w:p>
        </w:tc>
        <w:tc>
          <w:tcPr>
            <w:tcW w:type="dxa" w:w="3552"/>
            <w:vAlign w:val="center"/>
          </w:tcPr>
          <w:p>
            <w:pPr>
              <w:spacing w:after="0"/>
            </w:pPr>
            <w:r>
              <w:rPr>
                <w:sz w:val="15"/>
              </w:rPr>
              <w:t>Compact percussive massager</w:t>
            </w:r>
          </w:p>
        </w:tc>
      </w:tr>
      <w:tr>
        <w:tc>
          <w:tcPr>
            <w:tcW w:type="dxa" w:w="3552"/>
            <w:vAlign w:val="center"/>
          </w:tcPr>
          <w:p>
            <w:pPr>
              <w:spacing w:after="0"/>
            </w:pPr>
            <w:r>
              <w:rPr>
                <w:sz w:val="15"/>
              </w:rPr>
              <w:t>391</w:t>
            </w:r>
          </w:p>
        </w:tc>
        <w:tc>
          <w:tcPr>
            <w:tcW w:type="dxa" w:w="3552"/>
            <w:vAlign w:val="center"/>
          </w:tcPr>
          <w:p>
            <w:pPr>
              <w:spacing w:after="0"/>
            </w:pPr>
            <w:r>
              <w:rPr>
                <w:sz w:val="15"/>
              </w:rPr>
              <w:t>Scalp Massager</w:t>
            </w:r>
          </w:p>
        </w:tc>
        <w:tc>
          <w:tcPr>
            <w:tcW w:type="dxa" w:w="3552"/>
            <w:vAlign w:val="center"/>
          </w:tcPr>
          <w:p>
            <w:pPr>
              <w:spacing w:after="0"/>
            </w:pPr>
            <w:r>
              <w:rPr>
                <w:sz w:val="15"/>
              </w:rPr>
              <w:t>Electric scalp massager</w:t>
            </w:r>
          </w:p>
        </w:tc>
      </w:tr>
      <w:tr>
        <w:tc>
          <w:tcPr>
            <w:tcW w:type="dxa" w:w="3552"/>
            <w:vAlign w:val="center"/>
          </w:tcPr>
          <w:p>
            <w:pPr>
              <w:spacing w:after="0"/>
            </w:pPr>
            <w:r>
              <w:rPr>
                <w:sz w:val="15"/>
              </w:rPr>
              <w:t>392</w:t>
            </w:r>
          </w:p>
        </w:tc>
        <w:tc>
          <w:tcPr>
            <w:tcW w:type="dxa" w:w="3552"/>
            <w:vAlign w:val="center"/>
          </w:tcPr>
          <w:p>
            <w:pPr>
              <w:spacing w:after="0"/>
            </w:pPr>
            <w:r>
              <w:rPr>
                <w:sz w:val="15"/>
              </w:rPr>
              <w:t>Facial Cleansing Device</w:t>
            </w:r>
          </w:p>
        </w:tc>
        <w:tc>
          <w:tcPr>
            <w:tcW w:type="dxa" w:w="3552"/>
            <w:vAlign w:val="center"/>
          </w:tcPr>
          <w:p>
            <w:pPr>
              <w:spacing w:after="0"/>
            </w:pPr>
            <w:r>
              <w:rPr>
                <w:sz w:val="15"/>
              </w:rPr>
              <w:t>Electric facial cleansing device</w:t>
            </w:r>
          </w:p>
        </w:tc>
      </w:tr>
      <w:tr>
        <w:tc>
          <w:tcPr>
            <w:tcW w:type="dxa" w:w="3552"/>
            <w:vAlign w:val="center"/>
          </w:tcPr>
          <w:p>
            <w:pPr>
              <w:spacing w:after="0"/>
            </w:pPr>
            <w:r>
              <w:rPr>
                <w:sz w:val="15"/>
              </w:rPr>
              <w:t>393</w:t>
            </w:r>
          </w:p>
        </w:tc>
        <w:tc>
          <w:tcPr>
            <w:tcW w:type="dxa" w:w="3552"/>
            <w:vAlign w:val="center"/>
          </w:tcPr>
          <w:p>
            <w:pPr>
              <w:spacing w:after="0"/>
            </w:pPr>
            <w:r>
              <w:rPr>
                <w:sz w:val="15"/>
              </w:rPr>
              <w:t>Skin Analysis Device</w:t>
            </w:r>
          </w:p>
        </w:tc>
        <w:tc>
          <w:tcPr>
            <w:tcW w:type="dxa" w:w="3552"/>
            <w:vAlign w:val="center"/>
          </w:tcPr>
          <w:p>
            <w:pPr>
              <w:spacing w:after="0"/>
            </w:pPr>
            <w:r>
              <w:rPr>
                <w:sz w:val="15"/>
              </w:rPr>
              <w:t>Skin imaging/analysis device</w:t>
            </w:r>
          </w:p>
        </w:tc>
      </w:tr>
      <w:tr>
        <w:tc>
          <w:tcPr>
            <w:tcW w:type="dxa" w:w="3552"/>
            <w:vAlign w:val="center"/>
          </w:tcPr>
          <w:p>
            <w:pPr>
              <w:spacing w:after="0"/>
            </w:pPr>
            <w:r>
              <w:rPr>
                <w:sz w:val="15"/>
              </w:rPr>
              <w:t>394</w:t>
            </w:r>
          </w:p>
        </w:tc>
        <w:tc>
          <w:tcPr>
            <w:tcW w:type="dxa" w:w="3552"/>
            <w:vAlign w:val="center"/>
          </w:tcPr>
          <w:p>
            <w:pPr>
              <w:spacing w:after="0"/>
            </w:pPr>
            <w:r>
              <w:rPr>
                <w:sz w:val="15"/>
              </w:rPr>
              <w:t>LED Facial Therapy Device</w:t>
            </w:r>
          </w:p>
        </w:tc>
        <w:tc>
          <w:tcPr>
            <w:tcW w:type="dxa" w:w="3552"/>
            <w:vAlign w:val="center"/>
          </w:tcPr>
          <w:p>
            <w:pPr>
              <w:spacing w:after="0"/>
            </w:pPr>
            <w:r>
              <w:rPr>
                <w:sz w:val="15"/>
              </w:rPr>
              <w:t>LED phototherapy device</w:t>
            </w:r>
          </w:p>
        </w:tc>
      </w:tr>
      <w:tr>
        <w:tc>
          <w:tcPr>
            <w:tcW w:type="dxa" w:w="3552"/>
            <w:vAlign w:val="center"/>
          </w:tcPr>
          <w:p>
            <w:pPr>
              <w:spacing w:after="0"/>
            </w:pPr>
            <w:r>
              <w:rPr>
                <w:sz w:val="15"/>
              </w:rPr>
              <w:t>395</w:t>
            </w:r>
          </w:p>
        </w:tc>
        <w:tc>
          <w:tcPr>
            <w:tcW w:type="dxa" w:w="3552"/>
            <w:vAlign w:val="center"/>
          </w:tcPr>
          <w:p>
            <w:pPr>
              <w:spacing w:after="0"/>
            </w:pPr>
            <w:r>
              <w:rPr>
                <w:sz w:val="15"/>
              </w:rPr>
              <w:t>Microcurrent Facial Device</w:t>
            </w:r>
          </w:p>
        </w:tc>
        <w:tc>
          <w:tcPr>
            <w:tcW w:type="dxa" w:w="3552"/>
            <w:vAlign w:val="center"/>
          </w:tcPr>
          <w:p>
            <w:pPr>
              <w:spacing w:after="0"/>
            </w:pPr>
            <w:r>
              <w:rPr>
                <w:sz w:val="15"/>
              </w:rPr>
              <w:t>Microcurrent facial device</w:t>
            </w:r>
          </w:p>
        </w:tc>
      </w:tr>
      <w:tr>
        <w:tc>
          <w:tcPr>
            <w:tcW w:type="dxa" w:w="3552"/>
            <w:vAlign w:val="center"/>
          </w:tcPr>
          <w:p>
            <w:pPr>
              <w:spacing w:after="0"/>
            </w:pPr>
            <w:r>
              <w:rPr>
                <w:sz w:val="15"/>
              </w:rPr>
              <w:t>396</w:t>
            </w:r>
          </w:p>
        </w:tc>
        <w:tc>
          <w:tcPr>
            <w:tcW w:type="dxa" w:w="3552"/>
            <w:vAlign w:val="center"/>
          </w:tcPr>
          <w:p>
            <w:pPr>
              <w:spacing w:after="0"/>
            </w:pPr>
            <w:r>
              <w:rPr>
                <w:sz w:val="15"/>
              </w:rPr>
              <w:t>Hair Scalp Analysis Device</w:t>
            </w:r>
          </w:p>
        </w:tc>
        <w:tc>
          <w:tcPr>
            <w:tcW w:type="dxa" w:w="3552"/>
            <w:vAlign w:val="center"/>
          </w:tcPr>
          <w:p>
            <w:pPr>
              <w:spacing w:after="0"/>
            </w:pPr>
            <w:r>
              <w:rPr>
                <w:sz w:val="15"/>
              </w:rPr>
              <w:t>Scalp/hair imaging analysis device</w:t>
            </w:r>
          </w:p>
        </w:tc>
      </w:tr>
      <w:tr>
        <w:tc>
          <w:tcPr>
            <w:tcW w:type="dxa" w:w="3552"/>
            <w:vAlign w:val="center"/>
          </w:tcPr>
          <w:p>
            <w:pPr>
              <w:spacing w:after="0"/>
            </w:pPr>
            <w:r>
              <w:rPr>
                <w:sz w:val="15"/>
              </w:rPr>
              <w:t>397</w:t>
            </w:r>
          </w:p>
        </w:tc>
        <w:tc>
          <w:tcPr>
            <w:tcW w:type="dxa" w:w="3552"/>
            <w:vAlign w:val="center"/>
          </w:tcPr>
          <w:p>
            <w:pPr>
              <w:spacing w:after="0"/>
            </w:pPr>
            <w:r>
              <w:rPr>
                <w:sz w:val="15"/>
              </w:rPr>
              <w:t>Smart Hydration Bottle</w:t>
            </w:r>
          </w:p>
        </w:tc>
        <w:tc>
          <w:tcPr>
            <w:tcW w:type="dxa" w:w="3552"/>
            <w:vAlign w:val="center"/>
          </w:tcPr>
          <w:p>
            <w:pPr>
              <w:spacing w:after="0"/>
            </w:pPr>
            <w:r>
              <w:rPr>
                <w:sz w:val="15"/>
              </w:rPr>
              <w:t>Connected hydration bottle</w:t>
            </w:r>
          </w:p>
        </w:tc>
      </w:tr>
      <w:tr>
        <w:tc>
          <w:tcPr>
            <w:tcW w:type="dxa" w:w="3552"/>
            <w:vAlign w:val="center"/>
          </w:tcPr>
          <w:p>
            <w:pPr>
              <w:spacing w:after="0"/>
            </w:pPr>
            <w:r>
              <w:rPr>
                <w:sz w:val="15"/>
              </w:rPr>
              <w:t>398</w:t>
            </w:r>
          </w:p>
        </w:tc>
        <w:tc>
          <w:tcPr>
            <w:tcW w:type="dxa" w:w="3552"/>
            <w:vAlign w:val="center"/>
          </w:tcPr>
          <w:p>
            <w:pPr>
              <w:spacing w:after="0"/>
            </w:pPr>
            <w:r>
              <w:rPr>
                <w:sz w:val="15"/>
              </w:rPr>
              <w:t>UV Water Bottle Steriliser</w:t>
            </w:r>
          </w:p>
        </w:tc>
        <w:tc>
          <w:tcPr>
            <w:tcW w:type="dxa" w:w="3552"/>
            <w:vAlign w:val="center"/>
          </w:tcPr>
          <w:p>
            <w:pPr>
              <w:spacing w:after="0"/>
            </w:pPr>
            <w:r>
              <w:rPr>
                <w:sz w:val="15"/>
              </w:rPr>
              <w:t>UV-C water sterilisation bottle</w:t>
            </w:r>
          </w:p>
        </w:tc>
      </w:tr>
      <w:tr>
        <w:tc>
          <w:tcPr>
            <w:tcW w:type="dxa" w:w="3552"/>
            <w:vAlign w:val="center"/>
          </w:tcPr>
          <w:p>
            <w:pPr>
              <w:spacing w:after="0"/>
            </w:pPr>
            <w:r>
              <w:rPr>
                <w:sz w:val="15"/>
              </w:rPr>
              <w:t>399</w:t>
            </w:r>
          </w:p>
        </w:tc>
        <w:tc>
          <w:tcPr>
            <w:tcW w:type="dxa" w:w="3552"/>
            <w:vAlign w:val="center"/>
          </w:tcPr>
          <w:p>
            <w:pPr>
              <w:spacing w:after="0"/>
            </w:pPr>
            <w:r>
              <w:rPr>
                <w:sz w:val="15"/>
              </w:rPr>
              <w:t>Air Quality Monitor</w:t>
            </w:r>
          </w:p>
        </w:tc>
        <w:tc>
          <w:tcPr>
            <w:tcW w:type="dxa" w:w="3552"/>
            <w:vAlign w:val="center"/>
          </w:tcPr>
          <w:p>
            <w:pPr>
              <w:spacing w:after="0"/>
            </w:pPr>
            <w:r>
              <w:rPr>
                <w:sz w:val="15"/>
              </w:rPr>
              <w:t>Indoor air-quality monitor</w:t>
            </w:r>
          </w:p>
        </w:tc>
      </w:tr>
      <w:tr>
        <w:tc>
          <w:tcPr>
            <w:tcW w:type="dxa" w:w="3552"/>
            <w:vAlign w:val="center"/>
          </w:tcPr>
          <w:p>
            <w:pPr>
              <w:spacing w:after="0"/>
            </w:pPr>
            <w:r>
              <w:rPr>
                <w:sz w:val="15"/>
              </w:rPr>
              <w:t>400</w:t>
            </w:r>
          </w:p>
        </w:tc>
        <w:tc>
          <w:tcPr>
            <w:tcW w:type="dxa" w:w="3552"/>
            <w:vAlign w:val="center"/>
          </w:tcPr>
          <w:p>
            <w:pPr>
              <w:spacing w:after="0"/>
            </w:pPr>
            <w:r>
              <w:rPr>
                <w:sz w:val="15"/>
              </w:rPr>
              <w:t>Smart Aroma Diffuser</w:t>
            </w:r>
          </w:p>
        </w:tc>
        <w:tc>
          <w:tcPr>
            <w:tcW w:type="dxa" w:w="3552"/>
            <w:vAlign w:val="center"/>
          </w:tcPr>
          <w:p>
            <w:pPr>
              <w:spacing w:after="0"/>
            </w:pPr>
            <w:r>
              <w:rPr>
                <w:sz w:val="15"/>
              </w:rPr>
              <w:t>Connected aroma diffuser</w:t>
            </w:r>
          </w:p>
        </w:tc>
      </w:tr>
      <w:tr>
        <w:tc>
          <w:tcPr>
            <w:tcW w:type="dxa" w:w="3552"/>
            <w:vAlign w:val="center"/>
          </w:tcPr>
          <w:p>
            <w:pPr>
              <w:spacing w:after="0"/>
            </w:pPr>
            <w:r>
              <w:rPr>
                <w:sz w:val="15"/>
              </w:rPr>
              <w:t>401</w:t>
            </w:r>
          </w:p>
        </w:tc>
        <w:tc>
          <w:tcPr>
            <w:tcW w:type="dxa" w:w="3552"/>
            <w:vAlign w:val="center"/>
          </w:tcPr>
          <w:p>
            <w:pPr>
              <w:spacing w:after="0"/>
            </w:pPr>
            <w:r>
              <w:rPr>
                <w:sz w:val="15"/>
              </w:rPr>
              <w:t>Digital Pill Reminder</w:t>
            </w:r>
          </w:p>
        </w:tc>
        <w:tc>
          <w:tcPr>
            <w:tcW w:type="dxa" w:w="3552"/>
            <w:vAlign w:val="center"/>
          </w:tcPr>
          <w:p>
            <w:pPr>
              <w:spacing w:after="0"/>
            </w:pPr>
            <w:r>
              <w:rPr>
                <w:sz w:val="15"/>
              </w:rPr>
              <w:t>Digital medication reminder</w:t>
            </w:r>
          </w:p>
        </w:tc>
      </w:tr>
      <w:tr>
        <w:tc>
          <w:tcPr>
            <w:tcW w:type="dxa" w:w="3552"/>
            <w:vAlign w:val="center"/>
          </w:tcPr>
          <w:p>
            <w:pPr>
              <w:spacing w:after="0"/>
            </w:pPr>
            <w:r>
              <w:rPr>
                <w:sz w:val="15"/>
              </w:rPr>
              <w:t>402</w:t>
            </w:r>
          </w:p>
        </w:tc>
        <w:tc>
          <w:tcPr>
            <w:tcW w:type="dxa" w:w="3552"/>
            <w:vAlign w:val="center"/>
          </w:tcPr>
          <w:p>
            <w:pPr>
              <w:spacing w:after="0"/>
            </w:pPr>
            <w:r>
              <w:rPr>
                <w:sz w:val="15"/>
              </w:rPr>
              <w:t>Medication Storage &amp; Reminder Device</w:t>
            </w:r>
          </w:p>
        </w:tc>
        <w:tc>
          <w:tcPr>
            <w:tcW w:type="dxa" w:w="3552"/>
            <w:vAlign w:val="center"/>
          </w:tcPr>
          <w:p>
            <w:pPr>
              <w:spacing w:after="0"/>
            </w:pPr>
            <w:r>
              <w:rPr>
                <w:sz w:val="15"/>
              </w:rPr>
              <w:t>Connected medication organiser</w:t>
            </w:r>
          </w:p>
        </w:tc>
      </w:tr>
      <w:tr>
        <w:tc>
          <w:tcPr>
            <w:tcW w:type="dxa" w:w="3552"/>
            <w:vAlign w:val="center"/>
          </w:tcPr>
          <w:p>
            <w:pPr>
              <w:spacing w:after="0"/>
            </w:pPr>
            <w:r>
              <w:rPr>
                <w:sz w:val="15"/>
              </w:rPr>
              <w:t>403</w:t>
            </w:r>
          </w:p>
        </w:tc>
        <w:tc>
          <w:tcPr>
            <w:tcW w:type="dxa" w:w="3552"/>
            <w:vAlign w:val="center"/>
          </w:tcPr>
          <w:p>
            <w:pPr>
              <w:spacing w:after="0"/>
            </w:pPr>
            <w:r>
              <w:rPr>
                <w:sz w:val="15"/>
              </w:rPr>
              <w:t>Smart Baby Monitor</w:t>
            </w:r>
          </w:p>
        </w:tc>
        <w:tc>
          <w:tcPr>
            <w:tcW w:type="dxa" w:w="3552"/>
            <w:vAlign w:val="center"/>
          </w:tcPr>
          <w:p>
            <w:pPr>
              <w:spacing w:after="0"/>
            </w:pPr>
            <w:r>
              <w:rPr>
                <w:sz w:val="15"/>
              </w:rPr>
              <w:t>Connected baby monitor</w:t>
            </w:r>
          </w:p>
        </w:tc>
      </w:tr>
      <w:tr>
        <w:tc>
          <w:tcPr>
            <w:tcW w:type="dxa" w:w="3552"/>
            <w:vAlign w:val="center"/>
          </w:tcPr>
          <w:p>
            <w:pPr>
              <w:spacing w:after="0"/>
            </w:pPr>
            <w:r>
              <w:rPr>
                <w:sz w:val="15"/>
              </w:rPr>
              <w:t>404</w:t>
            </w:r>
          </w:p>
        </w:tc>
        <w:tc>
          <w:tcPr>
            <w:tcW w:type="dxa" w:w="3552"/>
            <w:vAlign w:val="center"/>
          </w:tcPr>
          <w:p>
            <w:pPr>
              <w:spacing w:after="0"/>
            </w:pPr>
            <w:r>
              <w:rPr>
                <w:sz w:val="15"/>
              </w:rPr>
              <w:t>Personal Wellness Dashboard</w:t>
            </w:r>
          </w:p>
        </w:tc>
        <w:tc>
          <w:tcPr>
            <w:tcW w:type="dxa" w:w="3552"/>
            <w:vAlign w:val="center"/>
          </w:tcPr>
          <w:p>
            <w:pPr>
              <w:spacing w:after="0"/>
            </w:pPr>
            <w:r>
              <w:rPr>
                <w:sz w:val="15"/>
              </w:rPr>
              <w:t>Personal wellness data dashboard</w:t>
            </w:r>
          </w:p>
        </w:tc>
      </w:tr>
    </w:tbl>
    <w:p>
      <w:pPr>
        <w:spacing w:before="120" w:after="40"/>
      </w:pPr>
      <w:r>
        <w:rPr>
          <w:b/>
          <w:sz w:val="21"/>
        </w:rPr>
        <w:t>15. LIFESTYLE  |  SKU 405–429  |  25 SKUs</w:t>
      </w:r>
    </w:p>
    <w:tbl>
      <w:tblPr>
        <w:tblStyle w:val="TableGrid"/>
        <w:tblW w:type="auto" w:w="0"/>
        <w:jc w:val="center"/>
        <w:tblLook w:firstColumn="1" w:firstRow="1" w:lastColumn="0" w:lastRow="0" w:noHBand="0" w:noVBand="1" w:val="04A0"/>
      </w:tblPr>
      <w:tblGrid>
        <w:gridCol w:w="3552"/>
        <w:gridCol w:w="3552"/>
        <w:gridCol w:w="3552"/>
      </w:tblGrid>
      <w:tr>
        <w:tc>
          <w:tcPr>
            <w:tcW w:type="dxa" w:w="3552"/>
          </w:tcPr>
          <w:p>
            <w:r>
              <w:rPr>
                <w:b/>
                <w:sz w:val="16"/>
              </w:rPr>
              <w:t>SKU</w:t>
            </w:r>
          </w:p>
        </w:tc>
        <w:tc>
          <w:tcPr>
            <w:tcW w:type="dxa" w:w="3552"/>
          </w:tcPr>
          <w:p>
            <w:r>
              <w:rPr>
                <w:b/>
                <w:sz w:val="16"/>
              </w:rPr>
              <w:t>Product / SKU Reference</w:t>
            </w:r>
          </w:p>
        </w:tc>
        <w:tc>
          <w:tcPr>
            <w:tcW w:type="dxa" w:w="3552"/>
          </w:tcPr>
          <w:p>
            <w:r>
              <w:rPr>
                <w:b/>
                <w:sz w:val="16"/>
              </w:rPr>
              <w:t>Formulation / Product Category</w:t>
            </w:r>
          </w:p>
        </w:tc>
      </w:tr>
      <w:tr>
        <w:tc>
          <w:tcPr>
            <w:tcW w:type="dxa" w:w="3552"/>
            <w:vAlign w:val="center"/>
          </w:tcPr>
          <w:p>
            <w:pPr>
              <w:spacing w:after="0"/>
            </w:pPr>
            <w:r>
              <w:rPr>
                <w:sz w:val="15"/>
              </w:rPr>
              <w:t>405</w:t>
            </w:r>
          </w:p>
        </w:tc>
        <w:tc>
          <w:tcPr>
            <w:tcW w:type="dxa" w:w="3552"/>
            <w:vAlign w:val="center"/>
          </w:tcPr>
          <w:p>
            <w:pPr>
              <w:spacing w:after="0"/>
            </w:pPr>
            <w:r>
              <w:rPr>
                <w:sz w:val="15"/>
              </w:rPr>
              <w:t>Luxury Travel Hygiene Kit</w:t>
            </w:r>
          </w:p>
        </w:tc>
        <w:tc>
          <w:tcPr>
            <w:tcW w:type="dxa" w:w="3552"/>
            <w:vAlign w:val="center"/>
          </w:tcPr>
          <w:p>
            <w:pPr>
              <w:spacing w:after="0"/>
            </w:pPr>
            <w:r>
              <w:rPr>
                <w:sz w:val="15"/>
              </w:rPr>
              <w:t>Curated travel hygiene kit</w:t>
            </w:r>
          </w:p>
        </w:tc>
      </w:tr>
      <w:tr>
        <w:tc>
          <w:tcPr>
            <w:tcW w:type="dxa" w:w="3552"/>
            <w:vAlign w:val="center"/>
          </w:tcPr>
          <w:p>
            <w:pPr>
              <w:spacing w:after="0"/>
            </w:pPr>
            <w:r>
              <w:rPr>
                <w:sz w:val="15"/>
              </w:rPr>
              <w:t>406</w:t>
            </w:r>
          </w:p>
        </w:tc>
        <w:tc>
          <w:tcPr>
            <w:tcW w:type="dxa" w:w="3552"/>
            <w:vAlign w:val="center"/>
          </w:tcPr>
          <w:p>
            <w:pPr>
              <w:spacing w:after="0"/>
            </w:pPr>
            <w:r>
              <w:rPr>
                <w:sz w:val="15"/>
              </w:rPr>
              <w:t>Premium Self-Care Travel Kit</w:t>
            </w:r>
          </w:p>
        </w:tc>
        <w:tc>
          <w:tcPr>
            <w:tcW w:type="dxa" w:w="3552"/>
            <w:vAlign w:val="center"/>
          </w:tcPr>
          <w:p>
            <w:pPr>
              <w:spacing w:after="0"/>
            </w:pPr>
            <w:r>
              <w:rPr>
                <w:sz w:val="15"/>
              </w:rPr>
              <w:t>Curated self-care travel kit</w:t>
            </w:r>
          </w:p>
        </w:tc>
      </w:tr>
      <w:tr>
        <w:tc>
          <w:tcPr>
            <w:tcW w:type="dxa" w:w="3552"/>
            <w:vAlign w:val="center"/>
          </w:tcPr>
          <w:p>
            <w:pPr>
              <w:spacing w:after="0"/>
            </w:pPr>
            <w:r>
              <w:rPr>
                <w:sz w:val="15"/>
              </w:rPr>
              <w:t>407</w:t>
            </w:r>
          </w:p>
        </w:tc>
        <w:tc>
          <w:tcPr>
            <w:tcW w:type="dxa" w:w="3552"/>
            <w:vAlign w:val="center"/>
          </w:tcPr>
          <w:p>
            <w:pPr>
              <w:spacing w:after="0"/>
            </w:pPr>
            <w:r>
              <w:rPr>
                <w:sz w:val="15"/>
              </w:rPr>
              <w:t>Men's Executive Grooming Kit</w:t>
            </w:r>
          </w:p>
        </w:tc>
        <w:tc>
          <w:tcPr>
            <w:tcW w:type="dxa" w:w="3552"/>
            <w:vAlign w:val="center"/>
          </w:tcPr>
          <w:p>
            <w:pPr>
              <w:spacing w:after="0"/>
            </w:pPr>
            <w:r>
              <w:rPr>
                <w:sz w:val="15"/>
              </w:rPr>
              <w:t>Executive men's grooming kit</w:t>
            </w:r>
          </w:p>
        </w:tc>
      </w:tr>
      <w:tr>
        <w:tc>
          <w:tcPr>
            <w:tcW w:type="dxa" w:w="3552"/>
            <w:vAlign w:val="center"/>
          </w:tcPr>
          <w:p>
            <w:pPr>
              <w:spacing w:after="0"/>
            </w:pPr>
            <w:r>
              <w:rPr>
                <w:sz w:val="15"/>
              </w:rPr>
              <w:t>408</w:t>
            </w:r>
          </w:p>
        </w:tc>
        <w:tc>
          <w:tcPr>
            <w:tcW w:type="dxa" w:w="3552"/>
            <w:vAlign w:val="center"/>
          </w:tcPr>
          <w:p>
            <w:pPr>
              <w:spacing w:after="0"/>
            </w:pPr>
            <w:r>
              <w:rPr>
                <w:sz w:val="15"/>
              </w:rPr>
              <w:t>Women's Executive Care Kit</w:t>
            </w:r>
          </w:p>
        </w:tc>
        <w:tc>
          <w:tcPr>
            <w:tcW w:type="dxa" w:w="3552"/>
            <w:vAlign w:val="center"/>
          </w:tcPr>
          <w:p>
            <w:pPr>
              <w:spacing w:after="0"/>
            </w:pPr>
            <w:r>
              <w:rPr>
                <w:sz w:val="15"/>
              </w:rPr>
              <w:t>Executive women's personal-care kit</w:t>
            </w:r>
          </w:p>
        </w:tc>
      </w:tr>
      <w:tr>
        <w:tc>
          <w:tcPr>
            <w:tcW w:type="dxa" w:w="3552"/>
            <w:vAlign w:val="center"/>
          </w:tcPr>
          <w:p>
            <w:pPr>
              <w:spacing w:after="0"/>
            </w:pPr>
            <w:r>
              <w:rPr>
                <w:sz w:val="15"/>
              </w:rPr>
              <w:t>409</w:t>
            </w:r>
          </w:p>
        </w:tc>
        <w:tc>
          <w:tcPr>
            <w:tcW w:type="dxa" w:w="3552"/>
            <w:vAlign w:val="center"/>
          </w:tcPr>
          <w:p>
            <w:pPr>
              <w:spacing w:after="0"/>
            </w:pPr>
            <w:r>
              <w:rPr>
                <w:sz w:val="15"/>
              </w:rPr>
              <w:t>Family Wellness Travel Kit</w:t>
            </w:r>
          </w:p>
        </w:tc>
        <w:tc>
          <w:tcPr>
            <w:tcW w:type="dxa" w:w="3552"/>
            <w:vAlign w:val="center"/>
          </w:tcPr>
          <w:p>
            <w:pPr>
              <w:spacing w:after="0"/>
            </w:pPr>
            <w:r>
              <w:rPr>
                <w:sz w:val="15"/>
              </w:rPr>
              <w:t>Family travel wellness kit</w:t>
            </w:r>
          </w:p>
        </w:tc>
      </w:tr>
      <w:tr>
        <w:tc>
          <w:tcPr>
            <w:tcW w:type="dxa" w:w="3552"/>
            <w:vAlign w:val="center"/>
          </w:tcPr>
          <w:p>
            <w:pPr>
              <w:spacing w:after="0"/>
            </w:pPr>
            <w:r>
              <w:rPr>
                <w:sz w:val="15"/>
              </w:rPr>
              <w:t>410</w:t>
            </w:r>
          </w:p>
        </w:tc>
        <w:tc>
          <w:tcPr>
            <w:tcW w:type="dxa" w:w="3552"/>
            <w:vAlign w:val="center"/>
          </w:tcPr>
          <w:p>
            <w:pPr>
              <w:spacing w:after="0"/>
            </w:pPr>
            <w:r>
              <w:rPr>
                <w:sz w:val="15"/>
              </w:rPr>
              <w:t>Gym &amp; Fitness Hygiene Kit</w:t>
            </w:r>
          </w:p>
        </w:tc>
        <w:tc>
          <w:tcPr>
            <w:tcW w:type="dxa" w:w="3552"/>
            <w:vAlign w:val="center"/>
          </w:tcPr>
          <w:p>
            <w:pPr>
              <w:spacing w:after="0"/>
            </w:pPr>
            <w:r>
              <w:rPr>
                <w:sz w:val="15"/>
              </w:rPr>
              <w:t>Gym hygiene kit</w:t>
            </w:r>
          </w:p>
        </w:tc>
      </w:tr>
      <w:tr>
        <w:tc>
          <w:tcPr>
            <w:tcW w:type="dxa" w:w="3552"/>
            <w:vAlign w:val="center"/>
          </w:tcPr>
          <w:p>
            <w:pPr>
              <w:spacing w:after="0"/>
            </w:pPr>
            <w:r>
              <w:rPr>
                <w:sz w:val="15"/>
              </w:rPr>
              <w:t>411</w:t>
            </w:r>
          </w:p>
        </w:tc>
        <w:tc>
          <w:tcPr>
            <w:tcW w:type="dxa" w:w="3552"/>
            <w:vAlign w:val="center"/>
          </w:tcPr>
          <w:p>
            <w:pPr>
              <w:spacing w:after="0"/>
            </w:pPr>
            <w:r>
              <w:rPr>
                <w:sz w:val="15"/>
              </w:rPr>
              <w:t>Post-Workout Recovery Kit</w:t>
            </w:r>
          </w:p>
        </w:tc>
        <w:tc>
          <w:tcPr>
            <w:tcW w:type="dxa" w:w="3552"/>
            <w:vAlign w:val="center"/>
          </w:tcPr>
          <w:p>
            <w:pPr>
              <w:spacing w:after="0"/>
            </w:pPr>
            <w:r>
              <w:rPr>
                <w:sz w:val="15"/>
              </w:rPr>
              <w:t>Post-exercise recovery kit</w:t>
            </w:r>
          </w:p>
        </w:tc>
      </w:tr>
      <w:tr>
        <w:tc>
          <w:tcPr>
            <w:tcW w:type="dxa" w:w="3552"/>
            <w:vAlign w:val="center"/>
          </w:tcPr>
          <w:p>
            <w:pPr>
              <w:spacing w:after="0"/>
            </w:pPr>
            <w:r>
              <w:rPr>
                <w:sz w:val="15"/>
              </w:rPr>
              <w:t>412</w:t>
            </w:r>
          </w:p>
        </w:tc>
        <w:tc>
          <w:tcPr>
            <w:tcW w:type="dxa" w:w="3552"/>
            <w:vAlign w:val="center"/>
          </w:tcPr>
          <w:p>
            <w:pPr>
              <w:spacing w:after="0"/>
            </w:pPr>
            <w:r>
              <w:rPr>
                <w:sz w:val="15"/>
              </w:rPr>
              <w:t>Office Desk Wellness Kit</w:t>
            </w:r>
          </w:p>
        </w:tc>
        <w:tc>
          <w:tcPr>
            <w:tcW w:type="dxa" w:w="3552"/>
            <w:vAlign w:val="center"/>
          </w:tcPr>
          <w:p>
            <w:pPr>
              <w:spacing w:after="0"/>
            </w:pPr>
            <w:r>
              <w:rPr>
                <w:sz w:val="15"/>
              </w:rPr>
              <w:t>Desk/office wellness kit</w:t>
            </w:r>
          </w:p>
        </w:tc>
      </w:tr>
      <w:tr>
        <w:tc>
          <w:tcPr>
            <w:tcW w:type="dxa" w:w="3552"/>
            <w:vAlign w:val="center"/>
          </w:tcPr>
          <w:p>
            <w:pPr>
              <w:spacing w:after="0"/>
            </w:pPr>
            <w:r>
              <w:rPr>
                <w:sz w:val="15"/>
              </w:rPr>
              <w:t>413</w:t>
            </w:r>
          </w:p>
        </w:tc>
        <w:tc>
          <w:tcPr>
            <w:tcW w:type="dxa" w:w="3552"/>
            <w:vAlign w:val="center"/>
          </w:tcPr>
          <w:p>
            <w:pPr>
              <w:spacing w:after="0"/>
            </w:pPr>
            <w:r>
              <w:rPr>
                <w:sz w:val="15"/>
              </w:rPr>
              <w:t>Corporate Wellness Gift Kit</w:t>
            </w:r>
          </w:p>
        </w:tc>
        <w:tc>
          <w:tcPr>
            <w:tcW w:type="dxa" w:w="3552"/>
            <w:vAlign w:val="center"/>
          </w:tcPr>
          <w:p>
            <w:pPr>
              <w:spacing w:after="0"/>
            </w:pPr>
            <w:r>
              <w:rPr>
                <w:sz w:val="15"/>
              </w:rPr>
              <w:t>Corporate wellness gift set</w:t>
            </w:r>
          </w:p>
        </w:tc>
      </w:tr>
      <w:tr>
        <w:tc>
          <w:tcPr>
            <w:tcW w:type="dxa" w:w="3552"/>
            <w:vAlign w:val="center"/>
          </w:tcPr>
          <w:p>
            <w:pPr>
              <w:spacing w:after="0"/>
            </w:pPr>
            <w:r>
              <w:rPr>
                <w:sz w:val="15"/>
              </w:rPr>
              <w:t>414</w:t>
            </w:r>
          </w:p>
        </w:tc>
        <w:tc>
          <w:tcPr>
            <w:tcW w:type="dxa" w:w="3552"/>
            <w:vAlign w:val="center"/>
          </w:tcPr>
          <w:p>
            <w:pPr>
              <w:spacing w:after="0"/>
            </w:pPr>
            <w:r>
              <w:rPr>
                <w:sz w:val="15"/>
              </w:rPr>
              <w:t>Sleep &amp; Relaxation Kit</w:t>
            </w:r>
          </w:p>
        </w:tc>
        <w:tc>
          <w:tcPr>
            <w:tcW w:type="dxa" w:w="3552"/>
            <w:vAlign w:val="center"/>
          </w:tcPr>
          <w:p>
            <w:pPr>
              <w:spacing w:after="0"/>
            </w:pPr>
            <w:r>
              <w:rPr>
                <w:sz w:val="15"/>
              </w:rPr>
              <w:t>Sleep and relaxation kit</w:t>
            </w:r>
          </w:p>
        </w:tc>
      </w:tr>
      <w:tr>
        <w:tc>
          <w:tcPr>
            <w:tcW w:type="dxa" w:w="3552"/>
            <w:vAlign w:val="center"/>
          </w:tcPr>
          <w:p>
            <w:pPr>
              <w:spacing w:after="0"/>
            </w:pPr>
            <w:r>
              <w:rPr>
                <w:sz w:val="15"/>
              </w:rPr>
              <w:t>415</w:t>
            </w:r>
          </w:p>
        </w:tc>
        <w:tc>
          <w:tcPr>
            <w:tcW w:type="dxa" w:w="3552"/>
            <w:vAlign w:val="center"/>
          </w:tcPr>
          <w:p>
            <w:pPr>
              <w:spacing w:after="0"/>
            </w:pPr>
            <w:r>
              <w:rPr>
                <w:sz w:val="15"/>
              </w:rPr>
              <w:t>Spa-at-Home Kit</w:t>
            </w:r>
          </w:p>
        </w:tc>
        <w:tc>
          <w:tcPr>
            <w:tcW w:type="dxa" w:w="3552"/>
            <w:vAlign w:val="center"/>
          </w:tcPr>
          <w:p>
            <w:pPr>
              <w:spacing w:after="0"/>
            </w:pPr>
            <w:r>
              <w:rPr>
                <w:sz w:val="15"/>
              </w:rPr>
              <w:t>Home spa kit</w:t>
            </w:r>
          </w:p>
        </w:tc>
      </w:tr>
      <w:tr>
        <w:tc>
          <w:tcPr>
            <w:tcW w:type="dxa" w:w="3552"/>
            <w:vAlign w:val="center"/>
          </w:tcPr>
          <w:p>
            <w:pPr>
              <w:spacing w:after="0"/>
            </w:pPr>
            <w:r>
              <w:rPr>
                <w:sz w:val="15"/>
              </w:rPr>
              <w:t>416</w:t>
            </w:r>
          </w:p>
        </w:tc>
        <w:tc>
          <w:tcPr>
            <w:tcW w:type="dxa" w:w="3552"/>
            <w:vAlign w:val="center"/>
          </w:tcPr>
          <w:p>
            <w:pPr>
              <w:spacing w:after="0"/>
            </w:pPr>
            <w:r>
              <w:rPr>
                <w:sz w:val="15"/>
              </w:rPr>
              <w:t>Bath Ritual Kit</w:t>
            </w:r>
          </w:p>
        </w:tc>
        <w:tc>
          <w:tcPr>
            <w:tcW w:type="dxa" w:w="3552"/>
            <w:vAlign w:val="center"/>
          </w:tcPr>
          <w:p>
            <w:pPr>
              <w:spacing w:after="0"/>
            </w:pPr>
            <w:r>
              <w:rPr>
                <w:sz w:val="15"/>
              </w:rPr>
              <w:t>Bath ritual collection</w:t>
            </w:r>
          </w:p>
        </w:tc>
      </w:tr>
      <w:tr>
        <w:tc>
          <w:tcPr>
            <w:tcW w:type="dxa" w:w="3552"/>
            <w:vAlign w:val="center"/>
          </w:tcPr>
          <w:p>
            <w:pPr>
              <w:spacing w:after="0"/>
            </w:pPr>
            <w:r>
              <w:rPr>
                <w:sz w:val="15"/>
              </w:rPr>
              <w:t>417</w:t>
            </w:r>
          </w:p>
        </w:tc>
        <w:tc>
          <w:tcPr>
            <w:tcW w:type="dxa" w:w="3552"/>
            <w:vAlign w:val="center"/>
          </w:tcPr>
          <w:p>
            <w:pPr>
              <w:spacing w:after="0"/>
            </w:pPr>
            <w:r>
              <w:rPr>
                <w:sz w:val="15"/>
              </w:rPr>
              <w:t>Body Care Ritual Kit</w:t>
            </w:r>
          </w:p>
        </w:tc>
        <w:tc>
          <w:tcPr>
            <w:tcW w:type="dxa" w:w="3552"/>
            <w:vAlign w:val="center"/>
          </w:tcPr>
          <w:p>
            <w:pPr>
              <w:spacing w:after="0"/>
            </w:pPr>
            <w:r>
              <w:rPr>
                <w:sz w:val="15"/>
              </w:rPr>
              <w:t>Body-care ritual collection</w:t>
            </w:r>
          </w:p>
        </w:tc>
      </w:tr>
      <w:tr>
        <w:tc>
          <w:tcPr>
            <w:tcW w:type="dxa" w:w="3552"/>
            <w:vAlign w:val="center"/>
          </w:tcPr>
          <w:p>
            <w:pPr>
              <w:spacing w:after="0"/>
            </w:pPr>
            <w:r>
              <w:rPr>
                <w:sz w:val="15"/>
              </w:rPr>
              <w:t>418</w:t>
            </w:r>
          </w:p>
        </w:tc>
        <w:tc>
          <w:tcPr>
            <w:tcW w:type="dxa" w:w="3552"/>
            <w:vAlign w:val="center"/>
          </w:tcPr>
          <w:p>
            <w:pPr>
              <w:spacing w:after="0"/>
            </w:pPr>
            <w:r>
              <w:rPr>
                <w:sz w:val="15"/>
              </w:rPr>
              <w:t>Hair Care Ritual Kit</w:t>
            </w:r>
          </w:p>
        </w:tc>
        <w:tc>
          <w:tcPr>
            <w:tcW w:type="dxa" w:w="3552"/>
            <w:vAlign w:val="center"/>
          </w:tcPr>
          <w:p>
            <w:pPr>
              <w:spacing w:after="0"/>
            </w:pPr>
            <w:r>
              <w:rPr>
                <w:sz w:val="15"/>
              </w:rPr>
              <w:t>Hair-care ritual collection</w:t>
            </w:r>
          </w:p>
        </w:tc>
      </w:tr>
      <w:tr>
        <w:tc>
          <w:tcPr>
            <w:tcW w:type="dxa" w:w="3552"/>
            <w:vAlign w:val="center"/>
          </w:tcPr>
          <w:p>
            <w:pPr>
              <w:spacing w:after="0"/>
            </w:pPr>
            <w:r>
              <w:rPr>
                <w:sz w:val="15"/>
              </w:rPr>
              <w:t>419</w:t>
            </w:r>
          </w:p>
        </w:tc>
        <w:tc>
          <w:tcPr>
            <w:tcW w:type="dxa" w:w="3552"/>
            <w:vAlign w:val="center"/>
          </w:tcPr>
          <w:p>
            <w:pPr>
              <w:spacing w:after="0"/>
            </w:pPr>
            <w:r>
              <w:rPr>
                <w:sz w:val="15"/>
              </w:rPr>
              <w:t>Skin Care Ritual Kit</w:t>
            </w:r>
          </w:p>
        </w:tc>
        <w:tc>
          <w:tcPr>
            <w:tcW w:type="dxa" w:w="3552"/>
            <w:vAlign w:val="center"/>
          </w:tcPr>
          <w:p>
            <w:pPr>
              <w:spacing w:after="0"/>
            </w:pPr>
            <w:r>
              <w:rPr>
                <w:sz w:val="15"/>
              </w:rPr>
              <w:t>Skin-care ritual collection</w:t>
            </w:r>
          </w:p>
        </w:tc>
      </w:tr>
      <w:tr>
        <w:tc>
          <w:tcPr>
            <w:tcW w:type="dxa" w:w="3552"/>
            <w:vAlign w:val="center"/>
          </w:tcPr>
          <w:p>
            <w:pPr>
              <w:spacing w:after="0"/>
            </w:pPr>
            <w:r>
              <w:rPr>
                <w:sz w:val="15"/>
              </w:rPr>
              <w:t>420</w:t>
            </w:r>
          </w:p>
        </w:tc>
        <w:tc>
          <w:tcPr>
            <w:tcW w:type="dxa" w:w="3552"/>
            <w:vAlign w:val="center"/>
          </w:tcPr>
          <w:p>
            <w:pPr>
              <w:spacing w:after="0"/>
            </w:pPr>
            <w:r>
              <w:rPr>
                <w:sz w:val="15"/>
              </w:rPr>
              <w:t>Premium Hand Care Set</w:t>
            </w:r>
          </w:p>
        </w:tc>
        <w:tc>
          <w:tcPr>
            <w:tcW w:type="dxa" w:w="3552"/>
            <w:vAlign w:val="center"/>
          </w:tcPr>
          <w:p>
            <w:pPr>
              <w:spacing w:after="0"/>
            </w:pPr>
            <w:r>
              <w:rPr>
                <w:sz w:val="15"/>
              </w:rPr>
              <w:t>Premium hand-care set</w:t>
            </w:r>
          </w:p>
        </w:tc>
      </w:tr>
      <w:tr>
        <w:tc>
          <w:tcPr>
            <w:tcW w:type="dxa" w:w="3552"/>
            <w:vAlign w:val="center"/>
          </w:tcPr>
          <w:p>
            <w:pPr>
              <w:spacing w:after="0"/>
            </w:pPr>
            <w:r>
              <w:rPr>
                <w:sz w:val="15"/>
              </w:rPr>
              <w:t>421</w:t>
            </w:r>
          </w:p>
        </w:tc>
        <w:tc>
          <w:tcPr>
            <w:tcW w:type="dxa" w:w="3552"/>
            <w:vAlign w:val="center"/>
          </w:tcPr>
          <w:p>
            <w:pPr>
              <w:spacing w:after="0"/>
            </w:pPr>
            <w:r>
              <w:rPr>
                <w:sz w:val="15"/>
              </w:rPr>
              <w:t>Premium Oral Care Set</w:t>
            </w:r>
          </w:p>
        </w:tc>
        <w:tc>
          <w:tcPr>
            <w:tcW w:type="dxa" w:w="3552"/>
            <w:vAlign w:val="center"/>
          </w:tcPr>
          <w:p>
            <w:pPr>
              <w:spacing w:after="0"/>
            </w:pPr>
            <w:r>
              <w:rPr>
                <w:sz w:val="15"/>
              </w:rPr>
              <w:t>Premium oral-care set</w:t>
            </w:r>
          </w:p>
        </w:tc>
      </w:tr>
      <w:tr>
        <w:tc>
          <w:tcPr>
            <w:tcW w:type="dxa" w:w="3552"/>
            <w:vAlign w:val="center"/>
          </w:tcPr>
          <w:p>
            <w:pPr>
              <w:spacing w:after="0"/>
            </w:pPr>
            <w:r>
              <w:rPr>
                <w:sz w:val="15"/>
              </w:rPr>
              <w:t>422</w:t>
            </w:r>
          </w:p>
        </w:tc>
        <w:tc>
          <w:tcPr>
            <w:tcW w:type="dxa" w:w="3552"/>
            <w:vAlign w:val="center"/>
          </w:tcPr>
          <w:p>
            <w:pPr>
              <w:spacing w:after="0"/>
            </w:pPr>
            <w:r>
              <w:rPr>
                <w:sz w:val="15"/>
              </w:rPr>
              <w:t>Luxury Guest Amenity Kit</w:t>
            </w:r>
          </w:p>
        </w:tc>
        <w:tc>
          <w:tcPr>
            <w:tcW w:type="dxa" w:w="3552"/>
            <w:vAlign w:val="center"/>
          </w:tcPr>
          <w:p>
            <w:pPr>
              <w:spacing w:after="0"/>
            </w:pPr>
            <w:r>
              <w:rPr>
                <w:sz w:val="15"/>
              </w:rPr>
              <w:t>Luxury guest amenity kit</w:t>
            </w:r>
          </w:p>
        </w:tc>
      </w:tr>
      <w:tr>
        <w:tc>
          <w:tcPr>
            <w:tcW w:type="dxa" w:w="3552"/>
            <w:vAlign w:val="center"/>
          </w:tcPr>
          <w:p>
            <w:pPr>
              <w:spacing w:after="0"/>
            </w:pPr>
            <w:r>
              <w:rPr>
                <w:sz w:val="15"/>
              </w:rPr>
              <w:t>423</w:t>
            </w:r>
          </w:p>
        </w:tc>
        <w:tc>
          <w:tcPr>
            <w:tcW w:type="dxa" w:w="3552"/>
            <w:vAlign w:val="center"/>
          </w:tcPr>
          <w:p>
            <w:pPr>
              <w:spacing w:after="0"/>
            </w:pPr>
            <w:r>
              <w:rPr>
                <w:sz w:val="15"/>
              </w:rPr>
              <w:t>Hotel Executive Amenity Kit</w:t>
            </w:r>
          </w:p>
        </w:tc>
        <w:tc>
          <w:tcPr>
            <w:tcW w:type="dxa" w:w="3552"/>
            <w:vAlign w:val="center"/>
          </w:tcPr>
          <w:p>
            <w:pPr>
              <w:spacing w:after="0"/>
            </w:pPr>
            <w:r>
              <w:rPr>
                <w:sz w:val="15"/>
              </w:rPr>
              <w:t>Executive hotel amenity kit</w:t>
            </w:r>
          </w:p>
        </w:tc>
      </w:tr>
      <w:tr>
        <w:tc>
          <w:tcPr>
            <w:tcW w:type="dxa" w:w="3552"/>
            <w:vAlign w:val="center"/>
          </w:tcPr>
          <w:p>
            <w:pPr>
              <w:spacing w:after="0"/>
            </w:pPr>
            <w:r>
              <w:rPr>
                <w:sz w:val="15"/>
              </w:rPr>
              <w:t>424</w:t>
            </w:r>
          </w:p>
        </w:tc>
        <w:tc>
          <w:tcPr>
            <w:tcW w:type="dxa" w:w="3552"/>
            <w:vAlign w:val="center"/>
          </w:tcPr>
          <w:p>
            <w:pPr>
              <w:spacing w:after="0"/>
            </w:pPr>
            <w:r>
              <w:rPr>
                <w:sz w:val="15"/>
              </w:rPr>
              <w:t>Hospital Attendant Comfort Kit</w:t>
            </w:r>
          </w:p>
        </w:tc>
        <w:tc>
          <w:tcPr>
            <w:tcW w:type="dxa" w:w="3552"/>
            <w:vAlign w:val="center"/>
          </w:tcPr>
          <w:p>
            <w:pPr>
              <w:spacing w:after="0"/>
            </w:pPr>
            <w:r>
              <w:rPr>
                <w:sz w:val="15"/>
              </w:rPr>
              <w:t>Hospital attendant comfort kit</w:t>
            </w:r>
          </w:p>
        </w:tc>
      </w:tr>
      <w:tr>
        <w:tc>
          <w:tcPr>
            <w:tcW w:type="dxa" w:w="3552"/>
            <w:vAlign w:val="center"/>
          </w:tcPr>
          <w:p>
            <w:pPr>
              <w:spacing w:after="0"/>
            </w:pPr>
            <w:r>
              <w:rPr>
                <w:sz w:val="15"/>
              </w:rPr>
              <w:t>425</w:t>
            </w:r>
          </w:p>
        </w:tc>
        <w:tc>
          <w:tcPr>
            <w:tcW w:type="dxa" w:w="3552"/>
            <w:vAlign w:val="center"/>
          </w:tcPr>
          <w:p>
            <w:pPr>
              <w:spacing w:after="0"/>
            </w:pPr>
            <w:r>
              <w:rPr>
                <w:sz w:val="15"/>
              </w:rPr>
              <w:t>Home Recovery Comfort Kit</w:t>
            </w:r>
          </w:p>
        </w:tc>
        <w:tc>
          <w:tcPr>
            <w:tcW w:type="dxa" w:w="3552"/>
            <w:vAlign w:val="center"/>
          </w:tcPr>
          <w:p>
            <w:pPr>
              <w:spacing w:after="0"/>
            </w:pPr>
            <w:r>
              <w:rPr>
                <w:sz w:val="15"/>
              </w:rPr>
              <w:t>Home recovery comfort kit</w:t>
            </w:r>
          </w:p>
        </w:tc>
      </w:tr>
      <w:tr>
        <w:tc>
          <w:tcPr>
            <w:tcW w:type="dxa" w:w="3552"/>
            <w:vAlign w:val="center"/>
          </w:tcPr>
          <w:p>
            <w:pPr>
              <w:spacing w:after="0"/>
            </w:pPr>
            <w:r>
              <w:rPr>
                <w:sz w:val="15"/>
              </w:rPr>
              <w:t>426</w:t>
            </w:r>
          </w:p>
        </w:tc>
        <w:tc>
          <w:tcPr>
            <w:tcW w:type="dxa" w:w="3552"/>
            <w:vAlign w:val="center"/>
          </w:tcPr>
          <w:p>
            <w:pPr>
              <w:spacing w:after="0"/>
            </w:pPr>
            <w:r>
              <w:rPr>
                <w:sz w:val="15"/>
              </w:rPr>
              <w:t>Wellness Subscription Box</w:t>
            </w:r>
          </w:p>
        </w:tc>
        <w:tc>
          <w:tcPr>
            <w:tcW w:type="dxa" w:w="3552"/>
            <w:vAlign w:val="center"/>
          </w:tcPr>
          <w:p>
            <w:pPr>
              <w:spacing w:after="0"/>
            </w:pPr>
            <w:r>
              <w:rPr>
                <w:sz w:val="15"/>
              </w:rPr>
              <w:t>Recurring wellness subscription box</w:t>
            </w:r>
          </w:p>
        </w:tc>
      </w:tr>
      <w:tr>
        <w:tc>
          <w:tcPr>
            <w:tcW w:type="dxa" w:w="3552"/>
            <w:vAlign w:val="center"/>
          </w:tcPr>
          <w:p>
            <w:pPr>
              <w:spacing w:after="0"/>
            </w:pPr>
            <w:r>
              <w:rPr>
                <w:sz w:val="15"/>
              </w:rPr>
              <w:t>427</w:t>
            </w:r>
          </w:p>
        </w:tc>
        <w:tc>
          <w:tcPr>
            <w:tcW w:type="dxa" w:w="3552"/>
            <w:vAlign w:val="center"/>
          </w:tcPr>
          <w:p>
            <w:pPr>
              <w:spacing w:after="0"/>
            </w:pPr>
            <w:r>
              <w:rPr>
                <w:sz w:val="15"/>
              </w:rPr>
              <w:t>Seasonal Self-Care Box</w:t>
            </w:r>
          </w:p>
        </w:tc>
        <w:tc>
          <w:tcPr>
            <w:tcW w:type="dxa" w:w="3552"/>
            <w:vAlign w:val="center"/>
          </w:tcPr>
          <w:p>
            <w:pPr>
              <w:spacing w:after="0"/>
            </w:pPr>
            <w:r>
              <w:rPr>
                <w:sz w:val="15"/>
              </w:rPr>
              <w:t>Seasonal self-care gift box</w:t>
            </w:r>
          </w:p>
        </w:tc>
      </w:tr>
      <w:tr>
        <w:tc>
          <w:tcPr>
            <w:tcW w:type="dxa" w:w="3552"/>
            <w:vAlign w:val="center"/>
          </w:tcPr>
          <w:p>
            <w:pPr>
              <w:spacing w:after="0"/>
            </w:pPr>
            <w:r>
              <w:rPr>
                <w:sz w:val="15"/>
              </w:rPr>
              <w:t>428</w:t>
            </w:r>
          </w:p>
        </w:tc>
        <w:tc>
          <w:tcPr>
            <w:tcW w:type="dxa" w:w="3552"/>
            <w:vAlign w:val="center"/>
          </w:tcPr>
          <w:p>
            <w:pPr>
              <w:spacing w:after="0"/>
            </w:pPr>
            <w:r>
              <w:rPr>
                <w:sz w:val="15"/>
              </w:rPr>
              <w:t>Festive Wellness Gift Box</w:t>
            </w:r>
          </w:p>
        </w:tc>
        <w:tc>
          <w:tcPr>
            <w:tcW w:type="dxa" w:w="3552"/>
            <w:vAlign w:val="center"/>
          </w:tcPr>
          <w:p>
            <w:pPr>
              <w:spacing w:after="0"/>
            </w:pPr>
            <w:r>
              <w:rPr>
                <w:sz w:val="15"/>
              </w:rPr>
              <w:t>Festive wellness gift box</w:t>
            </w:r>
          </w:p>
        </w:tc>
      </w:tr>
      <w:tr>
        <w:tc>
          <w:tcPr>
            <w:tcW w:type="dxa" w:w="3552"/>
            <w:vAlign w:val="center"/>
          </w:tcPr>
          <w:p>
            <w:pPr>
              <w:spacing w:after="0"/>
            </w:pPr>
            <w:r>
              <w:rPr>
                <w:sz w:val="15"/>
              </w:rPr>
              <w:t>429</w:t>
            </w:r>
          </w:p>
        </w:tc>
        <w:tc>
          <w:tcPr>
            <w:tcW w:type="dxa" w:w="3552"/>
            <w:vAlign w:val="center"/>
          </w:tcPr>
          <w:p>
            <w:pPr>
              <w:spacing w:after="0"/>
            </w:pPr>
            <w:r>
              <w:rPr>
                <w:sz w:val="15"/>
              </w:rPr>
              <w:t>KYORP Signature Wellness Box</w:t>
            </w:r>
          </w:p>
        </w:tc>
        <w:tc>
          <w:tcPr>
            <w:tcW w:type="dxa" w:w="3552"/>
            <w:vAlign w:val="center"/>
          </w:tcPr>
          <w:p>
            <w:pPr>
              <w:spacing w:after="0"/>
            </w:pPr>
            <w:r>
              <w:rPr>
                <w:sz w:val="15"/>
              </w:rPr>
              <w:t>Premium curated KYORP wellness collection</w:t>
            </w:r>
          </w:p>
        </w:tc>
      </w:tr>
    </w:tbl>
    <w:p>
      <w:pPr>
        <w:spacing w:before="160"/>
      </w:pPr>
      <w:r>
        <w:rPr>
          <w:b/>
          <w:sz w:val="22"/>
        </w:rPr>
        <w:t>DIAGNOSTICS — 8 PRODUCT FAMILIES (SEPARATE FROM SKU 001–429)</w:t>
      </w:r>
    </w:p>
    <w:p>
      <w:pPr>
        <w:pStyle w:val="ListNumber"/>
        <w:spacing w:after="0"/>
      </w:pPr>
      <w:r>
        <w:rPr>
          <w:sz w:val="17"/>
        </w:rPr>
        <w:t>Vitamin Deficiency Test Kits</w:t>
      </w:r>
    </w:p>
    <w:p>
      <w:pPr>
        <w:pStyle w:val="ListNumber"/>
        <w:spacing w:after="0"/>
      </w:pPr>
      <w:r>
        <w:rPr>
          <w:sz w:val="17"/>
        </w:rPr>
        <w:t>HbA1c Monitoring Kit</w:t>
      </w:r>
    </w:p>
    <w:p>
      <w:pPr>
        <w:pStyle w:val="ListNumber"/>
        <w:spacing w:after="0"/>
      </w:pPr>
      <w:r>
        <w:rPr>
          <w:sz w:val="17"/>
        </w:rPr>
        <w:t>Cholesterol Test Kit</w:t>
      </w:r>
    </w:p>
    <w:p>
      <w:pPr>
        <w:pStyle w:val="ListNumber"/>
        <w:spacing w:after="0"/>
      </w:pPr>
      <w:r>
        <w:rPr>
          <w:sz w:val="17"/>
        </w:rPr>
        <w:t>Pregnancy Test Kits</w:t>
      </w:r>
    </w:p>
    <w:p>
      <w:pPr>
        <w:pStyle w:val="ListNumber"/>
        <w:spacing w:after="0"/>
      </w:pPr>
      <w:r>
        <w:rPr>
          <w:sz w:val="17"/>
        </w:rPr>
        <w:t>Ovulation Predictor Kits</w:t>
      </w:r>
    </w:p>
    <w:p>
      <w:pPr>
        <w:pStyle w:val="ListNumber"/>
        <w:spacing w:after="0"/>
      </w:pPr>
      <w:r>
        <w:rPr>
          <w:sz w:val="17"/>
        </w:rPr>
        <w:t>UTI Test Strips</w:t>
      </w:r>
    </w:p>
    <w:p>
      <w:pPr>
        <w:pStyle w:val="ListNumber"/>
        <w:spacing w:after="0"/>
      </w:pPr>
      <w:r>
        <w:rPr>
          <w:sz w:val="17"/>
        </w:rPr>
        <w:t>Gut Microbiome Kit</w:t>
      </w:r>
    </w:p>
    <w:p>
      <w:pPr>
        <w:pStyle w:val="ListNumber"/>
        <w:spacing w:after="0"/>
      </w:pPr>
      <w:r>
        <w:rPr>
          <w:sz w:val="17"/>
        </w:rPr>
        <w:t>Skin Analysis System</w:t>
      </w:r>
    </w:p>
    <w:p>
      <w:r>
        <w:br w:type="page"/>
      </w:r>
    </w:p>
    <w:p>
      <w:pPr>
        <w:jc w:val="center"/>
      </w:pPr>
      <w:r>
        <w:rPr>
          <w:b/>
          <w:sz w:val="24"/>
        </w:rPr>
        <w:t>APPENDIX A — KYORP MASTER PORTFOLIO VISUAL CATALOG</w:t>
      </w:r>
    </w:p>
    <w:p>
      <w:pPr>
        <w:jc w:val="center"/>
      </w:pPr>
      <w:r>
        <w:rPr>
          <w:sz w:val="17"/>
        </w:rPr>
        <w:t>The supplied portfolio artwork is retained here as the visual source for the complete numbered SKU architecture.</w:t>
      </w:r>
    </w:p>
    <w:p>
      <w:pPr>
        <w:jc w:val="center"/>
      </w:pPr>
      <w:r>
        <w:drawing>
          <wp:inline xmlns:a="http://schemas.openxmlformats.org/drawingml/2006/main" xmlns:pic="http://schemas.openxmlformats.org/drawingml/2006/picture">
            <wp:extent cx="6629400" cy="4419600"/>
            <wp:docPr id="2" name="Picture 2"/>
            <wp:cNvGraphicFramePr>
              <a:graphicFrameLocks noChangeAspect="1"/>
            </wp:cNvGraphicFramePr>
            <a:graphic>
              <a:graphicData uri="http://schemas.openxmlformats.org/drawingml/2006/picture">
                <pic:pic>
                  <pic:nvPicPr>
                    <pic:cNvPr id="0" name="KYORP product portfolio catalog.png"/>
                    <pic:cNvPicPr/>
                  </pic:nvPicPr>
                  <pic:blipFill>
                    <a:blip r:embed="rId10"/>
                    <a:stretch>
                      <a:fillRect/>
                    </a:stretch>
                  </pic:blipFill>
                  <pic:spPr>
                    <a:xfrm>
                      <a:off x="0" y="0"/>
                      <a:ext cx="6629400" cy="4419600"/>
                    </a:xfrm>
                    <a:prstGeom prst="rect"/>
                  </pic:spPr>
                </pic:pic>
              </a:graphicData>
            </a:graphic>
          </wp:inline>
        </w:drawing>
      </w:r>
    </w:p>
    <w:p>
      <w:pPr>
        <w:spacing w:before="160"/>
      </w:pPr>
      <w:r>
        <w:rPr>
          <w:b/>
          <w:sz w:val="22"/>
        </w:rPr>
        <w:t>CONTROL NOTE</w:t>
      </w:r>
    </w:p>
    <w:p>
      <w:pPr>
        <w:pStyle w:val="ListBullet"/>
        <w:spacing w:after="40"/>
      </w:pPr>
      <w:r>
        <w:rPr>
          <w:sz w:val="16"/>
        </w:rPr>
        <w:t>The supplied visual artwork is headed “KYORP – COMPLETE PRODUCT PORTFOLIO (419 SKUs)” but visibly carries numbered products through SKU 429. For the controlled master, the numbered architecture is treated as 001–429, consistent with the established KYORP master structure.</w:t>
      </w:r>
    </w:p>
    <w:p>
      <w:pPr>
        <w:pStyle w:val="ListBullet"/>
        <w:spacing w:after="40"/>
      </w:pPr>
      <w:r>
        <w:rPr>
          <w:sz w:val="16"/>
        </w:rPr>
        <w:t>The 8 Diagnostics panels are product families and are not assigned new numbers in this 001–429 register.</w:t>
      </w:r>
    </w:p>
    <w:p>
      <w:pPr>
        <w:pStyle w:val="ListBullet"/>
        <w:spacing w:after="40"/>
      </w:pPr>
      <w:r>
        <w:rPr>
          <w:sz w:val="16"/>
        </w:rPr>
        <w:t>The master architecture must not be renumbered or altered without KYORP India Private Limited approval.</w:t>
      </w:r>
    </w:p>
    <w:p>
      <w:pPr>
        <w:pStyle w:val="ListBullet"/>
        <w:spacing w:after="40"/>
      </w:pPr>
      <w:r>
        <w:rPr>
          <w:sz w:val="16"/>
        </w:rPr>
        <w:t>The current written records available in the workspace do not contain finalized written names for every SKU 077–429; therefore this document does not fabricate names. The visual catalogue is embedded as the authoritative visual reference for those entries.</w:t>
      </w:r>
    </w:p>
    <w:p>
      <w:pPr>
        <w:spacing w:before="200"/>
      </w:pPr>
      <w:r>
        <w:rPr>
          <w:b/>
          <w:sz w:val="22"/>
        </w:rPr>
        <w:t>HYGIENE &amp; CLEANSING — FORMULATION EXPANSION</w:t>
      </w:r>
    </w:p>
    <w:p>
      <w:r>
        <w:rPr>
          <w:sz w:val="17"/>
        </w:rPr>
        <w:t>Added to the Body Science / cleansing development scope without changing the frozen 001–429 SKU numbering.</w:t>
      </w:r>
    </w:p>
    <w:tbl>
      <w:tblPr>
        <w:tblStyle w:val="TableGrid"/>
        <w:tblW w:type="auto" w:w="0"/>
        <w:tblLook w:firstColumn="1" w:firstRow="1" w:lastColumn="0" w:lastRow="0" w:noHBand="0" w:noVBand="1" w:val="04A0"/>
      </w:tblPr>
      <w:tblGrid>
        <w:gridCol w:w="5328"/>
        <w:gridCol w:w="5328"/>
      </w:tblGrid>
      <w:tr>
        <w:tc>
          <w:tcPr>
            <w:tcW w:type="dxa" w:w="5328"/>
          </w:tcPr>
          <w:p>
            <w:r>
              <w:rPr>
                <w:b/>
                <w:sz w:val="16"/>
              </w:rPr>
              <w:t>Formulation Group</w:t>
            </w:r>
          </w:p>
        </w:tc>
        <w:tc>
          <w:tcPr>
            <w:tcW w:type="dxa" w:w="5328"/>
          </w:tcPr>
          <w:p>
            <w:r>
              <w:rPr>
                <w:b/>
                <w:sz w:val="16"/>
              </w:rPr>
              <w:t>Product Formulation / Category</w:t>
            </w:r>
          </w:p>
        </w:tc>
      </w:tr>
      <w:tr>
        <w:tc>
          <w:tcPr>
            <w:tcW w:type="dxa" w:w="5328"/>
          </w:tcPr>
          <w:p>
            <w:r>
              <w:rPr>
                <w:sz w:val="16"/>
              </w:rPr>
              <w:t>Body wash</w:t>
            </w:r>
          </w:p>
        </w:tc>
        <w:tc>
          <w:tcPr>
            <w:tcW w:type="dxa" w:w="5328"/>
          </w:tcPr>
          <w:p>
            <w:r>
              <w:rPr>
                <w:sz w:val="16"/>
              </w:rPr>
              <w:t>Liquid body wash / shower gel</w:t>
            </w:r>
          </w:p>
        </w:tc>
      </w:tr>
      <w:tr>
        <w:tc>
          <w:tcPr>
            <w:tcW w:type="dxa" w:w="5328"/>
          </w:tcPr>
          <w:p>
            <w:r>
              <w:rPr>
                <w:sz w:val="16"/>
              </w:rPr>
              <w:t>Hand wash</w:t>
            </w:r>
          </w:p>
        </w:tc>
        <w:tc>
          <w:tcPr>
            <w:tcW w:type="dxa" w:w="5328"/>
          </w:tcPr>
          <w:p>
            <w:r>
              <w:rPr>
                <w:sz w:val="16"/>
              </w:rPr>
              <w:t>Liquid hand wash</w:t>
            </w:r>
          </w:p>
        </w:tc>
      </w:tr>
      <w:tr>
        <w:tc>
          <w:tcPr>
            <w:tcW w:type="dxa" w:w="5328"/>
          </w:tcPr>
          <w:p>
            <w:r>
              <w:rPr>
                <w:sz w:val="16"/>
              </w:rPr>
              <w:t>Sanitiser</w:t>
            </w:r>
          </w:p>
        </w:tc>
        <w:tc>
          <w:tcPr>
            <w:tcW w:type="dxa" w:w="5328"/>
          </w:tcPr>
          <w:p>
            <w:r>
              <w:rPr>
                <w:sz w:val="16"/>
              </w:rPr>
              <w:t>Alcohol-based hand sanitiser / hand rub</w:t>
            </w:r>
          </w:p>
        </w:tc>
      </w:tr>
      <w:tr>
        <w:tc>
          <w:tcPr>
            <w:tcW w:type="dxa" w:w="5328"/>
          </w:tcPr>
          <w:p>
            <w:r>
              <w:rPr>
                <w:sz w:val="16"/>
              </w:rPr>
              <w:t>Sanitiser</w:t>
            </w:r>
          </w:p>
        </w:tc>
        <w:tc>
          <w:tcPr>
            <w:tcW w:type="dxa" w:w="5328"/>
          </w:tcPr>
          <w:p>
            <w:r>
              <w:rPr>
                <w:sz w:val="16"/>
              </w:rPr>
              <w:t>Non-alcohol sanitising gel, where appropriate</w:t>
            </w:r>
          </w:p>
        </w:tc>
      </w:tr>
      <w:tr>
        <w:tc>
          <w:tcPr>
            <w:tcW w:type="dxa" w:w="5328"/>
          </w:tcPr>
          <w:p>
            <w:r>
              <w:rPr>
                <w:sz w:val="16"/>
              </w:rPr>
              <w:t>Soap / Bar</w:t>
            </w:r>
          </w:p>
        </w:tc>
        <w:tc>
          <w:tcPr>
            <w:tcW w:type="dxa" w:w="5328"/>
          </w:tcPr>
          <w:p>
            <w:r>
              <w:rPr>
                <w:sz w:val="16"/>
              </w:rPr>
              <w:t>Bathing soap bar</w:t>
            </w:r>
          </w:p>
        </w:tc>
      </w:tr>
      <w:tr>
        <w:tc>
          <w:tcPr>
            <w:tcW w:type="dxa" w:w="5328"/>
          </w:tcPr>
          <w:p>
            <w:r>
              <w:rPr>
                <w:sz w:val="16"/>
              </w:rPr>
              <w:t>Soap / Bar</w:t>
            </w:r>
          </w:p>
        </w:tc>
        <w:tc>
          <w:tcPr>
            <w:tcW w:type="dxa" w:w="5328"/>
          </w:tcPr>
          <w:p>
            <w:r>
              <w:rPr>
                <w:sz w:val="16"/>
              </w:rPr>
              <w:t>Syndet cleansing bar</w:t>
            </w:r>
          </w:p>
        </w:tc>
      </w:tr>
      <w:tr>
        <w:tc>
          <w:tcPr>
            <w:tcW w:type="dxa" w:w="5328"/>
          </w:tcPr>
          <w:p>
            <w:r>
              <w:rPr>
                <w:sz w:val="16"/>
              </w:rPr>
              <w:t>Soap / Bar</w:t>
            </w:r>
          </w:p>
        </w:tc>
        <w:tc>
          <w:tcPr>
            <w:tcW w:type="dxa" w:w="5328"/>
          </w:tcPr>
          <w:p>
            <w:r>
              <w:rPr>
                <w:sz w:val="16"/>
              </w:rPr>
              <w:t>Moisturising cleansing bar</w:t>
            </w:r>
          </w:p>
        </w:tc>
      </w:tr>
      <w:tr>
        <w:tc>
          <w:tcPr>
            <w:tcW w:type="dxa" w:w="5328"/>
          </w:tcPr>
          <w:p>
            <w:r>
              <w:rPr>
                <w:sz w:val="16"/>
              </w:rPr>
              <w:t>Soap / Bar</w:t>
            </w:r>
          </w:p>
        </w:tc>
        <w:tc>
          <w:tcPr>
            <w:tcW w:type="dxa" w:w="5328"/>
          </w:tcPr>
          <w:p>
            <w:r>
              <w:rPr>
                <w:sz w:val="16"/>
              </w:rPr>
              <w:t>Herbal / botanical cleansing bar</w:t>
            </w:r>
          </w:p>
        </w:tc>
      </w:tr>
      <w:tr>
        <w:tc>
          <w:tcPr>
            <w:tcW w:type="dxa" w:w="5328"/>
          </w:tcPr>
          <w:p>
            <w:r>
              <w:rPr>
                <w:sz w:val="16"/>
              </w:rPr>
              <w:t>Soap / Bar</w:t>
            </w:r>
          </w:p>
        </w:tc>
        <w:tc>
          <w:tcPr>
            <w:tcW w:type="dxa" w:w="5328"/>
          </w:tcPr>
          <w:p>
            <w:r>
              <w:rPr>
                <w:sz w:val="16"/>
              </w:rPr>
              <w:t>Specialty / medicated cleansing bar, where applicable</w:t>
            </w:r>
          </w:p>
        </w:tc>
      </w:tr>
      <w:tr>
        <w:tc>
          <w:tcPr>
            <w:tcW w:type="dxa" w:w="5328"/>
          </w:tcPr>
          <w:p>
            <w:r>
              <w:rPr>
                <w:sz w:val="16"/>
              </w:rPr>
              <w:t>Body cleansing</w:t>
            </w:r>
          </w:p>
        </w:tc>
        <w:tc>
          <w:tcPr>
            <w:tcW w:type="dxa" w:w="5328"/>
          </w:tcPr>
          <w:p>
            <w:r>
              <w:rPr>
                <w:sz w:val="16"/>
              </w:rPr>
              <w:t>Cleansing foam</w:t>
            </w:r>
          </w:p>
        </w:tc>
      </w:tr>
      <w:tr>
        <w:tc>
          <w:tcPr>
            <w:tcW w:type="dxa" w:w="5328"/>
          </w:tcPr>
          <w:p>
            <w:r>
              <w:rPr>
                <w:sz w:val="16"/>
              </w:rPr>
              <w:t>Body exfoliation</w:t>
            </w:r>
          </w:p>
        </w:tc>
        <w:tc>
          <w:tcPr>
            <w:tcW w:type="dxa" w:w="5328"/>
          </w:tcPr>
          <w:p>
            <w:r>
              <w:rPr>
                <w:sz w:val="16"/>
              </w:rPr>
              <w:t>Body scrub / exfoliating wash</w:t>
            </w:r>
          </w:p>
        </w:tc>
      </w:tr>
      <w:tr>
        <w:tc>
          <w:tcPr>
            <w:tcW w:type="dxa" w:w="5328"/>
          </w:tcPr>
          <w:p>
            <w:r>
              <w:rPr>
                <w:sz w:val="16"/>
              </w:rPr>
              <w:t>Body moisturising</w:t>
            </w:r>
          </w:p>
        </w:tc>
        <w:tc>
          <w:tcPr>
            <w:tcW w:type="dxa" w:w="5328"/>
          </w:tcPr>
          <w:p>
            <w:r>
              <w:rPr>
                <w:sz w:val="16"/>
              </w:rPr>
              <w:t>Body lotion / body cream / body butter</w:t>
            </w:r>
          </w:p>
        </w:tc>
      </w:tr>
    </w:tbl>
    <w:p>
      <w:pPr>
        <w:spacing w:before="160"/>
      </w:pPr>
      <w:r>
        <w:rPr>
          <w:b/>
          <w:sz w:val="22"/>
        </w:rPr>
        <w:t>FORMULATION REFERENCE CONTROL</w:t>
      </w:r>
    </w:p>
    <w:p>
      <w:pPr>
        <w:pStyle w:val="ListBullet"/>
      </w:pPr>
      <w:r>
        <w:rPr>
          <w:sz w:val="16"/>
        </w:rPr>
        <w:t>The third column is a formulation/product-category reference and does not create new SKU numbers.</w:t>
      </w:r>
    </w:p>
    <w:p>
      <w:pPr>
        <w:pStyle w:val="ListBullet"/>
      </w:pPr>
      <w:r>
        <w:rPr>
          <w:sz w:val="16"/>
        </w:rPr>
        <w:t>Sanitiser, soap and cleansing-bar formulations are explicitly included in the Body Science / hygiene development scope.</w:t>
      </w:r>
    </w:p>
    <w:p>
      <w:pPr>
        <w:pStyle w:val="ListBullet"/>
      </w:pPr>
      <w:r>
        <w:rPr>
          <w:sz w:val="16"/>
        </w:rPr>
        <w:t>The 001–429 SKU architecture remains unchanged.</w:t>
      </w:r>
    </w:p>
    <w:p>
      <w:pPr>
        <w:pStyle w:val="ListBullet"/>
      </w:pPr>
      <w:r>
        <w:rPr>
          <w:sz w:val="16"/>
        </w:rPr>
        <w:t>Specific INCI, active concentrations, claims, dosage form and manufacturing specifications remain subject to KYORP R&amp;D approval.</w:t>
      </w:r>
    </w:p>
    <w:p>
      <w:pPr>
        <w:spacing w:before="240"/>
      </w:pPr>
      <w:r>
        <w:rPr>
          <w:b/>
          <w:sz w:val="28"/>
        </w:rPr>
        <w:t>16. INSTITUTIONAL CARE &amp; HOSPITALITY</w:t>
      </w:r>
    </w:p>
    <w:p>
      <w:r>
        <w:rPr>
          <w:sz w:val="18"/>
        </w:rPr>
        <w:t>New institutional B2B category proposed for KYORP. This section is intentionally formulation/category based and does NOT assign new SKU numbers to the frozen 001–429 architecture.</w:t>
      </w:r>
    </w:p>
    <w:p>
      <w:pPr>
        <w:spacing w:before="160"/>
      </w:pPr>
      <w:r>
        <w:rPr>
          <w:b/>
          <w:sz w:val="22"/>
        </w:rPr>
        <w:t>16A. HOSPITAL &amp; HEALTHCARE ESSENTIALS</w:t>
      </w:r>
    </w:p>
    <w:tbl>
      <w:tblPr>
        <w:tblStyle w:val="TableGrid"/>
        <w:tblW w:type="auto" w:w="0"/>
        <w:jc w:val="center"/>
        <w:tblLook w:firstColumn="1" w:firstRow="1" w:lastColumn="0" w:lastRow="0" w:noHBand="0" w:noVBand="1" w:val="04A0"/>
      </w:tblPr>
      <w:tblGrid>
        <w:gridCol w:w="5328"/>
        <w:gridCol w:w="5328"/>
      </w:tblGrid>
      <w:tr>
        <w:tc>
          <w:tcPr>
            <w:tcW w:type="dxa" w:w="5328"/>
          </w:tcPr>
          <w:p>
            <w:r>
              <w:rPr>
                <w:b/>
                <w:sz w:val="16"/>
              </w:rPr>
              <w:t>Formulation / Segment</w:t>
            </w:r>
          </w:p>
        </w:tc>
        <w:tc>
          <w:tcPr>
            <w:tcW w:type="dxa" w:w="5328"/>
          </w:tcPr>
          <w:p>
            <w:r>
              <w:rPr>
                <w:b/>
                <w:sz w:val="16"/>
              </w:rPr>
              <w:t>Product / Kit Concept</w:t>
            </w:r>
          </w:p>
        </w:tc>
      </w:tr>
      <w:tr>
        <w:tc>
          <w:tcPr>
            <w:tcW w:type="dxa" w:w="5328"/>
            <w:vAlign w:val="center"/>
          </w:tcPr>
          <w:p>
            <w:pPr>
              <w:spacing w:after="0"/>
            </w:pPr>
            <w:r>
              <w:rPr>
                <w:sz w:val="15"/>
              </w:rPr>
              <w:t>Patient Personal Care</w:t>
            </w:r>
          </w:p>
        </w:tc>
        <w:tc>
          <w:tcPr>
            <w:tcW w:type="dxa" w:w="5328"/>
            <w:vAlign w:val="center"/>
          </w:tcPr>
          <w:p>
            <w:pPr>
              <w:spacing w:after="0"/>
            </w:pPr>
            <w:r>
              <w:rPr>
                <w:sz w:val="15"/>
              </w:rPr>
              <w:t>Patient Bath Kit</w:t>
            </w:r>
          </w:p>
        </w:tc>
      </w:tr>
      <w:tr>
        <w:tc>
          <w:tcPr>
            <w:tcW w:type="dxa" w:w="5328"/>
            <w:vAlign w:val="center"/>
          </w:tcPr>
          <w:p>
            <w:pPr>
              <w:spacing w:after="0"/>
            </w:pPr>
            <w:r>
              <w:rPr>
                <w:sz w:val="15"/>
              </w:rPr>
              <w:t>Patient Personal Care</w:t>
            </w:r>
          </w:p>
        </w:tc>
        <w:tc>
          <w:tcPr>
            <w:tcW w:type="dxa" w:w="5328"/>
            <w:vAlign w:val="center"/>
          </w:tcPr>
          <w:p>
            <w:pPr>
              <w:spacing w:after="0"/>
            </w:pPr>
            <w:r>
              <w:rPr>
                <w:sz w:val="15"/>
              </w:rPr>
              <w:t>Patient Hygiene Kit</w:t>
            </w:r>
          </w:p>
        </w:tc>
      </w:tr>
      <w:tr>
        <w:tc>
          <w:tcPr>
            <w:tcW w:type="dxa" w:w="5328"/>
            <w:vAlign w:val="center"/>
          </w:tcPr>
          <w:p>
            <w:pPr>
              <w:spacing w:after="0"/>
            </w:pPr>
            <w:r>
              <w:rPr>
                <w:sz w:val="15"/>
              </w:rPr>
              <w:t>Patient Personal Care</w:t>
            </w:r>
          </w:p>
        </w:tc>
        <w:tc>
          <w:tcPr>
            <w:tcW w:type="dxa" w:w="5328"/>
            <w:vAlign w:val="center"/>
          </w:tcPr>
          <w:p>
            <w:pPr>
              <w:spacing w:after="0"/>
            </w:pPr>
            <w:r>
              <w:rPr>
                <w:sz w:val="15"/>
              </w:rPr>
              <w:t>Oral Care Kit</w:t>
            </w:r>
          </w:p>
        </w:tc>
      </w:tr>
      <w:tr>
        <w:tc>
          <w:tcPr>
            <w:tcW w:type="dxa" w:w="5328"/>
            <w:vAlign w:val="center"/>
          </w:tcPr>
          <w:p>
            <w:pPr>
              <w:spacing w:after="0"/>
            </w:pPr>
            <w:r>
              <w:rPr>
                <w:sz w:val="15"/>
              </w:rPr>
              <w:t>Patient Personal Care</w:t>
            </w:r>
          </w:p>
        </w:tc>
        <w:tc>
          <w:tcPr>
            <w:tcW w:type="dxa" w:w="5328"/>
            <w:vAlign w:val="center"/>
          </w:tcPr>
          <w:p>
            <w:pPr>
              <w:spacing w:after="0"/>
            </w:pPr>
            <w:r>
              <w:rPr>
                <w:sz w:val="15"/>
              </w:rPr>
              <w:t>Hair Care Kit</w:t>
            </w:r>
          </w:p>
        </w:tc>
      </w:tr>
      <w:tr>
        <w:tc>
          <w:tcPr>
            <w:tcW w:type="dxa" w:w="5328"/>
            <w:vAlign w:val="center"/>
          </w:tcPr>
          <w:p>
            <w:pPr>
              <w:spacing w:after="0"/>
            </w:pPr>
            <w:r>
              <w:rPr>
                <w:sz w:val="15"/>
              </w:rPr>
              <w:t>Patient Personal Care</w:t>
            </w:r>
          </w:p>
        </w:tc>
        <w:tc>
          <w:tcPr>
            <w:tcW w:type="dxa" w:w="5328"/>
            <w:vAlign w:val="center"/>
          </w:tcPr>
          <w:p>
            <w:pPr>
              <w:spacing w:after="0"/>
            </w:pPr>
            <w:r>
              <w:rPr>
                <w:sz w:val="15"/>
              </w:rPr>
              <w:t>Skin Care Kit</w:t>
            </w:r>
          </w:p>
        </w:tc>
      </w:tr>
      <w:tr>
        <w:tc>
          <w:tcPr>
            <w:tcW w:type="dxa" w:w="5328"/>
            <w:vAlign w:val="center"/>
          </w:tcPr>
          <w:p>
            <w:pPr>
              <w:spacing w:after="0"/>
            </w:pPr>
            <w:r>
              <w:rPr>
                <w:sz w:val="15"/>
              </w:rPr>
              <w:t>Patient Personal Care</w:t>
            </w:r>
          </w:p>
        </w:tc>
        <w:tc>
          <w:tcPr>
            <w:tcW w:type="dxa" w:w="5328"/>
            <w:vAlign w:val="center"/>
          </w:tcPr>
          <w:p>
            <w:pPr>
              <w:spacing w:after="0"/>
            </w:pPr>
            <w:r>
              <w:rPr>
                <w:sz w:val="15"/>
              </w:rPr>
              <w:t>Shaving / Grooming Kit</w:t>
            </w:r>
          </w:p>
        </w:tc>
      </w:tr>
      <w:tr>
        <w:tc>
          <w:tcPr>
            <w:tcW w:type="dxa" w:w="5328"/>
            <w:vAlign w:val="center"/>
          </w:tcPr>
          <w:p>
            <w:pPr>
              <w:spacing w:after="0"/>
            </w:pPr>
            <w:r>
              <w:rPr>
                <w:sz w:val="15"/>
              </w:rPr>
              <w:t>Patient Personal Care</w:t>
            </w:r>
          </w:p>
        </w:tc>
        <w:tc>
          <w:tcPr>
            <w:tcW w:type="dxa" w:w="5328"/>
            <w:vAlign w:val="center"/>
          </w:tcPr>
          <w:p>
            <w:pPr>
              <w:spacing w:after="0"/>
            </w:pPr>
            <w:r>
              <w:rPr>
                <w:sz w:val="15"/>
              </w:rPr>
              <w:t>Female Patient Care Kit</w:t>
            </w:r>
          </w:p>
        </w:tc>
      </w:tr>
      <w:tr>
        <w:tc>
          <w:tcPr>
            <w:tcW w:type="dxa" w:w="5328"/>
            <w:vAlign w:val="center"/>
          </w:tcPr>
          <w:p>
            <w:pPr>
              <w:spacing w:after="0"/>
            </w:pPr>
            <w:r>
              <w:rPr>
                <w:sz w:val="15"/>
              </w:rPr>
              <w:t>Patient Personal Care</w:t>
            </w:r>
          </w:p>
        </w:tc>
        <w:tc>
          <w:tcPr>
            <w:tcW w:type="dxa" w:w="5328"/>
            <w:vAlign w:val="center"/>
          </w:tcPr>
          <w:p>
            <w:pPr>
              <w:spacing w:after="0"/>
            </w:pPr>
            <w:r>
              <w:rPr>
                <w:sz w:val="15"/>
              </w:rPr>
              <w:t>Senior Care Hygiene Kit</w:t>
            </w:r>
          </w:p>
        </w:tc>
      </w:tr>
      <w:tr>
        <w:tc>
          <w:tcPr>
            <w:tcW w:type="dxa" w:w="5328"/>
            <w:vAlign w:val="center"/>
          </w:tcPr>
          <w:p>
            <w:pPr>
              <w:spacing w:after="0"/>
            </w:pPr>
            <w:r>
              <w:rPr>
                <w:sz w:val="15"/>
              </w:rPr>
              <w:t>Patient Personal Care</w:t>
            </w:r>
          </w:p>
        </w:tc>
        <w:tc>
          <w:tcPr>
            <w:tcW w:type="dxa" w:w="5328"/>
            <w:vAlign w:val="center"/>
          </w:tcPr>
          <w:p>
            <w:pPr>
              <w:spacing w:after="0"/>
            </w:pPr>
            <w:r>
              <w:rPr>
                <w:sz w:val="15"/>
              </w:rPr>
              <w:t>Post-Operative Personal Care Kit</w:t>
            </w:r>
          </w:p>
        </w:tc>
      </w:tr>
      <w:tr>
        <w:tc>
          <w:tcPr>
            <w:tcW w:type="dxa" w:w="5328"/>
            <w:vAlign w:val="center"/>
          </w:tcPr>
          <w:p>
            <w:pPr>
              <w:spacing w:after="0"/>
            </w:pPr>
            <w:r>
              <w:rPr>
                <w:sz w:val="15"/>
              </w:rPr>
              <w:t>Patient Personal Care</w:t>
            </w:r>
          </w:p>
        </w:tc>
        <w:tc>
          <w:tcPr>
            <w:tcW w:type="dxa" w:w="5328"/>
            <w:vAlign w:val="center"/>
          </w:tcPr>
          <w:p>
            <w:pPr>
              <w:spacing w:after="0"/>
            </w:pPr>
            <w:r>
              <w:rPr>
                <w:sz w:val="15"/>
              </w:rPr>
              <w:t>Maternity Patient Care Kit</w:t>
            </w:r>
          </w:p>
        </w:tc>
      </w:tr>
      <w:tr>
        <w:tc>
          <w:tcPr>
            <w:tcW w:type="dxa" w:w="5328"/>
            <w:vAlign w:val="center"/>
          </w:tcPr>
          <w:p>
            <w:pPr>
              <w:spacing w:after="0"/>
            </w:pPr>
            <w:r>
              <w:rPr>
                <w:sz w:val="15"/>
              </w:rPr>
              <w:t>Patient Personal Care</w:t>
            </w:r>
          </w:p>
        </w:tc>
        <w:tc>
          <w:tcPr>
            <w:tcW w:type="dxa" w:w="5328"/>
            <w:vAlign w:val="center"/>
          </w:tcPr>
          <w:p>
            <w:pPr>
              <w:spacing w:after="0"/>
            </w:pPr>
            <w:r>
              <w:rPr>
                <w:sz w:val="15"/>
              </w:rPr>
              <w:t>Paediatric Patient Care Kit</w:t>
            </w:r>
          </w:p>
        </w:tc>
      </w:tr>
      <w:tr>
        <w:tc>
          <w:tcPr>
            <w:tcW w:type="dxa" w:w="5328"/>
            <w:vAlign w:val="center"/>
          </w:tcPr>
          <w:p>
            <w:pPr>
              <w:spacing w:after="0"/>
            </w:pPr>
            <w:r>
              <w:rPr>
                <w:sz w:val="15"/>
              </w:rPr>
              <w:t>Patient Personal Care</w:t>
            </w:r>
          </w:p>
        </w:tc>
        <w:tc>
          <w:tcPr>
            <w:tcW w:type="dxa" w:w="5328"/>
            <w:vAlign w:val="center"/>
          </w:tcPr>
          <w:p>
            <w:pPr>
              <w:spacing w:after="0"/>
            </w:pPr>
            <w:r>
              <w:rPr>
                <w:sz w:val="15"/>
              </w:rPr>
              <w:t>ICU / Attendant Hygiene Kit</w:t>
            </w:r>
          </w:p>
        </w:tc>
      </w:tr>
      <w:tr>
        <w:tc>
          <w:tcPr>
            <w:tcW w:type="dxa" w:w="5328"/>
            <w:vAlign w:val="center"/>
          </w:tcPr>
          <w:p>
            <w:pPr>
              <w:spacing w:after="0"/>
            </w:pPr>
            <w:r>
              <w:rPr>
                <w:sz w:val="15"/>
              </w:rPr>
              <w:t>Patient Personal Care</w:t>
            </w:r>
          </w:p>
        </w:tc>
        <w:tc>
          <w:tcPr>
            <w:tcW w:type="dxa" w:w="5328"/>
            <w:vAlign w:val="center"/>
          </w:tcPr>
          <w:p>
            <w:pPr>
              <w:spacing w:after="0"/>
            </w:pPr>
            <w:r>
              <w:rPr>
                <w:sz w:val="15"/>
              </w:rPr>
              <w:t>Discharge Care Kit</w:t>
            </w:r>
          </w:p>
        </w:tc>
      </w:tr>
      <w:tr>
        <w:tc>
          <w:tcPr>
            <w:tcW w:type="dxa" w:w="5328"/>
            <w:vAlign w:val="center"/>
          </w:tcPr>
          <w:p>
            <w:pPr>
              <w:spacing w:after="0"/>
            </w:pPr>
            <w:r>
              <w:rPr>
                <w:sz w:val="15"/>
              </w:rPr>
              <w:t>Patient Personal Care</w:t>
            </w:r>
          </w:p>
        </w:tc>
        <w:tc>
          <w:tcPr>
            <w:tcW w:type="dxa" w:w="5328"/>
            <w:vAlign w:val="center"/>
          </w:tcPr>
          <w:p>
            <w:pPr>
              <w:spacing w:after="0"/>
            </w:pPr>
            <w:r>
              <w:rPr>
                <w:sz w:val="15"/>
              </w:rPr>
              <w:t>Home Recovery Care Kit</w:t>
            </w:r>
          </w:p>
        </w:tc>
      </w:tr>
      <w:tr>
        <w:tc>
          <w:tcPr>
            <w:tcW w:type="dxa" w:w="5328"/>
            <w:vAlign w:val="center"/>
          </w:tcPr>
          <w:p>
            <w:pPr>
              <w:spacing w:after="0"/>
            </w:pPr>
            <w:r>
              <w:rPr>
                <w:sz w:val="15"/>
              </w:rPr>
              <w:t>Hospital Toiletries</w:t>
            </w:r>
          </w:p>
        </w:tc>
        <w:tc>
          <w:tcPr>
            <w:tcW w:type="dxa" w:w="5328"/>
            <w:vAlign w:val="center"/>
          </w:tcPr>
          <w:p>
            <w:pPr>
              <w:spacing w:after="0"/>
            </w:pPr>
            <w:r>
              <w:rPr>
                <w:sz w:val="15"/>
              </w:rPr>
              <w:t>Mild Shampoo</w:t>
            </w:r>
          </w:p>
        </w:tc>
      </w:tr>
      <w:tr>
        <w:tc>
          <w:tcPr>
            <w:tcW w:type="dxa" w:w="5328"/>
            <w:vAlign w:val="center"/>
          </w:tcPr>
          <w:p>
            <w:pPr>
              <w:spacing w:after="0"/>
            </w:pPr>
            <w:r>
              <w:rPr>
                <w:sz w:val="15"/>
              </w:rPr>
              <w:t>Hospital Toiletries</w:t>
            </w:r>
          </w:p>
        </w:tc>
        <w:tc>
          <w:tcPr>
            <w:tcW w:type="dxa" w:w="5328"/>
            <w:vAlign w:val="center"/>
          </w:tcPr>
          <w:p>
            <w:pPr>
              <w:spacing w:after="0"/>
            </w:pPr>
            <w:r>
              <w:rPr>
                <w:sz w:val="15"/>
              </w:rPr>
              <w:t>Conditioner</w:t>
            </w:r>
          </w:p>
        </w:tc>
      </w:tr>
      <w:tr>
        <w:tc>
          <w:tcPr>
            <w:tcW w:type="dxa" w:w="5328"/>
            <w:vAlign w:val="center"/>
          </w:tcPr>
          <w:p>
            <w:pPr>
              <w:spacing w:after="0"/>
            </w:pPr>
            <w:r>
              <w:rPr>
                <w:sz w:val="15"/>
              </w:rPr>
              <w:t>Hospital Toiletries</w:t>
            </w:r>
          </w:p>
        </w:tc>
        <w:tc>
          <w:tcPr>
            <w:tcW w:type="dxa" w:w="5328"/>
            <w:vAlign w:val="center"/>
          </w:tcPr>
          <w:p>
            <w:pPr>
              <w:spacing w:after="0"/>
            </w:pPr>
            <w:r>
              <w:rPr>
                <w:sz w:val="15"/>
              </w:rPr>
              <w:t>2-in-1 Shampoo</w:t>
            </w:r>
          </w:p>
        </w:tc>
      </w:tr>
      <w:tr>
        <w:tc>
          <w:tcPr>
            <w:tcW w:type="dxa" w:w="5328"/>
            <w:vAlign w:val="center"/>
          </w:tcPr>
          <w:p>
            <w:pPr>
              <w:spacing w:after="0"/>
            </w:pPr>
            <w:r>
              <w:rPr>
                <w:sz w:val="15"/>
              </w:rPr>
              <w:t>Hospital Toiletries</w:t>
            </w:r>
          </w:p>
        </w:tc>
        <w:tc>
          <w:tcPr>
            <w:tcW w:type="dxa" w:w="5328"/>
            <w:vAlign w:val="center"/>
          </w:tcPr>
          <w:p>
            <w:pPr>
              <w:spacing w:after="0"/>
            </w:pPr>
            <w:r>
              <w:rPr>
                <w:sz w:val="15"/>
              </w:rPr>
              <w:t>Gentle Body Wash</w:t>
            </w:r>
          </w:p>
        </w:tc>
      </w:tr>
      <w:tr>
        <w:tc>
          <w:tcPr>
            <w:tcW w:type="dxa" w:w="5328"/>
            <w:vAlign w:val="center"/>
          </w:tcPr>
          <w:p>
            <w:pPr>
              <w:spacing w:after="0"/>
            </w:pPr>
            <w:r>
              <w:rPr>
                <w:sz w:val="15"/>
              </w:rPr>
              <w:t>Hospital Toiletries</w:t>
            </w:r>
          </w:p>
        </w:tc>
        <w:tc>
          <w:tcPr>
            <w:tcW w:type="dxa" w:w="5328"/>
            <w:vAlign w:val="center"/>
          </w:tcPr>
          <w:p>
            <w:pPr>
              <w:spacing w:after="0"/>
            </w:pPr>
            <w:r>
              <w:rPr>
                <w:sz w:val="15"/>
              </w:rPr>
              <w:t>Body Lotion</w:t>
            </w:r>
          </w:p>
        </w:tc>
      </w:tr>
      <w:tr>
        <w:tc>
          <w:tcPr>
            <w:tcW w:type="dxa" w:w="5328"/>
            <w:vAlign w:val="center"/>
          </w:tcPr>
          <w:p>
            <w:pPr>
              <w:spacing w:after="0"/>
            </w:pPr>
            <w:r>
              <w:rPr>
                <w:sz w:val="15"/>
              </w:rPr>
              <w:t>Hospital Toiletries</w:t>
            </w:r>
          </w:p>
        </w:tc>
        <w:tc>
          <w:tcPr>
            <w:tcW w:type="dxa" w:w="5328"/>
            <w:vAlign w:val="center"/>
          </w:tcPr>
          <w:p>
            <w:pPr>
              <w:spacing w:after="0"/>
            </w:pPr>
            <w:r>
              <w:rPr>
                <w:sz w:val="15"/>
              </w:rPr>
              <w:t>Body Cream</w:t>
            </w:r>
          </w:p>
        </w:tc>
      </w:tr>
      <w:tr>
        <w:tc>
          <w:tcPr>
            <w:tcW w:type="dxa" w:w="5328"/>
            <w:vAlign w:val="center"/>
          </w:tcPr>
          <w:p>
            <w:pPr>
              <w:spacing w:after="0"/>
            </w:pPr>
            <w:r>
              <w:rPr>
                <w:sz w:val="15"/>
              </w:rPr>
              <w:t>Hospital Toiletries</w:t>
            </w:r>
          </w:p>
        </w:tc>
        <w:tc>
          <w:tcPr>
            <w:tcW w:type="dxa" w:w="5328"/>
            <w:vAlign w:val="center"/>
          </w:tcPr>
          <w:p>
            <w:pPr>
              <w:spacing w:after="0"/>
            </w:pPr>
            <w:r>
              <w:rPr>
                <w:sz w:val="15"/>
              </w:rPr>
              <w:t>Bath Soap</w:t>
            </w:r>
          </w:p>
        </w:tc>
      </w:tr>
      <w:tr>
        <w:tc>
          <w:tcPr>
            <w:tcW w:type="dxa" w:w="5328"/>
            <w:vAlign w:val="center"/>
          </w:tcPr>
          <w:p>
            <w:pPr>
              <w:spacing w:after="0"/>
            </w:pPr>
            <w:r>
              <w:rPr>
                <w:sz w:val="15"/>
              </w:rPr>
              <w:t>Hospital Toiletries</w:t>
            </w:r>
          </w:p>
        </w:tc>
        <w:tc>
          <w:tcPr>
            <w:tcW w:type="dxa" w:w="5328"/>
            <w:vAlign w:val="center"/>
          </w:tcPr>
          <w:p>
            <w:pPr>
              <w:spacing w:after="0"/>
            </w:pPr>
            <w:r>
              <w:rPr>
                <w:sz w:val="15"/>
              </w:rPr>
              <w:t>Syndet Cleansing Bar</w:t>
            </w:r>
          </w:p>
        </w:tc>
      </w:tr>
      <w:tr>
        <w:tc>
          <w:tcPr>
            <w:tcW w:type="dxa" w:w="5328"/>
            <w:vAlign w:val="center"/>
          </w:tcPr>
          <w:p>
            <w:pPr>
              <w:spacing w:after="0"/>
            </w:pPr>
            <w:r>
              <w:rPr>
                <w:sz w:val="15"/>
              </w:rPr>
              <w:t>Hospital Toiletries</w:t>
            </w:r>
          </w:p>
        </w:tc>
        <w:tc>
          <w:tcPr>
            <w:tcW w:type="dxa" w:w="5328"/>
            <w:vAlign w:val="center"/>
          </w:tcPr>
          <w:p>
            <w:pPr>
              <w:spacing w:after="0"/>
            </w:pPr>
            <w:r>
              <w:rPr>
                <w:sz w:val="15"/>
              </w:rPr>
              <w:t>Gentle Face Cleanser</w:t>
            </w:r>
          </w:p>
        </w:tc>
      </w:tr>
      <w:tr>
        <w:tc>
          <w:tcPr>
            <w:tcW w:type="dxa" w:w="5328"/>
            <w:vAlign w:val="center"/>
          </w:tcPr>
          <w:p>
            <w:pPr>
              <w:spacing w:after="0"/>
            </w:pPr>
            <w:r>
              <w:rPr>
                <w:sz w:val="15"/>
              </w:rPr>
              <w:t>Hospital Toiletries</w:t>
            </w:r>
          </w:p>
        </w:tc>
        <w:tc>
          <w:tcPr>
            <w:tcW w:type="dxa" w:w="5328"/>
            <w:vAlign w:val="center"/>
          </w:tcPr>
          <w:p>
            <w:pPr>
              <w:spacing w:after="0"/>
            </w:pPr>
            <w:r>
              <w:rPr>
                <w:sz w:val="15"/>
              </w:rPr>
              <w:t>Sensitive-Skin Moisturiser</w:t>
            </w:r>
          </w:p>
        </w:tc>
      </w:tr>
      <w:tr>
        <w:tc>
          <w:tcPr>
            <w:tcW w:type="dxa" w:w="5328"/>
            <w:vAlign w:val="center"/>
          </w:tcPr>
          <w:p>
            <w:pPr>
              <w:spacing w:after="0"/>
            </w:pPr>
            <w:r>
              <w:rPr>
                <w:sz w:val="15"/>
              </w:rPr>
              <w:t>Hospital Toiletries</w:t>
            </w:r>
          </w:p>
        </w:tc>
        <w:tc>
          <w:tcPr>
            <w:tcW w:type="dxa" w:w="5328"/>
            <w:vAlign w:val="center"/>
          </w:tcPr>
          <w:p>
            <w:pPr>
              <w:spacing w:after="0"/>
            </w:pPr>
            <w:r>
              <w:rPr>
                <w:sz w:val="15"/>
              </w:rPr>
              <w:t>Lip Balm</w:t>
            </w:r>
          </w:p>
        </w:tc>
      </w:tr>
      <w:tr>
        <w:tc>
          <w:tcPr>
            <w:tcW w:type="dxa" w:w="5328"/>
            <w:vAlign w:val="center"/>
          </w:tcPr>
          <w:p>
            <w:pPr>
              <w:spacing w:after="0"/>
            </w:pPr>
            <w:r>
              <w:rPr>
                <w:sz w:val="15"/>
              </w:rPr>
              <w:t>Hand &amp; Hygiene</w:t>
            </w:r>
          </w:p>
        </w:tc>
        <w:tc>
          <w:tcPr>
            <w:tcW w:type="dxa" w:w="5328"/>
            <w:vAlign w:val="center"/>
          </w:tcPr>
          <w:p>
            <w:pPr>
              <w:spacing w:after="0"/>
            </w:pPr>
            <w:r>
              <w:rPr>
                <w:sz w:val="15"/>
              </w:rPr>
              <w:t>Liquid Hand Wash</w:t>
            </w:r>
          </w:p>
        </w:tc>
      </w:tr>
      <w:tr>
        <w:tc>
          <w:tcPr>
            <w:tcW w:type="dxa" w:w="5328"/>
            <w:vAlign w:val="center"/>
          </w:tcPr>
          <w:p>
            <w:pPr>
              <w:spacing w:after="0"/>
            </w:pPr>
            <w:r>
              <w:rPr>
                <w:sz w:val="15"/>
              </w:rPr>
              <w:t>Hand &amp; Hygiene</w:t>
            </w:r>
          </w:p>
        </w:tc>
        <w:tc>
          <w:tcPr>
            <w:tcW w:type="dxa" w:w="5328"/>
            <w:vAlign w:val="center"/>
          </w:tcPr>
          <w:p>
            <w:pPr>
              <w:spacing w:after="0"/>
            </w:pPr>
            <w:r>
              <w:rPr>
                <w:sz w:val="15"/>
              </w:rPr>
              <w:t>Foam Hand Wash</w:t>
            </w:r>
          </w:p>
        </w:tc>
      </w:tr>
      <w:tr>
        <w:tc>
          <w:tcPr>
            <w:tcW w:type="dxa" w:w="5328"/>
            <w:vAlign w:val="center"/>
          </w:tcPr>
          <w:p>
            <w:pPr>
              <w:spacing w:after="0"/>
            </w:pPr>
            <w:r>
              <w:rPr>
                <w:sz w:val="15"/>
              </w:rPr>
              <w:t>Hand &amp; Hygiene</w:t>
            </w:r>
          </w:p>
        </w:tc>
        <w:tc>
          <w:tcPr>
            <w:tcW w:type="dxa" w:w="5328"/>
            <w:vAlign w:val="center"/>
          </w:tcPr>
          <w:p>
            <w:pPr>
              <w:spacing w:after="0"/>
            </w:pPr>
            <w:r>
              <w:rPr>
                <w:sz w:val="15"/>
              </w:rPr>
              <w:t>Alcohol Hand Sanitiser / Hand Rub</w:t>
            </w:r>
          </w:p>
        </w:tc>
      </w:tr>
      <w:tr>
        <w:tc>
          <w:tcPr>
            <w:tcW w:type="dxa" w:w="5328"/>
            <w:vAlign w:val="center"/>
          </w:tcPr>
          <w:p>
            <w:pPr>
              <w:spacing w:after="0"/>
            </w:pPr>
            <w:r>
              <w:rPr>
                <w:sz w:val="15"/>
              </w:rPr>
              <w:t>Hand &amp; Hygiene</w:t>
            </w:r>
          </w:p>
        </w:tc>
        <w:tc>
          <w:tcPr>
            <w:tcW w:type="dxa" w:w="5328"/>
            <w:vAlign w:val="center"/>
          </w:tcPr>
          <w:p>
            <w:pPr>
              <w:spacing w:after="0"/>
            </w:pPr>
            <w:r>
              <w:rPr>
                <w:sz w:val="15"/>
              </w:rPr>
              <w:t>Sanitising Wipes</w:t>
            </w:r>
          </w:p>
        </w:tc>
      </w:tr>
      <w:tr>
        <w:tc>
          <w:tcPr>
            <w:tcW w:type="dxa" w:w="5328"/>
            <w:vAlign w:val="center"/>
          </w:tcPr>
          <w:p>
            <w:pPr>
              <w:spacing w:after="0"/>
            </w:pPr>
            <w:r>
              <w:rPr>
                <w:sz w:val="15"/>
              </w:rPr>
              <w:t>Hand &amp; Hygiene</w:t>
            </w:r>
          </w:p>
        </w:tc>
        <w:tc>
          <w:tcPr>
            <w:tcW w:type="dxa" w:w="5328"/>
            <w:vAlign w:val="center"/>
          </w:tcPr>
          <w:p>
            <w:pPr>
              <w:spacing w:after="0"/>
            </w:pPr>
            <w:r>
              <w:rPr>
                <w:sz w:val="15"/>
              </w:rPr>
              <w:t>Personal Hygiene Wipes</w:t>
            </w:r>
          </w:p>
        </w:tc>
      </w:tr>
      <w:tr>
        <w:tc>
          <w:tcPr>
            <w:tcW w:type="dxa" w:w="5328"/>
            <w:vAlign w:val="center"/>
          </w:tcPr>
          <w:p>
            <w:pPr>
              <w:spacing w:after="0"/>
            </w:pPr>
            <w:r>
              <w:rPr>
                <w:sz w:val="15"/>
              </w:rPr>
              <w:t>Hand &amp; Hygiene</w:t>
            </w:r>
          </w:p>
        </w:tc>
        <w:tc>
          <w:tcPr>
            <w:tcW w:type="dxa" w:w="5328"/>
            <w:vAlign w:val="center"/>
          </w:tcPr>
          <w:p>
            <w:pPr>
              <w:spacing w:after="0"/>
            </w:pPr>
            <w:r>
              <w:rPr>
                <w:sz w:val="15"/>
              </w:rPr>
              <w:t>No-Rinse Body Cleansing Wipes</w:t>
            </w:r>
          </w:p>
        </w:tc>
      </w:tr>
      <w:tr>
        <w:tc>
          <w:tcPr>
            <w:tcW w:type="dxa" w:w="5328"/>
            <w:vAlign w:val="center"/>
          </w:tcPr>
          <w:p>
            <w:pPr>
              <w:spacing w:after="0"/>
            </w:pPr>
            <w:r>
              <w:rPr>
                <w:sz w:val="15"/>
              </w:rPr>
              <w:t>Hand &amp; Hygiene</w:t>
            </w:r>
          </w:p>
        </w:tc>
        <w:tc>
          <w:tcPr>
            <w:tcW w:type="dxa" w:w="5328"/>
            <w:vAlign w:val="center"/>
          </w:tcPr>
          <w:p>
            <w:pPr>
              <w:spacing w:after="0"/>
            </w:pPr>
            <w:r>
              <w:rPr>
                <w:sz w:val="15"/>
              </w:rPr>
              <w:t>No-Rinse Body Wash</w:t>
            </w:r>
          </w:p>
        </w:tc>
      </w:tr>
      <w:tr>
        <w:tc>
          <w:tcPr>
            <w:tcW w:type="dxa" w:w="5328"/>
            <w:vAlign w:val="center"/>
          </w:tcPr>
          <w:p>
            <w:pPr>
              <w:spacing w:after="0"/>
            </w:pPr>
            <w:r>
              <w:rPr>
                <w:sz w:val="15"/>
              </w:rPr>
              <w:t>Hand &amp; Hygiene</w:t>
            </w:r>
          </w:p>
        </w:tc>
        <w:tc>
          <w:tcPr>
            <w:tcW w:type="dxa" w:w="5328"/>
            <w:vAlign w:val="center"/>
          </w:tcPr>
          <w:p>
            <w:pPr>
              <w:spacing w:after="0"/>
            </w:pPr>
            <w:r>
              <w:rPr>
                <w:sz w:val="15"/>
              </w:rPr>
              <w:t>Dry / Waterless Shampoo</w:t>
            </w:r>
          </w:p>
        </w:tc>
      </w:tr>
      <w:tr>
        <w:tc>
          <w:tcPr>
            <w:tcW w:type="dxa" w:w="5328"/>
            <w:vAlign w:val="center"/>
          </w:tcPr>
          <w:p>
            <w:pPr>
              <w:spacing w:after="0"/>
            </w:pPr>
            <w:r>
              <w:rPr>
                <w:sz w:val="15"/>
              </w:rPr>
              <w:t>Oral Care</w:t>
            </w:r>
          </w:p>
        </w:tc>
        <w:tc>
          <w:tcPr>
            <w:tcW w:type="dxa" w:w="5328"/>
            <w:vAlign w:val="center"/>
          </w:tcPr>
          <w:p>
            <w:pPr>
              <w:spacing w:after="0"/>
            </w:pPr>
            <w:r>
              <w:rPr>
                <w:sz w:val="15"/>
              </w:rPr>
              <w:t>Adult Toothbrush</w:t>
            </w:r>
          </w:p>
        </w:tc>
      </w:tr>
      <w:tr>
        <w:tc>
          <w:tcPr>
            <w:tcW w:type="dxa" w:w="5328"/>
            <w:vAlign w:val="center"/>
          </w:tcPr>
          <w:p>
            <w:pPr>
              <w:spacing w:after="0"/>
            </w:pPr>
            <w:r>
              <w:rPr>
                <w:sz w:val="15"/>
              </w:rPr>
              <w:t>Oral Care</w:t>
            </w:r>
          </w:p>
        </w:tc>
        <w:tc>
          <w:tcPr>
            <w:tcW w:type="dxa" w:w="5328"/>
            <w:vAlign w:val="center"/>
          </w:tcPr>
          <w:p>
            <w:pPr>
              <w:spacing w:after="0"/>
            </w:pPr>
            <w:r>
              <w:rPr>
                <w:sz w:val="15"/>
              </w:rPr>
              <w:t>Adult Toothpaste</w:t>
            </w:r>
          </w:p>
        </w:tc>
      </w:tr>
      <w:tr>
        <w:tc>
          <w:tcPr>
            <w:tcW w:type="dxa" w:w="5328"/>
            <w:vAlign w:val="center"/>
          </w:tcPr>
          <w:p>
            <w:pPr>
              <w:spacing w:after="0"/>
            </w:pPr>
            <w:r>
              <w:rPr>
                <w:sz w:val="15"/>
              </w:rPr>
              <w:t>Oral Care</w:t>
            </w:r>
          </w:p>
        </w:tc>
        <w:tc>
          <w:tcPr>
            <w:tcW w:type="dxa" w:w="5328"/>
            <w:vAlign w:val="center"/>
          </w:tcPr>
          <w:p>
            <w:pPr>
              <w:spacing w:after="0"/>
            </w:pPr>
            <w:r>
              <w:rPr>
                <w:sz w:val="15"/>
              </w:rPr>
              <w:t>Sensitive Toothpaste</w:t>
            </w:r>
          </w:p>
        </w:tc>
      </w:tr>
      <w:tr>
        <w:tc>
          <w:tcPr>
            <w:tcW w:type="dxa" w:w="5328"/>
            <w:vAlign w:val="center"/>
          </w:tcPr>
          <w:p>
            <w:pPr>
              <w:spacing w:after="0"/>
            </w:pPr>
            <w:r>
              <w:rPr>
                <w:sz w:val="15"/>
              </w:rPr>
              <w:t>Oral Care</w:t>
            </w:r>
          </w:p>
        </w:tc>
        <w:tc>
          <w:tcPr>
            <w:tcW w:type="dxa" w:w="5328"/>
            <w:vAlign w:val="center"/>
          </w:tcPr>
          <w:p>
            <w:pPr>
              <w:spacing w:after="0"/>
            </w:pPr>
            <w:r>
              <w:rPr>
                <w:sz w:val="15"/>
              </w:rPr>
              <w:t>Children's Toothbrush</w:t>
            </w:r>
          </w:p>
        </w:tc>
      </w:tr>
      <w:tr>
        <w:tc>
          <w:tcPr>
            <w:tcW w:type="dxa" w:w="5328"/>
            <w:vAlign w:val="center"/>
          </w:tcPr>
          <w:p>
            <w:pPr>
              <w:spacing w:after="0"/>
            </w:pPr>
            <w:r>
              <w:rPr>
                <w:sz w:val="15"/>
              </w:rPr>
              <w:t>Oral Care</w:t>
            </w:r>
          </w:p>
        </w:tc>
        <w:tc>
          <w:tcPr>
            <w:tcW w:type="dxa" w:w="5328"/>
            <w:vAlign w:val="center"/>
          </w:tcPr>
          <w:p>
            <w:pPr>
              <w:spacing w:after="0"/>
            </w:pPr>
            <w:r>
              <w:rPr>
                <w:sz w:val="15"/>
              </w:rPr>
              <w:t>Children's Toothpaste</w:t>
            </w:r>
          </w:p>
        </w:tc>
      </w:tr>
      <w:tr>
        <w:tc>
          <w:tcPr>
            <w:tcW w:type="dxa" w:w="5328"/>
            <w:vAlign w:val="center"/>
          </w:tcPr>
          <w:p>
            <w:pPr>
              <w:spacing w:after="0"/>
            </w:pPr>
            <w:r>
              <w:rPr>
                <w:sz w:val="15"/>
              </w:rPr>
              <w:t>Oral Care</w:t>
            </w:r>
          </w:p>
        </w:tc>
        <w:tc>
          <w:tcPr>
            <w:tcW w:type="dxa" w:w="5328"/>
            <w:vAlign w:val="center"/>
          </w:tcPr>
          <w:p>
            <w:pPr>
              <w:spacing w:after="0"/>
            </w:pPr>
            <w:r>
              <w:rPr>
                <w:sz w:val="15"/>
              </w:rPr>
              <w:t>Mouthwash</w:t>
            </w:r>
          </w:p>
        </w:tc>
      </w:tr>
      <w:tr>
        <w:tc>
          <w:tcPr>
            <w:tcW w:type="dxa" w:w="5328"/>
            <w:vAlign w:val="center"/>
          </w:tcPr>
          <w:p>
            <w:pPr>
              <w:spacing w:after="0"/>
            </w:pPr>
            <w:r>
              <w:rPr>
                <w:sz w:val="15"/>
              </w:rPr>
              <w:t>Oral Care</w:t>
            </w:r>
          </w:p>
        </w:tc>
        <w:tc>
          <w:tcPr>
            <w:tcW w:type="dxa" w:w="5328"/>
            <w:vAlign w:val="center"/>
          </w:tcPr>
          <w:p>
            <w:pPr>
              <w:spacing w:after="0"/>
            </w:pPr>
            <w:r>
              <w:rPr>
                <w:sz w:val="15"/>
              </w:rPr>
              <w:t>Dental Floss</w:t>
            </w:r>
          </w:p>
        </w:tc>
      </w:tr>
      <w:tr>
        <w:tc>
          <w:tcPr>
            <w:tcW w:type="dxa" w:w="5328"/>
            <w:vAlign w:val="center"/>
          </w:tcPr>
          <w:p>
            <w:pPr>
              <w:spacing w:after="0"/>
            </w:pPr>
            <w:r>
              <w:rPr>
                <w:sz w:val="15"/>
              </w:rPr>
              <w:t>Oral Care</w:t>
            </w:r>
          </w:p>
        </w:tc>
        <w:tc>
          <w:tcPr>
            <w:tcW w:type="dxa" w:w="5328"/>
            <w:vAlign w:val="center"/>
          </w:tcPr>
          <w:p>
            <w:pPr>
              <w:spacing w:after="0"/>
            </w:pPr>
            <w:r>
              <w:rPr>
                <w:sz w:val="15"/>
              </w:rPr>
              <w:t>Tongue Cleaner</w:t>
            </w:r>
          </w:p>
        </w:tc>
      </w:tr>
      <w:tr>
        <w:tc>
          <w:tcPr>
            <w:tcW w:type="dxa" w:w="5328"/>
            <w:vAlign w:val="center"/>
          </w:tcPr>
          <w:p>
            <w:pPr>
              <w:spacing w:after="0"/>
            </w:pPr>
            <w:r>
              <w:rPr>
                <w:sz w:val="15"/>
              </w:rPr>
              <w:t>Oral Care</w:t>
            </w:r>
          </w:p>
        </w:tc>
        <w:tc>
          <w:tcPr>
            <w:tcW w:type="dxa" w:w="5328"/>
            <w:vAlign w:val="center"/>
          </w:tcPr>
          <w:p>
            <w:pPr>
              <w:spacing w:after="0"/>
            </w:pPr>
            <w:r>
              <w:rPr>
                <w:sz w:val="15"/>
              </w:rPr>
              <w:t>Denture-Care Kit</w:t>
            </w:r>
          </w:p>
        </w:tc>
      </w:tr>
      <w:tr>
        <w:tc>
          <w:tcPr>
            <w:tcW w:type="dxa" w:w="5328"/>
            <w:vAlign w:val="center"/>
          </w:tcPr>
          <w:p>
            <w:pPr>
              <w:spacing w:after="0"/>
            </w:pPr>
            <w:r>
              <w:rPr>
                <w:sz w:val="15"/>
              </w:rPr>
              <w:t>Staff &amp; Attendant</w:t>
            </w:r>
          </w:p>
        </w:tc>
        <w:tc>
          <w:tcPr>
            <w:tcW w:type="dxa" w:w="5328"/>
            <w:vAlign w:val="center"/>
          </w:tcPr>
          <w:p>
            <w:pPr>
              <w:spacing w:after="0"/>
            </w:pPr>
            <w:r>
              <w:rPr>
                <w:sz w:val="15"/>
              </w:rPr>
              <w:t>Staff Hygiene Kit</w:t>
            </w:r>
          </w:p>
        </w:tc>
      </w:tr>
      <w:tr>
        <w:tc>
          <w:tcPr>
            <w:tcW w:type="dxa" w:w="5328"/>
            <w:vAlign w:val="center"/>
          </w:tcPr>
          <w:p>
            <w:pPr>
              <w:spacing w:after="0"/>
            </w:pPr>
            <w:r>
              <w:rPr>
                <w:sz w:val="15"/>
              </w:rPr>
              <w:t>Staff &amp; Attendant</w:t>
            </w:r>
          </w:p>
        </w:tc>
        <w:tc>
          <w:tcPr>
            <w:tcW w:type="dxa" w:w="5328"/>
            <w:vAlign w:val="center"/>
          </w:tcPr>
          <w:p>
            <w:pPr>
              <w:spacing w:after="0"/>
            </w:pPr>
            <w:r>
              <w:rPr>
                <w:sz w:val="15"/>
              </w:rPr>
              <w:t>Attendant Basic Hygiene Kit</w:t>
            </w:r>
          </w:p>
        </w:tc>
      </w:tr>
      <w:tr>
        <w:tc>
          <w:tcPr>
            <w:tcW w:type="dxa" w:w="5328"/>
            <w:vAlign w:val="center"/>
          </w:tcPr>
          <w:p>
            <w:pPr>
              <w:spacing w:after="0"/>
            </w:pPr>
            <w:r>
              <w:rPr>
                <w:sz w:val="15"/>
              </w:rPr>
              <w:t>Staff &amp; Attendant</w:t>
            </w:r>
          </w:p>
        </w:tc>
        <w:tc>
          <w:tcPr>
            <w:tcW w:type="dxa" w:w="5328"/>
            <w:vAlign w:val="center"/>
          </w:tcPr>
          <w:p>
            <w:pPr>
              <w:spacing w:after="0"/>
            </w:pPr>
            <w:r>
              <w:rPr>
                <w:sz w:val="15"/>
              </w:rPr>
              <w:t>Attendant Premium Hygiene Kit</w:t>
            </w:r>
          </w:p>
        </w:tc>
      </w:tr>
      <w:tr>
        <w:tc>
          <w:tcPr>
            <w:tcW w:type="dxa" w:w="5328"/>
            <w:vAlign w:val="center"/>
          </w:tcPr>
          <w:p>
            <w:pPr>
              <w:spacing w:after="0"/>
            </w:pPr>
            <w:r>
              <w:rPr>
                <w:sz w:val="15"/>
              </w:rPr>
              <w:t>Staff &amp; Attendant</w:t>
            </w:r>
          </w:p>
        </w:tc>
        <w:tc>
          <w:tcPr>
            <w:tcW w:type="dxa" w:w="5328"/>
            <w:vAlign w:val="center"/>
          </w:tcPr>
          <w:p>
            <w:pPr>
              <w:spacing w:after="0"/>
            </w:pPr>
            <w:r>
              <w:rPr>
                <w:sz w:val="15"/>
              </w:rPr>
              <w:t>Doctor / Nurse Personal Hygiene Kit</w:t>
            </w:r>
          </w:p>
        </w:tc>
      </w:tr>
    </w:tbl>
    <w:p>
      <w:pPr>
        <w:spacing w:before="160"/>
      </w:pPr>
      <w:r>
        <w:rPr>
          <w:b/>
          <w:sz w:val="22"/>
        </w:rPr>
        <w:t>16B. HOTEL &amp; HOSPITALITY AMENITIES</w:t>
      </w:r>
    </w:p>
    <w:tbl>
      <w:tblPr>
        <w:tblStyle w:val="TableGrid"/>
        <w:tblW w:type="auto" w:w="0"/>
        <w:jc w:val="center"/>
        <w:tblLook w:firstColumn="1" w:firstRow="1" w:lastColumn="0" w:lastRow="0" w:noHBand="0" w:noVBand="1" w:val="04A0"/>
      </w:tblPr>
      <w:tblGrid>
        <w:gridCol w:w="5328"/>
        <w:gridCol w:w="5328"/>
      </w:tblGrid>
      <w:tr>
        <w:tc>
          <w:tcPr>
            <w:tcW w:type="dxa" w:w="5328"/>
          </w:tcPr>
          <w:p>
            <w:r>
              <w:rPr>
                <w:b/>
                <w:sz w:val="16"/>
              </w:rPr>
              <w:t>Formulation / Segment</w:t>
            </w:r>
          </w:p>
        </w:tc>
        <w:tc>
          <w:tcPr>
            <w:tcW w:type="dxa" w:w="5328"/>
          </w:tcPr>
          <w:p>
            <w:r>
              <w:rPr>
                <w:b/>
                <w:sz w:val="16"/>
              </w:rPr>
              <w:t>Product / Kit Concept</w:t>
            </w:r>
          </w:p>
        </w:tc>
      </w:tr>
      <w:tr>
        <w:tc>
          <w:tcPr>
            <w:tcW w:type="dxa" w:w="5328"/>
            <w:vAlign w:val="center"/>
          </w:tcPr>
          <w:p>
            <w:pPr>
              <w:spacing w:after="0"/>
            </w:pPr>
            <w:r>
              <w:rPr>
                <w:sz w:val="15"/>
              </w:rPr>
              <w:t>Guest Bathroom</w:t>
            </w:r>
          </w:p>
        </w:tc>
        <w:tc>
          <w:tcPr>
            <w:tcW w:type="dxa" w:w="5328"/>
            <w:vAlign w:val="center"/>
          </w:tcPr>
          <w:p>
            <w:pPr>
              <w:spacing w:after="0"/>
            </w:pPr>
            <w:r>
              <w:rPr>
                <w:sz w:val="15"/>
              </w:rPr>
              <w:t>Shampoo</w:t>
            </w:r>
          </w:p>
        </w:tc>
      </w:tr>
      <w:tr>
        <w:tc>
          <w:tcPr>
            <w:tcW w:type="dxa" w:w="5328"/>
            <w:vAlign w:val="center"/>
          </w:tcPr>
          <w:p>
            <w:pPr>
              <w:spacing w:after="0"/>
            </w:pPr>
            <w:r>
              <w:rPr>
                <w:sz w:val="15"/>
              </w:rPr>
              <w:t>Guest Bathroom</w:t>
            </w:r>
          </w:p>
        </w:tc>
        <w:tc>
          <w:tcPr>
            <w:tcW w:type="dxa" w:w="5328"/>
            <w:vAlign w:val="center"/>
          </w:tcPr>
          <w:p>
            <w:pPr>
              <w:spacing w:after="0"/>
            </w:pPr>
            <w:r>
              <w:rPr>
                <w:sz w:val="15"/>
              </w:rPr>
              <w:t>Conditioner</w:t>
            </w:r>
          </w:p>
        </w:tc>
      </w:tr>
      <w:tr>
        <w:tc>
          <w:tcPr>
            <w:tcW w:type="dxa" w:w="5328"/>
            <w:vAlign w:val="center"/>
          </w:tcPr>
          <w:p>
            <w:pPr>
              <w:spacing w:after="0"/>
            </w:pPr>
            <w:r>
              <w:rPr>
                <w:sz w:val="15"/>
              </w:rPr>
              <w:t>Guest Bathroom</w:t>
            </w:r>
          </w:p>
        </w:tc>
        <w:tc>
          <w:tcPr>
            <w:tcW w:type="dxa" w:w="5328"/>
            <w:vAlign w:val="center"/>
          </w:tcPr>
          <w:p>
            <w:pPr>
              <w:spacing w:after="0"/>
            </w:pPr>
            <w:r>
              <w:rPr>
                <w:sz w:val="15"/>
              </w:rPr>
              <w:t>2-in-1 Shampoo</w:t>
            </w:r>
          </w:p>
        </w:tc>
      </w:tr>
      <w:tr>
        <w:tc>
          <w:tcPr>
            <w:tcW w:type="dxa" w:w="5328"/>
            <w:vAlign w:val="center"/>
          </w:tcPr>
          <w:p>
            <w:pPr>
              <w:spacing w:after="0"/>
            </w:pPr>
            <w:r>
              <w:rPr>
                <w:sz w:val="15"/>
              </w:rPr>
              <w:t>Guest Bathroom</w:t>
            </w:r>
          </w:p>
        </w:tc>
        <w:tc>
          <w:tcPr>
            <w:tcW w:type="dxa" w:w="5328"/>
            <w:vAlign w:val="center"/>
          </w:tcPr>
          <w:p>
            <w:pPr>
              <w:spacing w:after="0"/>
            </w:pPr>
            <w:r>
              <w:rPr>
                <w:sz w:val="15"/>
              </w:rPr>
              <w:t>Body Wash</w:t>
            </w:r>
          </w:p>
        </w:tc>
      </w:tr>
      <w:tr>
        <w:tc>
          <w:tcPr>
            <w:tcW w:type="dxa" w:w="5328"/>
            <w:vAlign w:val="center"/>
          </w:tcPr>
          <w:p>
            <w:pPr>
              <w:spacing w:after="0"/>
            </w:pPr>
            <w:r>
              <w:rPr>
                <w:sz w:val="15"/>
              </w:rPr>
              <w:t>Guest Bathroom</w:t>
            </w:r>
          </w:p>
        </w:tc>
        <w:tc>
          <w:tcPr>
            <w:tcW w:type="dxa" w:w="5328"/>
            <w:vAlign w:val="center"/>
          </w:tcPr>
          <w:p>
            <w:pPr>
              <w:spacing w:after="0"/>
            </w:pPr>
            <w:r>
              <w:rPr>
                <w:sz w:val="15"/>
              </w:rPr>
              <w:t>Body Lotion</w:t>
            </w:r>
          </w:p>
        </w:tc>
      </w:tr>
      <w:tr>
        <w:tc>
          <w:tcPr>
            <w:tcW w:type="dxa" w:w="5328"/>
            <w:vAlign w:val="center"/>
          </w:tcPr>
          <w:p>
            <w:pPr>
              <w:spacing w:after="0"/>
            </w:pPr>
            <w:r>
              <w:rPr>
                <w:sz w:val="15"/>
              </w:rPr>
              <w:t>Guest Bathroom</w:t>
            </w:r>
          </w:p>
        </w:tc>
        <w:tc>
          <w:tcPr>
            <w:tcW w:type="dxa" w:w="5328"/>
            <w:vAlign w:val="center"/>
          </w:tcPr>
          <w:p>
            <w:pPr>
              <w:spacing w:after="0"/>
            </w:pPr>
            <w:r>
              <w:rPr>
                <w:sz w:val="15"/>
              </w:rPr>
              <w:t>Bath Soap</w:t>
            </w:r>
          </w:p>
        </w:tc>
      </w:tr>
      <w:tr>
        <w:tc>
          <w:tcPr>
            <w:tcW w:type="dxa" w:w="5328"/>
            <w:vAlign w:val="center"/>
          </w:tcPr>
          <w:p>
            <w:pPr>
              <w:spacing w:after="0"/>
            </w:pPr>
            <w:r>
              <w:rPr>
                <w:sz w:val="15"/>
              </w:rPr>
              <w:t>Guest Bathroom</w:t>
            </w:r>
          </w:p>
        </w:tc>
        <w:tc>
          <w:tcPr>
            <w:tcW w:type="dxa" w:w="5328"/>
            <w:vAlign w:val="center"/>
          </w:tcPr>
          <w:p>
            <w:pPr>
              <w:spacing w:after="0"/>
            </w:pPr>
            <w:r>
              <w:rPr>
                <w:sz w:val="15"/>
              </w:rPr>
              <w:t>Syndet Bar</w:t>
            </w:r>
          </w:p>
        </w:tc>
      </w:tr>
      <w:tr>
        <w:tc>
          <w:tcPr>
            <w:tcW w:type="dxa" w:w="5328"/>
            <w:vAlign w:val="center"/>
          </w:tcPr>
          <w:p>
            <w:pPr>
              <w:spacing w:after="0"/>
            </w:pPr>
            <w:r>
              <w:rPr>
                <w:sz w:val="15"/>
              </w:rPr>
              <w:t>Guest Bathroom</w:t>
            </w:r>
          </w:p>
        </w:tc>
        <w:tc>
          <w:tcPr>
            <w:tcW w:type="dxa" w:w="5328"/>
            <w:vAlign w:val="center"/>
          </w:tcPr>
          <w:p>
            <w:pPr>
              <w:spacing w:after="0"/>
            </w:pPr>
            <w:r>
              <w:rPr>
                <w:sz w:val="15"/>
              </w:rPr>
              <w:t>Face Wash</w:t>
            </w:r>
          </w:p>
        </w:tc>
      </w:tr>
      <w:tr>
        <w:tc>
          <w:tcPr>
            <w:tcW w:type="dxa" w:w="5328"/>
            <w:vAlign w:val="center"/>
          </w:tcPr>
          <w:p>
            <w:pPr>
              <w:spacing w:after="0"/>
            </w:pPr>
            <w:r>
              <w:rPr>
                <w:sz w:val="15"/>
              </w:rPr>
              <w:t>Guest Bathroom</w:t>
            </w:r>
          </w:p>
        </w:tc>
        <w:tc>
          <w:tcPr>
            <w:tcW w:type="dxa" w:w="5328"/>
            <w:vAlign w:val="center"/>
          </w:tcPr>
          <w:p>
            <w:pPr>
              <w:spacing w:after="0"/>
            </w:pPr>
            <w:r>
              <w:rPr>
                <w:sz w:val="15"/>
              </w:rPr>
              <w:t>Facial Moisturiser</w:t>
            </w:r>
          </w:p>
        </w:tc>
      </w:tr>
      <w:tr>
        <w:tc>
          <w:tcPr>
            <w:tcW w:type="dxa" w:w="5328"/>
            <w:vAlign w:val="center"/>
          </w:tcPr>
          <w:p>
            <w:pPr>
              <w:spacing w:after="0"/>
            </w:pPr>
            <w:r>
              <w:rPr>
                <w:sz w:val="15"/>
              </w:rPr>
              <w:t>Guest Bathroom</w:t>
            </w:r>
          </w:p>
        </w:tc>
        <w:tc>
          <w:tcPr>
            <w:tcW w:type="dxa" w:w="5328"/>
            <w:vAlign w:val="center"/>
          </w:tcPr>
          <w:p>
            <w:pPr>
              <w:spacing w:after="0"/>
            </w:pPr>
            <w:r>
              <w:rPr>
                <w:sz w:val="15"/>
              </w:rPr>
              <w:t>Hand Wash</w:t>
            </w:r>
          </w:p>
        </w:tc>
      </w:tr>
      <w:tr>
        <w:tc>
          <w:tcPr>
            <w:tcW w:type="dxa" w:w="5328"/>
            <w:vAlign w:val="center"/>
          </w:tcPr>
          <w:p>
            <w:pPr>
              <w:spacing w:after="0"/>
            </w:pPr>
            <w:r>
              <w:rPr>
                <w:sz w:val="15"/>
              </w:rPr>
              <w:t>Guest Bathroom</w:t>
            </w:r>
          </w:p>
        </w:tc>
        <w:tc>
          <w:tcPr>
            <w:tcW w:type="dxa" w:w="5328"/>
            <w:vAlign w:val="center"/>
          </w:tcPr>
          <w:p>
            <w:pPr>
              <w:spacing w:after="0"/>
            </w:pPr>
            <w:r>
              <w:rPr>
                <w:sz w:val="15"/>
              </w:rPr>
              <w:t>Hand Lotion</w:t>
            </w:r>
          </w:p>
        </w:tc>
      </w:tr>
      <w:tr>
        <w:tc>
          <w:tcPr>
            <w:tcW w:type="dxa" w:w="5328"/>
            <w:vAlign w:val="center"/>
          </w:tcPr>
          <w:p>
            <w:pPr>
              <w:spacing w:after="0"/>
            </w:pPr>
            <w:r>
              <w:rPr>
                <w:sz w:val="15"/>
              </w:rPr>
              <w:t>Guest Bathroom</w:t>
            </w:r>
          </w:p>
        </w:tc>
        <w:tc>
          <w:tcPr>
            <w:tcW w:type="dxa" w:w="5328"/>
            <w:vAlign w:val="center"/>
          </w:tcPr>
          <w:p>
            <w:pPr>
              <w:spacing w:after="0"/>
            </w:pPr>
            <w:r>
              <w:rPr>
                <w:sz w:val="15"/>
              </w:rPr>
              <w:t>Hand Sanitiser</w:t>
            </w:r>
          </w:p>
        </w:tc>
      </w:tr>
      <w:tr>
        <w:tc>
          <w:tcPr>
            <w:tcW w:type="dxa" w:w="5328"/>
            <w:vAlign w:val="center"/>
          </w:tcPr>
          <w:p>
            <w:pPr>
              <w:spacing w:after="0"/>
            </w:pPr>
            <w:r>
              <w:rPr>
                <w:sz w:val="15"/>
              </w:rPr>
              <w:t>Guest Bathroom</w:t>
            </w:r>
          </w:p>
        </w:tc>
        <w:tc>
          <w:tcPr>
            <w:tcW w:type="dxa" w:w="5328"/>
            <w:vAlign w:val="center"/>
          </w:tcPr>
          <w:p>
            <w:pPr>
              <w:spacing w:after="0"/>
            </w:pPr>
            <w:r>
              <w:rPr>
                <w:sz w:val="15"/>
              </w:rPr>
              <w:t>Bath Salt</w:t>
            </w:r>
          </w:p>
        </w:tc>
      </w:tr>
      <w:tr>
        <w:tc>
          <w:tcPr>
            <w:tcW w:type="dxa" w:w="5328"/>
            <w:vAlign w:val="center"/>
          </w:tcPr>
          <w:p>
            <w:pPr>
              <w:spacing w:after="0"/>
            </w:pPr>
            <w:r>
              <w:rPr>
                <w:sz w:val="15"/>
              </w:rPr>
              <w:t>Guest Bathroom</w:t>
            </w:r>
          </w:p>
        </w:tc>
        <w:tc>
          <w:tcPr>
            <w:tcW w:type="dxa" w:w="5328"/>
            <w:vAlign w:val="center"/>
          </w:tcPr>
          <w:p>
            <w:pPr>
              <w:spacing w:after="0"/>
            </w:pPr>
            <w:r>
              <w:rPr>
                <w:sz w:val="15"/>
              </w:rPr>
              <w:t>Body Scrub</w:t>
            </w:r>
          </w:p>
        </w:tc>
      </w:tr>
      <w:tr>
        <w:tc>
          <w:tcPr>
            <w:tcW w:type="dxa" w:w="5328"/>
            <w:vAlign w:val="center"/>
          </w:tcPr>
          <w:p>
            <w:pPr>
              <w:spacing w:after="0"/>
            </w:pPr>
            <w:r>
              <w:rPr>
                <w:sz w:val="15"/>
              </w:rPr>
              <w:t>Oral Amenities</w:t>
            </w:r>
          </w:p>
        </w:tc>
        <w:tc>
          <w:tcPr>
            <w:tcW w:type="dxa" w:w="5328"/>
            <w:vAlign w:val="center"/>
          </w:tcPr>
          <w:p>
            <w:pPr>
              <w:spacing w:after="0"/>
            </w:pPr>
            <w:r>
              <w:rPr>
                <w:sz w:val="15"/>
              </w:rPr>
              <w:t>Toothbrush</w:t>
            </w:r>
          </w:p>
        </w:tc>
      </w:tr>
      <w:tr>
        <w:tc>
          <w:tcPr>
            <w:tcW w:type="dxa" w:w="5328"/>
            <w:vAlign w:val="center"/>
          </w:tcPr>
          <w:p>
            <w:pPr>
              <w:spacing w:after="0"/>
            </w:pPr>
            <w:r>
              <w:rPr>
                <w:sz w:val="15"/>
              </w:rPr>
              <w:t>Oral Amenities</w:t>
            </w:r>
          </w:p>
        </w:tc>
        <w:tc>
          <w:tcPr>
            <w:tcW w:type="dxa" w:w="5328"/>
            <w:vAlign w:val="center"/>
          </w:tcPr>
          <w:p>
            <w:pPr>
              <w:spacing w:after="0"/>
            </w:pPr>
            <w:r>
              <w:rPr>
                <w:sz w:val="15"/>
              </w:rPr>
              <w:t>Toothpaste</w:t>
            </w:r>
          </w:p>
        </w:tc>
      </w:tr>
      <w:tr>
        <w:tc>
          <w:tcPr>
            <w:tcW w:type="dxa" w:w="5328"/>
            <w:vAlign w:val="center"/>
          </w:tcPr>
          <w:p>
            <w:pPr>
              <w:spacing w:after="0"/>
            </w:pPr>
            <w:r>
              <w:rPr>
                <w:sz w:val="15"/>
              </w:rPr>
              <w:t>Oral Amenities</w:t>
            </w:r>
          </w:p>
        </w:tc>
        <w:tc>
          <w:tcPr>
            <w:tcW w:type="dxa" w:w="5328"/>
            <w:vAlign w:val="center"/>
          </w:tcPr>
          <w:p>
            <w:pPr>
              <w:spacing w:after="0"/>
            </w:pPr>
            <w:r>
              <w:rPr>
                <w:sz w:val="15"/>
              </w:rPr>
              <w:t>Mouthwash</w:t>
            </w:r>
          </w:p>
        </w:tc>
      </w:tr>
      <w:tr>
        <w:tc>
          <w:tcPr>
            <w:tcW w:type="dxa" w:w="5328"/>
            <w:vAlign w:val="center"/>
          </w:tcPr>
          <w:p>
            <w:pPr>
              <w:spacing w:after="0"/>
            </w:pPr>
            <w:r>
              <w:rPr>
                <w:sz w:val="15"/>
              </w:rPr>
              <w:t>Oral Amenities</w:t>
            </w:r>
          </w:p>
        </w:tc>
        <w:tc>
          <w:tcPr>
            <w:tcW w:type="dxa" w:w="5328"/>
            <w:vAlign w:val="center"/>
          </w:tcPr>
          <w:p>
            <w:pPr>
              <w:spacing w:after="0"/>
            </w:pPr>
            <w:r>
              <w:rPr>
                <w:sz w:val="15"/>
              </w:rPr>
              <w:t>Dental Floss</w:t>
            </w:r>
          </w:p>
        </w:tc>
      </w:tr>
      <w:tr>
        <w:tc>
          <w:tcPr>
            <w:tcW w:type="dxa" w:w="5328"/>
            <w:vAlign w:val="center"/>
          </w:tcPr>
          <w:p>
            <w:pPr>
              <w:spacing w:after="0"/>
            </w:pPr>
            <w:r>
              <w:rPr>
                <w:sz w:val="15"/>
              </w:rPr>
              <w:t>Oral Amenities</w:t>
            </w:r>
          </w:p>
        </w:tc>
        <w:tc>
          <w:tcPr>
            <w:tcW w:type="dxa" w:w="5328"/>
            <w:vAlign w:val="center"/>
          </w:tcPr>
          <w:p>
            <w:pPr>
              <w:spacing w:after="0"/>
            </w:pPr>
            <w:r>
              <w:rPr>
                <w:sz w:val="15"/>
              </w:rPr>
              <w:t>Dental Kit</w:t>
            </w:r>
          </w:p>
        </w:tc>
      </w:tr>
      <w:tr>
        <w:tc>
          <w:tcPr>
            <w:tcW w:type="dxa" w:w="5328"/>
            <w:vAlign w:val="center"/>
          </w:tcPr>
          <w:p>
            <w:pPr>
              <w:spacing w:after="0"/>
            </w:pPr>
            <w:r>
              <w:rPr>
                <w:sz w:val="15"/>
              </w:rPr>
              <w:t>Grooming Amenities</w:t>
            </w:r>
          </w:p>
        </w:tc>
        <w:tc>
          <w:tcPr>
            <w:tcW w:type="dxa" w:w="5328"/>
            <w:vAlign w:val="center"/>
          </w:tcPr>
          <w:p>
            <w:pPr>
              <w:spacing w:after="0"/>
            </w:pPr>
            <w:r>
              <w:rPr>
                <w:sz w:val="15"/>
              </w:rPr>
              <w:t>Shaving Kit</w:t>
            </w:r>
          </w:p>
        </w:tc>
      </w:tr>
      <w:tr>
        <w:tc>
          <w:tcPr>
            <w:tcW w:type="dxa" w:w="5328"/>
            <w:vAlign w:val="center"/>
          </w:tcPr>
          <w:p>
            <w:pPr>
              <w:spacing w:after="0"/>
            </w:pPr>
            <w:r>
              <w:rPr>
                <w:sz w:val="15"/>
              </w:rPr>
              <w:t>Grooming Amenities</w:t>
            </w:r>
          </w:p>
        </w:tc>
        <w:tc>
          <w:tcPr>
            <w:tcW w:type="dxa" w:w="5328"/>
            <w:vAlign w:val="center"/>
          </w:tcPr>
          <w:p>
            <w:pPr>
              <w:spacing w:after="0"/>
            </w:pPr>
            <w:r>
              <w:rPr>
                <w:sz w:val="15"/>
              </w:rPr>
              <w:t>Shaving Cream / Gel</w:t>
            </w:r>
          </w:p>
        </w:tc>
      </w:tr>
      <w:tr>
        <w:tc>
          <w:tcPr>
            <w:tcW w:type="dxa" w:w="5328"/>
            <w:vAlign w:val="center"/>
          </w:tcPr>
          <w:p>
            <w:pPr>
              <w:spacing w:after="0"/>
            </w:pPr>
            <w:r>
              <w:rPr>
                <w:sz w:val="15"/>
              </w:rPr>
              <w:t>Grooming Amenities</w:t>
            </w:r>
          </w:p>
        </w:tc>
        <w:tc>
          <w:tcPr>
            <w:tcW w:type="dxa" w:w="5328"/>
            <w:vAlign w:val="center"/>
          </w:tcPr>
          <w:p>
            <w:pPr>
              <w:spacing w:after="0"/>
            </w:pPr>
            <w:r>
              <w:rPr>
                <w:sz w:val="15"/>
              </w:rPr>
              <w:t>After-Shave Balm / Lotion</w:t>
            </w:r>
          </w:p>
        </w:tc>
      </w:tr>
      <w:tr>
        <w:tc>
          <w:tcPr>
            <w:tcW w:type="dxa" w:w="5328"/>
            <w:vAlign w:val="center"/>
          </w:tcPr>
          <w:p>
            <w:pPr>
              <w:spacing w:after="0"/>
            </w:pPr>
            <w:r>
              <w:rPr>
                <w:sz w:val="15"/>
              </w:rPr>
              <w:t>Grooming Amenities</w:t>
            </w:r>
          </w:p>
        </w:tc>
        <w:tc>
          <w:tcPr>
            <w:tcW w:type="dxa" w:w="5328"/>
            <w:vAlign w:val="center"/>
          </w:tcPr>
          <w:p>
            <w:pPr>
              <w:spacing w:after="0"/>
            </w:pPr>
            <w:r>
              <w:rPr>
                <w:sz w:val="15"/>
              </w:rPr>
              <w:t>Comb</w:t>
            </w:r>
          </w:p>
        </w:tc>
      </w:tr>
      <w:tr>
        <w:tc>
          <w:tcPr>
            <w:tcW w:type="dxa" w:w="5328"/>
            <w:vAlign w:val="center"/>
          </w:tcPr>
          <w:p>
            <w:pPr>
              <w:spacing w:after="0"/>
            </w:pPr>
            <w:r>
              <w:rPr>
                <w:sz w:val="15"/>
              </w:rPr>
              <w:t>Grooming Amenities</w:t>
            </w:r>
          </w:p>
        </w:tc>
        <w:tc>
          <w:tcPr>
            <w:tcW w:type="dxa" w:w="5328"/>
            <w:vAlign w:val="center"/>
          </w:tcPr>
          <w:p>
            <w:pPr>
              <w:spacing w:after="0"/>
            </w:pPr>
            <w:r>
              <w:rPr>
                <w:sz w:val="15"/>
              </w:rPr>
              <w:t>Hair Brush</w:t>
            </w:r>
          </w:p>
        </w:tc>
      </w:tr>
      <w:tr>
        <w:tc>
          <w:tcPr>
            <w:tcW w:type="dxa" w:w="5328"/>
            <w:vAlign w:val="center"/>
          </w:tcPr>
          <w:p>
            <w:pPr>
              <w:spacing w:after="0"/>
            </w:pPr>
            <w:r>
              <w:rPr>
                <w:sz w:val="15"/>
              </w:rPr>
              <w:t>Grooming Amenities</w:t>
            </w:r>
          </w:p>
        </w:tc>
        <w:tc>
          <w:tcPr>
            <w:tcW w:type="dxa" w:w="5328"/>
            <w:vAlign w:val="center"/>
          </w:tcPr>
          <w:p>
            <w:pPr>
              <w:spacing w:after="0"/>
            </w:pPr>
            <w:r>
              <w:rPr>
                <w:sz w:val="15"/>
              </w:rPr>
              <w:t>Shower Cap</w:t>
            </w:r>
          </w:p>
        </w:tc>
      </w:tr>
      <w:tr>
        <w:tc>
          <w:tcPr>
            <w:tcW w:type="dxa" w:w="5328"/>
            <w:vAlign w:val="center"/>
          </w:tcPr>
          <w:p>
            <w:pPr>
              <w:spacing w:after="0"/>
            </w:pPr>
            <w:r>
              <w:rPr>
                <w:sz w:val="15"/>
              </w:rPr>
              <w:t>Grooming Amenities</w:t>
            </w:r>
          </w:p>
        </w:tc>
        <w:tc>
          <w:tcPr>
            <w:tcW w:type="dxa" w:w="5328"/>
            <w:vAlign w:val="center"/>
          </w:tcPr>
          <w:p>
            <w:pPr>
              <w:spacing w:after="0"/>
            </w:pPr>
            <w:r>
              <w:rPr>
                <w:sz w:val="15"/>
              </w:rPr>
              <w:t>Vanity Kit</w:t>
            </w:r>
          </w:p>
        </w:tc>
      </w:tr>
      <w:tr>
        <w:tc>
          <w:tcPr>
            <w:tcW w:type="dxa" w:w="5328"/>
            <w:vAlign w:val="center"/>
          </w:tcPr>
          <w:p>
            <w:pPr>
              <w:spacing w:after="0"/>
            </w:pPr>
            <w:r>
              <w:rPr>
                <w:sz w:val="15"/>
              </w:rPr>
              <w:t>Grooming Amenities</w:t>
            </w:r>
          </w:p>
        </w:tc>
        <w:tc>
          <w:tcPr>
            <w:tcW w:type="dxa" w:w="5328"/>
            <w:vAlign w:val="center"/>
          </w:tcPr>
          <w:p>
            <w:pPr>
              <w:spacing w:after="0"/>
            </w:pPr>
            <w:r>
              <w:rPr>
                <w:sz w:val="15"/>
              </w:rPr>
              <w:t>Nail File</w:t>
            </w:r>
          </w:p>
        </w:tc>
      </w:tr>
      <w:tr>
        <w:tc>
          <w:tcPr>
            <w:tcW w:type="dxa" w:w="5328"/>
            <w:vAlign w:val="center"/>
          </w:tcPr>
          <w:p>
            <w:pPr>
              <w:spacing w:after="0"/>
            </w:pPr>
            <w:r>
              <w:rPr>
                <w:sz w:val="15"/>
              </w:rPr>
              <w:t>Grooming Amenities</w:t>
            </w:r>
          </w:p>
        </w:tc>
        <w:tc>
          <w:tcPr>
            <w:tcW w:type="dxa" w:w="5328"/>
            <w:vAlign w:val="center"/>
          </w:tcPr>
          <w:p>
            <w:pPr>
              <w:spacing w:after="0"/>
            </w:pPr>
            <w:r>
              <w:rPr>
                <w:sz w:val="15"/>
              </w:rPr>
              <w:t>Cotton Buds</w:t>
            </w:r>
          </w:p>
        </w:tc>
      </w:tr>
      <w:tr>
        <w:tc>
          <w:tcPr>
            <w:tcW w:type="dxa" w:w="5328"/>
            <w:vAlign w:val="center"/>
          </w:tcPr>
          <w:p>
            <w:pPr>
              <w:spacing w:after="0"/>
            </w:pPr>
            <w:r>
              <w:rPr>
                <w:sz w:val="15"/>
              </w:rPr>
              <w:t>Grooming Amenities</w:t>
            </w:r>
          </w:p>
        </w:tc>
        <w:tc>
          <w:tcPr>
            <w:tcW w:type="dxa" w:w="5328"/>
            <w:vAlign w:val="center"/>
          </w:tcPr>
          <w:p>
            <w:pPr>
              <w:spacing w:after="0"/>
            </w:pPr>
            <w:r>
              <w:rPr>
                <w:sz w:val="15"/>
              </w:rPr>
              <w:t>Cotton Pads</w:t>
            </w:r>
          </w:p>
        </w:tc>
      </w:tr>
      <w:tr>
        <w:tc>
          <w:tcPr>
            <w:tcW w:type="dxa" w:w="5328"/>
            <w:vAlign w:val="center"/>
          </w:tcPr>
          <w:p>
            <w:pPr>
              <w:spacing w:after="0"/>
            </w:pPr>
            <w:r>
              <w:rPr>
                <w:sz w:val="15"/>
              </w:rPr>
              <w:t>Premium / Luxury</w:t>
            </w:r>
          </w:p>
        </w:tc>
        <w:tc>
          <w:tcPr>
            <w:tcW w:type="dxa" w:w="5328"/>
            <w:vAlign w:val="center"/>
          </w:tcPr>
          <w:p>
            <w:pPr>
              <w:spacing w:after="0"/>
            </w:pPr>
            <w:r>
              <w:rPr>
                <w:sz w:val="15"/>
              </w:rPr>
              <w:t>Premium Guest Amenity Kit</w:t>
            </w:r>
          </w:p>
        </w:tc>
      </w:tr>
      <w:tr>
        <w:tc>
          <w:tcPr>
            <w:tcW w:type="dxa" w:w="5328"/>
            <w:vAlign w:val="center"/>
          </w:tcPr>
          <w:p>
            <w:pPr>
              <w:spacing w:after="0"/>
            </w:pPr>
            <w:r>
              <w:rPr>
                <w:sz w:val="15"/>
              </w:rPr>
              <w:t>Premium / Luxury</w:t>
            </w:r>
          </w:p>
        </w:tc>
        <w:tc>
          <w:tcPr>
            <w:tcW w:type="dxa" w:w="5328"/>
            <w:vAlign w:val="center"/>
          </w:tcPr>
          <w:p>
            <w:pPr>
              <w:spacing w:after="0"/>
            </w:pPr>
            <w:r>
              <w:rPr>
                <w:sz w:val="15"/>
              </w:rPr>
              <w:t>Luxury Suite Amenity Kit</w:t>
            </w:r>
          </w:p>
        </w:tc>
      </w:tr>
      <w:tr>
        <w:tc>
          <w:tcPr>
            <w:tcW w:type="dxa" w:w="5328"/>
            <w:vAlign w:val="center"/>
          </w:tcPr>
          <w:p>
            <w:pPr>
              <w:spacing w:after="0"/>
            </w:pPr>
            <w:r>
              <w:rPr>
                <w:sz w:val="15"/>
              </w:rPr>
              <w:t>Premium / Luxury</w:t>
            </w:r>
          </w:p>
        </w:tc>
        <w:tc>
          <w:tcPr>
            <w:tcW w:type="dxa" w:w="5328"/>
            <w:vAlign w:val="center"/>
          </w:tcPr>
          <w:p>
            <w:pPr>
              <w:spacing w:after="0"/>
            </w:pPr>
            <w:r>
              <w:rPr>
                <w:sz w:val="15"/>
              </w:rPr>
              <w:t>Executive Guest Kit</w:t>
            </w:r>
          </w:p>
        </w:tc>
      </w:tr>
      <w:tr>
        <w:tc>
          <w:tcPr>
            <w:tcW w:type="dxa" w:w="5328"/>
            <w:vAlign w:val="center"/>
          </w:tcPr>
          <w:p>
            <w:pPr>
              <w:spacing w:after="0"/>
            </w:pPr>
            <w:r>
              <w:rPr>
                <w:sz w:val="15"/>
              </w:rPr>
              <w:t>Premium / Luxury</w:t>
            </w:r>
          </w:p>
        </w:tc>
        <w:tc>
          <w:tcPr>
            <w:tcW w:type="dxa" w:w="5328"/>
            <w:vAlign w:val="center"/>
          </w:tcPr>
          <w:p>
            <w:pPr>
              <w:spacing w:after="0"/>
            </w:pPr>
            <w:r>
              <w:rPr>
                <w:sz w:val="15"/>
              </w:rPr>
              <w:t>Long-Stay Guest Kit</w:t>
            </w:r>
          </w:p>
        </w:tc>
      </w:tr>
      <w:tr>
        <w:tc>
          <w:tcPr>
            <w:tcW w:type="dxa" w:w="5328"/>
            <w:vAlign w:val="center"/>
          </w:tcPr>
          <w:p>
            <w:pPr>
              <w:spacing w:after="0"/>
            </w:pPr>
            <w:r>
              <w:rPr>
                <w:sz w:val="15"/>
              </w:rPr>
              <w:t>Spa &amp; Wellness</w:t>
            </w:r>
          </w:p>
        </w:tc>
        <w:tc>
          <w:tcPr>
            <w:tcW w:type="dxa" w:w="5328"/>
            <w:vAlign w:val="center"/>
          </w:tcPr>
          <w:p>
            <w:pPr>
              <w:spacing w:after="0"/>
            </w:pPr>
            <w:r>
              <w:rPr>
                <w:sz w:val="15"/>
              </w:rPr>
              <w:t>Bath Soak</w:t>
            </w:r>
          </w:p>
        </w:tc>
      </w:tr>
      <w:tr>
        <w:tc>
          <w:tcPr>
            <w:tcW w:type="dxa" w:w="5328"/>
            <w:vAlign w:val="center"/>
          </w:tcPr>
          <w:p>
            <w:pPr>
              <w:spacing w:after="0"/>
            </w:pPr>
            <w:r>
              <w:rPr>
                <w:sz w:val="15"/>
              </w:rPr>
              <w:t>Spa &amp; Wellness</w:t>
            </w:r>
          </w:p>
        </w:tc>
        <w:tc>
          <w:tcPr>
            <w:tcW w:type="dxa" w:w="5328"/>
            <w:vAlign w:val="center"/>
          </w:tcPr>
          <w:p>
            <w:pPr>
              <w:spacing w:after="0"/>
            </w:pPr>
            <w:r>
              <w:rPr>
                <w:sz w:val="15"/>
              </w:rPr>
              <w:t>Massage Oil</w:t>
            </w:r>
          </w:p>
        </w:tc>
      </w:tr>
      <w:tr>
        <w:tc>
          <w:tcPr>
            <w:tcW w:type="dxa" w:w="5328"/>
            <w:vAlign w:val="center"/>
          </w:tcPr>
          <w:p>
            <w:pPr>
              <w:spacing w:after="0"/>
            </w:pPr>
            <w:r>
              <w:rPr>
                <w:sz w:val="15"/>
              </w:rPr>
              <w:t>Spa &amp; Wellness</w:t>
            </w:r>
          </w:p>
        </w:tc>
        <w:tc>
          <w:tcPr>
            <w:tcW w:type="dxa" w:w="5328"/>
            <w:vAlign w:val="center"/>
          </w:tcPr>
          <w:p>
            <w:pPr>
              <w:spacing w:after="0"/>
            </w:pPr>
            <w:r>
              <w:rPr>
                <w:sz w:val="15"/>
              </w:rPr>
              <w:t>Body Butter</w:t>
            </w:r>
          </w:p>
        </w:tc>
      </w:tr>
      <w:tr>
        <w:tc>
          <w:tcPr>
            <w:tcW w:type="dxa" w:w="5328"/>
            <w:vAlign w:val="center"/>
          </w:tcPr>
          <w:p>
            <w:pPr>
              <w:spacing w:after="0"/>
            </w:pPr>
            <w:r>
              <w:rPr>
                <w:sz w:val="15"/>
              </w:rPr>
              <w:t>Spa &amp; Wellness</w:t>
            </w:r>
          </w:p>
        </w:tc>
        <w:tc>
          <w:tcPr>
            <w:tcW w:type="dxa" w:w="5328"/>
            <w:vAlign w:val="center"/>
          </w:tcPr>
          <w:p>
            <w:pPr>
              <w:spacing w:after="0"/>
            </w:pPr>
            <w:r>
              <w:rPr>
                <w:sz w:val="15"/>
              </w:rPr>
              <w:t>Foot Soak</w:t>
            </w:r>
          </w:p>
        </w:tc>
      </w:tr>
      <w:tr>
        <w:tc>
          <w:tcPr>
            <w:tcW w:type="dxa" w:w="5328"/>
            <w:vAlign w:val="center"/>
          </w:tcPr>
          <w:p>
            <w:pPr>
              <w:spacing w:after="0"/>
            </w:pPr>
            <w:r>
              <w:rPr>
                <w:sz w:val="15"/>
              </w:rPr>
              <w:t>Spa &amp; Wellness</w:t>
            </w:r>
          </w:p>
        </w:tc>
        <w:tc>
          <w:tcPr>
            <w:tcW w:type="dxa" w:w="5328"/>
            <w:vAlign w:val="center"/>
          </w:tcPr>
          <w:p>
            <w:pPr>
              <w:spacing w:after="0"/>
            </w:pPr>
            <w:r>
              <w:rPr>
                <w:sz w:val="15"/>
              </w:rPr>
              <w:t>Foot Cream</w:t>
            </w:r>
          </w:p>
        </w:tc>
      </w:tr>
      <w:tr>
        <w:tc>
          <w:tcPr>
            <w:tcW w:type="dxa" w:w="5328"/>
            <w:vAlign w:val="center"/>
          </w:tcPr>
          <w:p>
            <w:pPr>
              <w:spacing w:after="0"/>
            </w:pPr>
            <w:r>
              <w:rPr>
                <w:sz w:val="15"/>
              </w:rPr>
              <w:t>Spa &amp; Wellness</w:t>
            </w:r>
          </w:p>
        </w:tc>
        <w:tc>
          <w:tcPr>
            <w:tcW w:type="dxa" w:w="5328"/>
            <w:vAlign w:val="center"/>
          </w:tcPr>
          <w:p>
            <w:pPr>
              <w:spacing w:after="0"/>
            </w:pPr>
            <w:r>
              <w:rPr>
                <w:sz w:val="15"/>
              </w:rPr>
              <w:t>Hand Cream</w:t>
            </w:r>
          </w:p>
        </w:tc>
      </w:tr>
      <w:tr>
        <w:tc>
          <w:tcPr>
            <w:tcW w:type="dxa" w:w="5328"/>
            <w:vAlign w:val="center"/>
          </w:tcPr>
          <w:p>
            <w:pPr>
              <w:spacing w:after="0"/>
            </w:pPr>
            <w:r>
              <w:rPr>
                <w:sz w:val="15"/>
              </w:rPr>
              <w:t>Spa &amp; Wellness</w:t>
            </w:r>
          </w:p>
        </w:tc>
        <w:tc>
          <w:tcPr>
            <w:tcW w:type="dxa" w:w="5328"/>
            <w:vAlign w:val="center"/>
          </w:tcPr>
          <w:p>
            <w:pPr>
              <w:spacing w:after="0"/>
            </w:pPr>
            <w:r>
              <w:rPr>
                <w:sz w:val="15"/>
              </w:rPr>
              <w:t>Face Mask</w:t>
            </w:r>
          </w:p>
        </w:tc>
      </w:tr>
      <w:tr>
        <w:tc>
          <w:tcPr>
            <w:tcW w:type="dxa" w:w="5328"/>
            <w:vAlign w:val="center"/>
          </w:tcPr>
          <w:p>
            <w:pPr>
              <w:spacing w:after="0"/>
            </w:pPr>
            <w:r>
              <w:rPr>
                <w:sz w:val="15"/>
              </w:rPr>
              <w:t>Spa &amp; Wellness</w:t>
            </w:r>
          </w:p>
        </w:tc>
        <w:tc>
          <w:tcPr>
            <w:tcW w:type="dxa" w:w="5328"/>
            <w:vAlign w:val="center"/>
          </w:tcPr>
          <w:p>
            <w:pPr>
              <w:spacing w:after="0"/>
            </w:pPr>
            <w:r>
              <w:rPr>
                <w:sz w:val="15"/>
              </w:rPr>
              <w:t>Facial Mist</w:t>
            </w:r>
          </w:p>
        </w:tc>
      </w:tr>
      <w:tr>
        <w:tc>
          <w:tcPr>
            <w:tcW w:type="dxa" w:w="5328"/>
            <w:vAlign w:val="center"/>
          </w:tcPr>
          <w:p>
            <w:pPr>
              <w:spacing w:after="0"/>
            </w:pPr>
            <w:r>
              <w:rPr>
                <w:sz w:val="15"/>
              </w:rPr>
              <w:t>Spa &amp; Wellness</w:t>
            </w:r>
          </w:p>
        </w:tc>
        <w:tc>
          <w:tcPr>
            <w:tcW w:type="dxa" w:w="5328"/>
            <w:vAlign w:val="center"/>
          </w:tcPr>
          <w:p>
            <w:pPr>
              <w:spacing w:after="0"/>
            </w:pPr>
            <w:r>
              <w:rPr>
                <w:sz w:val="15"/>
              </w:rPr>
              <w:t>Hair Mask</w:t>
            </w:r>
          </w:p>
        </w:tc>
      </w:tr>
      <w:tr>
        <w:tc>
          <w:tcPr>
            <w:tcW w:type="dxa" w:w="5328"/>
            <w:vAlign w:val="center"/>
          </w:tcPr>
          <w:p>
            <w:pPr>
              <w:spacing w:after="0"/>
            </w:pPr>
            <w:r>
              <w:rPr>
                <w:sz w:val="15"/>
              </w:rPr>
              <w:t>Spa &amp; Wellness</w:t>
            </w:r>
          </w:p>
        </w:tc>
        <w:tc>
          <w:tcPr>
            <w:tcW w:type="dxa" w:w="5328"/>
            <w:vAlign w:val="center"/>
          </w:tcPr>
          <w:p>
            <w:pPr>
              <w:spacing w:after="0"/>
            </w:pPr>
            <w:r>
              <w:rPr>
                <w:sz w:val="15"/>
              </w:rPr>
              <w:t>Scalp Treatment</w:t>
            </w:r>
          </w:p>
        </w:tc>
      </w:tr>
      <w:tr>
        <w:tc>
          <w:tcPr>
            <w:tcW w:type="dxa" w:w="5328"/>
            <w:vAlign w:val="center"/>
          </w:tcPr>
          <w:p>
            <w:pPr>
              <w:spacing w:after="0"/>
            </w:pPr>
            <w:r>
              <w:rPr>
                <w:sz w:val="15"/>
              </w:rPr>
              <w:t>Turndown / Sleep</w:t>
            </w:r>
          </w:p>
        </w:tc>
        <w:tc>
          <w:tcPr>
            <w:tcW w:type="dxa" w:w="5328"/>
            <w:vAlign w:val="center"/>
          </w:tcPr>
          <w:p>
            <w:pPr>
              <w:spacing w:after="0"/>
            </w:pPr>
            <w:r>
              <w:rPr>
                <w:sz w:val="15"/>
              </w:rPr>
              <w:t>Pillow Mist</w:t>
            </w:r>
          </w:p>
        </w:tc>
      </w:tr>
      <w:tr>
        <w:tc>
          <w:tcPr>
            <w:tcW w:type="dxa" w:w="5328"/>
            <w:vAlign w:val="center"/>
          </w:tcPr>
          <w:p>
            <w:pPr>
              <w:spacing w:after="0"/>
            </w:pPr>
            <w:r>
              <w:rPr>
                <w:sz w:val="15"/>
              </w:rPr>
              <w:t>Turndown / Sleep</w:t>
            </w:r>
          </w:p>
        </w:tc>
        <w:tc>
          <w:tcPr>
            <w:tcW w:type="dxa" w:w="5328"/>
            <w:vAlign w:val="center"/>
          </w:tcPr>
          <w:p>
            <w:pPr>
              <w:spacing w:after="0"/>
            </w:pPr>
            <w:r>
              <w:rPr>
                <w:sz w:val="15"/>
              </w:rPr>
              <w:t>Linen Mist</w:t>
            </w:r>
          </w:p>
        </w:tc>
      </w:tr>
      <w:tr>
        <w:tc>
          <w:tcPr>
            <w:tcW w:type="dxa" w:w="5328"/>
            <w:vAlign w:val="center"/>
          </w:tcPr>
          <w:p>
            <w:pPr>
              <w:spacing w:after="0"/>
            </w:pPr>
            <w:r>
              <w:rPr>
                <w:sz w:val="15"/>
              </w:rPr>
              <w:t>Turndown / Sleep</w:t>
            </w:r>
          </w:p>
        </w:tc>
        <w:tc>
          <w:tcPr>
            <w:tcW w:type="dxa" w:w="5328"/>
            <w:vAlign w:val="center"/>
          </w:tcPr>
          <w:p>
            <w:pPr>
              <w:spacing w:after="0"/>
            </w:pPr>
            <w:r>
              <w:rPr>
                <w:sz w:val="15"/>
              </w:rPr>
              <w:t>Sleep / Relaxation Balm</w:t>
            </w:r>
          </w:p>
        </w:tc>
      </w:tr>
      <w:tr>
        <w:tc>
          <w:tcPr>
            <w:tcW w:type="dxa" w:w="5328"/>
            <w:vAlign w:val="center"/>
          </w:tcPr>
          <w:p>
            <w:pPr>
              <w:spacing w:after="0"/>
            </w:pPr>
            <w:r>
              <w:rPr>
                <w:sz w:val="15"/>
              </w:rPr>
              <w:t>Turndown / Sleep</w:t>
            </w:r>
          </w:p>
        </w:tc>
        <w:tc>
          <w:tcPr>
            <w:tcW w:type="dxa" w:w="5328"/>
            <w:vAlign w:val="center"/>
          </w:tcPr>
          <w:p>
            <w:pPr>
              <w:spacing w:after="0"/>
            </w:pPr>
            <w:r>
              <w:rPr>
                <w:sz w:val="15"/>
              </w:rPr>
              <w:t>Wellness Oil</w:t>
            </w:r>
          </w:p>
        </w:tc>
      </w:tr>
      <w:tr>
        <w:tc>
          <w:tcPr>
            <w:tcW w:type="dxa" w:w="5328"/>
            <w:vAlign w:val="center"/>
          </w:tcPr>
          <w:p>
            <w:pPr>
              <w:spacing w:after="0"/>
            </w:pPr>
            <w:r>
              <w:rPr>
                <w:sz w:val="15"/>
              </w:rPr>
              <w:t>Turndown / Sleep</w:t>
            </w:r>
          </w:p>
        </w:tc>
        <w:tc>
          <w:tcPr>
            <w:tcW w:type="dxa" w:w="5328"/>
            <w:vAlign w:val="center"/>
          </w:tcPr>
          <w:p>
            <w:pPr>
              <w:spacing w:after="0"/>
            </w:pPr>
            <w:r>
              <w:rPr>
                <w:sz w:val="15"/>
              </w:rPr>
              <w:t>Eye Mask</w:t>
            </w:r>
          </w:p>
        </w:tc>
      </w:tr>
      <w:tr>
        <w:tc>
          <w:tcPr>
            <w:tcW w:type="dxa" w:w="5328"/>
            <w:vAlign w:val="center"/>
          </w:tcPr>
          <w:p>
            <w:pPr>
              <w:spacing w:after="0"/>
            </w:pPr>
            <w:r>
              <w:rPr>
                <w:sz w:val="15"/>
              </w:rPr>
              <w:t>Family / Children</w:t>
            </w:r>
          </w:p>
        </w:tc>
        <w:tc>
          <w:tcPr>
            <w:tcW w:type="dxa" w:w="5328"/>
            <w:vAlign w:val="center"/>
          </w:tcPr>
          <w:p>
            <w:pPr>
              <w:spacing w:after="0"/>
            </w:pPr>
            <w:r>
              <w:rPr>
                <w:sz w:val="15"/>
              </w:rPr>
              <w:t>Baby Care Kit</w:t>
            </w:r>
          </w:p>
        </w:tc>
      </w:tr>
      <w:tr>
        <w:tc>
          <w:tcPr>
            <w:tcW w:type="dxa" w:w="5328"/>
            <w:vAlign w:val="center"/>
          </w:tcPr>
          <w:p>
            <w:pPr>
              <w:spacing w:after="0"/>
            </w:pPr>
            <w:r>
              <w:rPr>
                <w:sz w:val="15"/>
              </w:rPr>
              <w:t>Family / Children</w:t>
            </w:r>
          </w:p>
        </w:tc>
        <w:tc>
          <w:tcPr>
            <w:tcW w:type="dxa" w:w="5328"/>
            <w:vAlign w:val="center"/>
          </w:tcPr>
          <w:p>
            <w:pPr>
              <w:spacing w:after="0"/>
            </w:pPr>
            <w:r>
              <w:rPr>
                <w:sz w:val="15"/>
              </w:rPr>
              <w:t>Kids Bath Kit</w:t>
            </w:r>
          </w:p>
        </w:tc>
      </w:tr>
      <w:tr>
        <w:tc>
          <w:tcPr>
            <w:tcW w:type="dxa" w:w="5328"/>
            <w:vAlign w:val="center"/>
          </w:tcPr>
          <w:p>
            <w:pPr>
              <w:spacing w:after="0"/>
            </w:pPr>
            <w:r>
              <w:rPr>
                <w:sz w:val="15"/>
              </w:rPr>
              <w:t>Family / Children</w:t>
            </w:r>
          </w:p>
        </w:tc>
        <w:tc>
          <w:tcPr>
            <w:tcW w:type="dxa" w:w="5328"/>
            <w:vAlign w:val="center"/>
          </w:tcPr>
          <w:p>
            <w:pPr>
              <w:spacing w:after="0"/>
            </w:pPr>
            <w:r>
              <w:rPr>
                <w:sz w:val="15"/>
              </w:rPr>
              <w:t>Kids Dental Kit</w:t>
            </w:r>
          </w:p>
        </w:tc>
      </w:tr>
      <w:tr>
        <w:tc>
          <w:tcPr>
            <w:tcW w:type="dxa" w:w="5328"/>
            <w:vAlign w:val="center"/>
          </w:tcPr>
          <w:p>
            <w:pPr>
              <w:spacing w:after="0"/>
            </w:pPr>
            <w:r>
              <w:rPr>
                <w:sz w:val="15"/>
              </w:rPr>
              <w:t>Family / Children</w:t>
            </w:r>
          </w:p>
        </w:tc>
        <w:tc>
          <w:tcPr>
            <w:tcW w:type="dxa" w:w="5328"/>
            <w:vAlign w:val="center"/>
          </w:tcPr>
          <w:p>
            <w:pPr>
              <w:spacing w:after="0"/>
            </w:pPr>
            <w:r>
              <w:rPr>
                <w:sz w:val="15"/>
              </w:rPr>
              <w:t>Kids Travel Hygiene Kit</w:t>
            </w:r>
          </w:p>
        </w:tc>
      </w:tr>
      <w:tr>
        <w:tc>
          <w:tcPr>
            <w:tcW w:type="dxa" w:w="5328"/>
            <w:vAlign w:val="center"/>
          </w:tcPr>
          <w:p>
            <w:pPr>
              <w:spacing w:after="0"/>
            </w:pPr>
            <w:r>
              <w:rPr>
                <w:sz w:val="15"/>
              </w:rPr>
              <w:t>Travel</w:t>
            </w:r>
          </w:p>
        </w:tc>
        <w:tc>
          <w:tcPr>
            <w:tcW w:type="dxa" w:w="5328"/>
            <w:vAlign w:val="center"/>
          </w:tcPr>
          <w:p>
            <w:pPr>
              <w:spacing w:after="0"/>
            </w:pPr>
            <w:r>
              <w:rPr>
                <w:sz w:val="15"/>
              </w:rPr>
              <w:t>Travel Hygiene Kit</w:t>
            </w:r>
          </w:p>
        </w:tc>
      </w:tr>
      <w:tr>
        <w:tc>
          <w:tcPr>
            <w:tcW w:type="dxa" w:w="5328"/>
            <w:vAlign w:val="center"/>
          </w:tcPr>
          <w:p>
            <w:pPr>
              <w:spacing w:after="0"/>
            </w:pPr>
            <w:r>
              <w:rPr>
                <w:sz w:val="15"/>
              </w:rPr>
              <w:t>Travel</w:t>
            </w:r>
          </w:p>
        </w:tc>
        <w:tc>
          <w:tcPr>
            <w:tcW w:type="dxa" w:w="5328"/>
            <w:vAlign w:val="center"/>
          </w:tcPr>
          <w:p>
            <w:pPr>
              <w:spacing w:after="0"/>
            </w:pPr>
            <w:r>
              <w:rPr>
                <w:sz w:val="15"/>
              </w:rPr>
              <w:t>Men's Travel Grooming Kit</w:t>
            </w:r>
          </w:p>
        </w:tc>
      </w:tr>
      <w:tr>
        <w:tc>
          <w:tcPr>
            <w:tcW w:type="dxa" w:w="5328"/>
            <w:vAlign w:val="center"/>
          </w:tcPr>
          <w:p>
            <w:pPr>
              <w:spacing w:after="0"/>
            </w:pPr>
            <w:r>
              <w:rPr>
                <w:sz w:val="15"/>
              </w:rPr>
              <w:t>Travel</w:t>
            </w:r>
          </w:p>
        </w:tc>
        <w:tc>
          <w:tcPr>
            <w:tcW w:type="dxa" w:w="5328"/>
            <w:vAlign w:val="center"/>
          </w:tcPr>
          <w:p>
            <w:pPr>
              <w:spacing w:after="0"/>
            </w:pPr>
            <w:r>
              <w:rPr>
                <w:sz w:val="15"/>
              </w:rPr>
              <w:t>Women's Travel Grooming Kit</w:t>
            </w:r>
          </w:p>
        </w:tc>
      </w:tr>
      <w:tr>
        <w:tc>
          <w:tcPr>
            <w:tcW w:type="dxa" w:w="5328"/>
            <w:vAlign w:val="center"/>
          </w:tcPr>
          <w:p>
            <w:pPr>
              <w:spacing w:after="0"/>
            </w:pPr>
            <w:r>
              <w:rPr>
                <w:sz w:val="15"/>
              </w:rPr>
              <w:t>Travel</w:t>
            </w:r>
          </w:p>
        </w:tc>
        <w:tc>
          <w:tcPr>
            <w:tcW w:type="dxa" w:w="5328"/>
            <w:vAlign w:val="center"/>
          </w:tcPr>
          <w:p>
            <w:pPr>
              <w:spacing w:after="0"/>
            </w:pPr>
            <w:r>
              <w:rPr>
                <w:sz w:val="15"/>
              </w:rPr>
              <w:t>Family Travel Kit</w:t>
            </w:r>
          </w:p>
        </w:tc>
      </w:tr>
    </w:tbl>
    <w:p>
      <w:pPr>
        <w:spacing w:before="160"/>
      </w:pPr>
      <w:r>
        <w:rPr>
          <w:b/>
          <w:sz w:val="22"/>
        </w:rPr>
        <w:t>16C. INSTITUTIONAL HYGIENE &amp; CORPORATE</w:t>
      </w:r>
    </w:p>
    <w:tbl>
      <w:tblPr>
        <w:tblStyle w:val="TableGrid"/>
        <w:tblW w:type="auto" w:w="0"/>
        <w:jc w:val="center"/>
        <w:tblLook w:firstColumn="1" w:firstRow="1" w:lastColumn="0" w:lastRow="0" w:noHBand="0" w:noVBand="1" w:val="04A0"/>
      </w:tblPr>
      <w:tblGrid>
        <w:gridCol w:w="5328"/>
        <w:gridCol w:w="5328"/>
      </w:tblGrid>
      <w:tr>
        <w:tc>
          <w:tcPr>
            <w:tcW w:type="dxa" w:w="5328"/>
          </w:tcPr>
          <w:p>
            <w:r>
              <w:rPr>
                <w:b/>
                <w:sz w:val="16"/>
              </w:rPr>
              <w:t>Formulation / Segment</w:t>
            </w:r>
          </w:p>
        </w:tc>
        <w:tc>
          <w:tcPr>
            <w:tcW w:type="dxa" w:w="5328"/>
          </w:tcPr>
          <w:p>
            <w:r>
              <w:rPr>
                <w:b/>
                <w:sz w:val="16"/>
              </w:rPr>
              <w:t>Product / Kit Concept</w:t>
            </w:r>
          </w:p>
        </w:tc>
      </w:tr>
      <w:tr>
        <w:tc>
          <w:tcPr>
            <w:tcW w:type="dxa" w:w="5328"/>
            <w:vAlign w:val="center"/>
          </w:tcPr>
          <w:p>
            <w:pPr>
              <w:spacing w:after="0"/>
            </w:pPr>
            <w:r>
              <w:rPr>
                <w:sz w:val="15"/>
              </w:rPr>
              <w:t>Hand Hygiene</w:t>
            </w:r>
          </w:p>
        </w:tc>
        <w:tc>
          <w:tcPr>
            <w:tcW w:type="dxa" w:w="5328"/>
            <w:vAlign w:val="center"/>
          </w:tcPr>
          <w:p>
            <w:pPr>
              <w:spacing w:after="0"/>
            </w:pPr>
            <w:r>
              <w:rPr>
                <w:sz w:val="15"/>
              </w:rPr>
              <w:t>Liquid Hand Wash</w:t>
            </w:r>
          </w:p>
        </w:tc>
      </w:tr>
      <w:tr>
        <w:tc>
          <w:tcPr>
            <w:tcW w:type="dxa" w:w="5328"/>
            <w:vAlign w:val="center"/>
          </w:tcPr>
          <w:p>
            <w:pPr>
              <w:spacing w:after="0"/>
            </w:pPr>
            <w:r>
              <w:rPr>
                <w:sz w:val="15"/>
              </w:rPr>
              <w:t>Hand Hygiene</w:t>
            </w:r>
          </w:p>
        </w:tc>
        <w:tc>
          <w:tcPr>
            <w:tcW w:type="dxa" w:w="5328"/>
            <w:vAlign w:val="center"/>
          </w:tcPr>
          <w:p>
            <w:pPr>
              <w:spacing w:after="0"/>
            </w:pPr>
            <w:r>
              <w:rPr>
                <w:sz w:val="15"/>
              </w:rPr>
              <w:t>Foam Hand Wash</w:t>
            </w:r>
          </w:p>
        </w:tc>
      </w:tr>
      <w:tr>
        <w:tc>
          <w:tcPr>
            <w:tcW w:type="dxa" w:w="5328"/>
            <w:vAlign w:val="center"/>
          </w:tcPr>
          <w:p>
            <w:pPr>
              <w:spacing w:after="0"/>
            </w:pPr>
            <w:r>
              <w:rPr>
                <w:sz w:val="15"/>
              </w:rPr>
              <w:t>Hand Hygiene</w:t>
            </w:r>
          </w:p>
        </w:tc>
        <w:tc>
          <w:tcPr>
            <w:tcW w:type="dxa" w:w="5328"/>
            <w:vAlign w:val="center"/>
          </w:tcPr>
          <w:p>
            <w:pPr>
              <w:spacing w:after="0"/>
            </w:pPr>
            <w:r>
              <w:rPr>
                <w:sz w:val="15"/>
              </w:rPr>
              <w:t>Alcohol Hand Sanitiser</w:t>
            </w:r>
          </w:p>
        </w:tc>
      </w:tr>
      <w:tr>
        <w:tc>
          <w:tcPr>
            <w:tcW w:type="dxa" w:w="5328"/>
            <w:vAlign w:val="center"/>
          </w:tcPr>
          <w:p>
            <w:pPr>
              <w:spacing w:after="0"/>
            </w:pPr>
            <w:r>
              <w:rPr>
                <w:sz w:val="15"/>
              </w:rPr>
              <w:t>Hand Hygiene</w:t>
            </w:r>
          </w:p>
        </w:tc>
        <w:tc>
          <w:tcPr>
            <w:tcW w:type="dxa" w:w="5328"/>
            <w:vAlign w:val="center"/>
          </w:tcPr>
          <w:p>
            <w:pPr>
              <w:spacing w:after="0"/>
            </w:pPr>
            <w:r>
              <w:rPr>
                <w:sz w:val="15"/>
              </w:rPr>
              <w:t>Sanitiser Refill</w:t>
            </w:r>
          </w:p>
        </w:tc>
      </w:tr>
      <w:tr>
        <w:tc>
          <w:tcPr>
            <w:tcW w:type="dxa" w:w="5328"/>
            <w:vAlign w:val="center"/>
          </w:tcPr>
          <w:p>
            <w:pPr>
              <w:spacing w:after="0"/>
            </w:pPr>
            <w:r>
              <w:rPr>
                <w:sz w:val="15"/>
              </w:rPr>
              <w:t>Hand Hygiene</w:t>
            </w:r>
          </w:p>
        </w:tc>
        <w:tc>
          <w:tcPr>
            <w:tcW w:type="dxa" w:w="5328"/>
            <w:vAlign w:val="center"/>
          </w:tcPr>
          <w:p>
            <w:pPr>
              <w:spacing w:after="0"/>
            </w:pPr>
            <w:r>
              <w:rPr>
                <w:sz w:val="15"/>
              </w:rPr>
              <w:t>Hand Lotion</w:t>
            </w:r>
          </w:p>
        </w:tc>
      </w:tr>
      <w:tr>
        <w:tc>
          <w:tcPr>
            <w:tcW w:type="dxa" w:w="5328"/>
            <w:vAlign w:val="center"/>
          </w:tcPr>
          <w:p>
            <w:pPr>
              <w:spacing w:after="0"/>
            </w:pPr>
            <w:r>
              <w:rPr>
                <w:sz w:val="15"/>
              </w:rPr>
              <w:t>Surface Hygiene</w:t>
            </w:r>
          </w:p>
        </w:tc>
        <w:tc>
          <w:tcPr>
            <w:tcW w:type="dxa" w:w="5328"/>
            <w:vAlign w:val="center"/>
          </w:tcPr>
          <w:p>
            <w:pPr>
              <w:spacing w:after="0"/>
            </w:pPr>
            <w:r>
              <w:rPr>
                <w:sz w:val="15"/>
              </w:rPr>
              <w:t>Surface Hygiene Wipes</w:t>
            </w:r>
          </w:p>
        </w:tc>
      </w:tr>
      <w:tr>
        <w:tc>
          <w:tcPr>
            <w:tcW w:type="dxa" w:w="5328"/>
            <w:vAlign w:val="center"/>
          </w:tcPr>
          <w:p>
            <w:pPr>
              <w:spacing w:after="0"/>
            </w:pPr>
            <w:r>
              <w:rPr>
                <w:sz w:val="15"/>
              </w:rPr>
              <w:t>Surface Hygiene</w:t>
            </w:r>
          </w:p>
        </w:tc>
        <w:tc>
          <w:tcPr>
            <w:tcW w:type="dxa" w:w="5328"/>
            <w:vAlign w:val="center"/>
          </w:tcPr>
          <w:p>
            <w:pPr>
              <w:spacing w:after="0"/>
            </w:pPr>
            <w:r>
              <w:rPr>
                <w:sz w:val="15"/>
              </w:rPr>
              <w:t>High-Touch Surface Cleaning Wipes</w:t>
            </w:r>
          </w:p>
        </w:tc>
      </w:tr>
      <w:tr>
        <w:tc>
          <w:tcPr>
            <w:tcW w:type="dxa" w:w="5328"/>
            <w:vAlign w:val="center"/>
          </w:tcPr>
          <w:p>
            <w:pPr>
              <w:spacing w:after="0"/>
            </w:pPr>
            <w:r>
              <w:rPr>
                <w:sz w:val="15"/>
              </w:rPr>
              <w:t>Personal Hygiene</w:t>
            </w:r>
          </w:p>
        </w:tc>
        <w:tc>
          <w:tcPr>
            <w:tcW w:type="dxa" w:w="5328"/>
            <w:vAlign w:val="center"/>
          </w:tcPr>
          <w:p>
            <w:pPr>
              <w:spacing w:after="0"/>
            </w:pPr>
            <w:r>
              <w:rPr>
                <w:sz w:val="15"/>
              </w:rPr>
              <w:t>Personal Hygiene Wipes</w:t>
            </w:r>
          </w:p>
        </w:tc>
      </w:tr>
      <w:tr>
        <w:tc>
          <w:tcPr>
            <w:tcW w:type="dxa" w:w="5328"/>
            <w:vAlign w:val="center"/>
          </w:tcPr>
          <w:p>
            <w:pPr>
              <w:spacing w:after="0"/>
            </w:pPr>
            <w:r>
              <w:rPr>
                <w:sz w:val="15"/>
              </w:rPr>
              <w:t>Personal Hygiene</w:t>
            </w:r>
          </w:p>
        </w:tc>
        <w:tc>
          <w:tcPr>
            <w:tcW w:type="dxa" w:w="5328"/>
            <w:vAlign w:val="center"/>
          </w:tcPr>
          <w:p>
            <w:pPr>
              <w:spacing w:after="0"/>
            </w:pPr>
            <w:r>
              <w:rPr>
                <w:sz w:val="15"/>
              </w:rPr>
              <w:t>Employee Hygiene Kit</w:t>
            </w:r>
          </w:p>
        </w:tc>
      </w:tr>
      <w:tr>
        <w:tc>
          <w:tcPr>
            <w:tcW w:type="dxa" w:w="5328"/>
            <w:vAlign w:val="center"/>
          </w:tcPr>
          <w:p>
            <w:pPr>
              <w:spacing w:after="0"/>
            </w:pPr>
            <w:r>
              <w:rPr>
                <w:sz w:val="15"/>
              </w:rPr>
              <w:t>Washroom</w:t>
            </w:r>
          </w:p>
        </w:tc>
        <w:tc>
          <w:tcPr>
            <w:tcW w:type="dxa" w:w="5328"/>
            <w:vAlign w:val="center"/>
          </w:tcPr>
          <w:p>
            <w:pPr>
              <w:spacing w:after="0"/>
            </w:pPr>
            <w:r>
              <w:rPr>
                <w:sz w:val="15"/>
              </w:rPr>
              <w:t>Washroom Amenity Kit</w:t>
            </w:r>
          </w:p>
        </w:tc>
      </w:tr>
      <w:tr>
        <w:tc>
          <w:tcPr>
            <w:tcW w:type="dxa" w:w="5328"/>
            <w:vAlign w:val="center"/>
          </w:tcPr>
          <w:p>
            <w:pPr>
              <w:spacing w:after="0"/>
            </w:pPr>
            <w:r>
              <w:rPr>
                <w:sz w:val="15"/>
              </w:rPr>
              <w:t>Washroom</w:t>
            </w:r>
          </w:p>
        </w:tc>
        <w:tc>
          <w:tcPr>
            <w:tcW w:type="dxa" w:w="5328"/>
            <w:vAlign w:val="center"/>
          </w:tcPr>
          <w:p>
            <w:pPr>
              <w:spacing w:after="0"/>
            </w:pPr>
            <w:r>
              <w:rPr>
                <w:sz w:val="15"/>
              </w:rPr>
              <w:t>Dispenser-Compatible Hand Wash Refill</w:t>
            </w:r>
          </w:p>
        </w:tc>
      </w:tr>
      <w:tr>
        <w:tc>
          <w:tcPr>
            <w:tcW w:type="dxa" w:w="5328"/>
            <w:vAlign w:val="center"/>
          </w:tcPr>
          <w:p>
            <w:pPr>
              <w:spacing w:after="0"/>
            </w:pPr>
            <w:r>
              <w:rPr>
                <w:sz w:val="15"/>
              </w:rPr>
              <w:t>Washroom</w:t>
            </w:r>
          </w:p>
        </w:tc>
        <w:tc>
          <w:tcPr>
            <w:tcW w:type="dxa" w:w="5328"/>
            <w:vAlign w:val="center"/>
          </w:tcPr>
          <w:p>
            <w:pPr>
              <w:spacing w:after="0"/>
            </w:pPr>
            <w:r>
              <w:rPr>
                <w:sz w:val="15"/>
              </w:rPr>
              <w:t>Dispenser-Compatible Sanitiser Refill</w:t>
            </w:r>
          </w:p>
        </w:tc>
      </w:tr>
      <w:tr>
        <w:tc>
          <w:tcPr>
            <w:tcW w:type="dxa" w:w="5328"/>
            <w:vAlign w:val="center"/>
          </w:tcPr>
          <w:p>
            <w:pPr>
              <w:spacing w:after="0"/>
            </w:pPr>
            <w:r>
              <w:rPr>
                <w:sz w:val="15"/>
              </w:rPr>
              <w:t>Corporate</w:t>
            </w:r>
          </w:p>
        </w:tc>
        <w:tc>
          <w:tcPr>
            <w:tcW w:type="dxa" w:w="5328"/>
            <w:vAlign w:val="center"/>
          </w:tcPr>
          <w:p>
            <w:pPr>
              <w:spacing w:after="0"/>
            </w:pPr>
            <w:r>
              <w:rPr>
                <w:sz w:val="15"/>
              </w:rPr>
              <w:t>Corporate Guest Hygiene Kit</w:t>
            </w:r>
          </w:p>
        </w:tc>
      </w:tr>
      <w:tr>
        <w:tc>
          <w:tcPr>
            <w:tcW w:type="dxa" w:w="5328"/>
            <w:vAlign w:val="center"/>
          </w:tcPr>
          <w:p>
            <w:pPr>
              <w:spacing w:after="0"/>
            </w:pPr>
            <w:r>
              <w:rPr>
                <w:sz w:val="15"/>
              </w:rPr>
              <w:t>Corporate</w:t>
            </w:r>
          </w:p>
        </w:tc>
        <w:tc>
          <w:tcPr>
            <w:tcW w:type="dxa" w:w="5328"/>
            <w:vAlign w:val="center"/>
          </w:tcPr>
          <w:p>
            <w:pPr>
              <w:spacing w:after="0"/>
            </w:pPr>
            <w:r>
              <w:rPr>
                <w:sz w:val="15"/>
              </w:rPr>
              <w:t>Conference / Event Hygiene Kit</w:t>
            </w:r>
          </w:p>
        </w:tc>
      </w:tr>
      <w:tr>
        <w:tc>
          <w:tcPr>
            <w:tcW w:type="dxa" w:w="5328"/>
            <w:vAlign w:val="center"/>
          </w:tcPr>
          <w:p>
            <w:pPr>
              <w:spacing w:after="0"/>
            </w:pPr>
            <w:r>
              <w:rPr>
                <w:sz w:val="15"/>
              </w:rPr>
              <w:t>Corporate</w:t>
            </w:r>
          </w:p>
        </w:tc>
        <w:tc>
          <w:tcPr>
            <w:tcW w:type="dxa" w:w="5328"/>
            <w:vAlign w:val="center"/>
          </w:tcPr>
          <w:p>
            <w:pPr>
              <w:spacing w:after="0"/>
            </w:pPr>
            <w:r>
              <w:rPr>
                <w:sz w:val="15"/>
              </w:rPr>
              <w:t>Employee Travel Hygiene Kit</w:t>
            </w:r>
          </w:p>
        </w:tc>
      </w:tr>
    </w:tbl>
    <w:p>
      <w:pPr>
        <w:spacing w:before="200"/>
      </w:pPr>
      <w:r>
        <w:rPr>
          <w:b/>
          <w:sz w:val="22"/>
        </w:rPr>
        <w:t>16D. INSTITUTIONAL SKU ARCHITECTURE &amp; PACKAGING RULE</w:t>
      </w:r>
    </w:p>
    <w:p>
      <w:pPr>
        <w:pStyle w:val="ListBullet"/>
      </w:pPr>
      <w:r>
        <w:rPr>
          <w:sz w:val="17"/>
        </w:rPr>
        <w:t>Do not automatically create a new SKU for every pack size, sachet, bottle, refill, dispenser format or institutional kit.</w:t>
      </w:r>
    </w:p>
    <w:p>
      <w:pPr>
        <w:pStyle w:val="ListBullet"/>
      </w:pPr>
      <w:r>
        <w:rPr>
          <w:sz w:val="17"/>
        </w:rPr>
        <w:t>Where the formulation is identical, maintain one formulation platform and create separate commercial pack configurations only when operationally necessary.</w:t>
      </w:r>
    </w:p>
    <w:p>
      <w:pPr>
        <w:pStyle w:val="ListBullet"/>
      </w:pPr>
      <w:r>
        <w:rPr>
          <w:sz w:val="17"/>
        </w:rPr>
        <w:t>Suggested institutional pack formats: 20–30 ml guest amenity, 50–100 ml personal-use, 200–500 ml retail/institutional bottle, 1–5 L dispenser/refill, and assembled kits.</w:t>
      </w:r>
    </w:p>
    <w:p>
      <w:pPr>
        <w:pStyle w:val="ListBullet"/>
      </w:pPr>
      <w:r>
        <w:rPr>
          <w:sz w:val="17"/>
        </w:rPr>
        <w:t>Hospital and hotel formulations should be evaluated separately for fragrance level, sensitive-skin suitability, dermatological tolerability, packaging compatibility, shelf life, hygiene controls and regulatory claims.</w:t>
      </w:r>
    </w:p>
    <w:p>
      <w:pPr>
        <w:pStyle w:val="ListBullet"/>
      </w:pPr>
      <w:r>
        <w:rPr>
          <w:sz w:val="17"/>
        </w:rPr>
        <w:t>Clinical medical devices, sterile clinical consumables and prescription/regulated medicines should remain outside this personal-care/hospitality formulation category unless KYORP establishes the required regulatory and manufacturing pathway.</w:t>
      </w:r>
    </w:p>
    <w:p>
      <w:pPr>
        <w:spacing w:before="160"/>
      </w:pPr>
      <w:r>
        <w:rPr>
          <w:b/>
          <w:sz w:val="22"/>
        </w:rPr>
        <w:t>PROPOSED MASTER STRUCTURE</w:t>
      </w:r>
    </w:p>
    <w:p>
      <w:r>
        <w:rPr>
          <w:b/>
        </w:rPr>
        <w:t>001–429  |  Existing KYORP Master Portfolio</w:t>
        <w:br/>
      </w:r>
      <w:r>
        <w:t>16  |  Institutional Care &amp; Hospitality — new formulation/category platform</w:t>
        <w:br/>
      </w:r>
      <w:r>
        <w:t>16A | Hospital &amp; Healthcare Essentials</w:t>
        <w:br/>
      </w:r>
      <w:r>
        <w:t>16B | Hotel &amp; Hospitality Amenities</w:t>
        <w:br/>
      </w:r>
      <w:r>
        <w:t>16C | Institutional Hygiene &amp; Corporate</w:t>
        <w:br/>
      </w:r>
      <w:r>
        <w:t>Diagnostics | 8 separate product families, retained outside the 001–429 numbering</w:t>
      </w:r>
    </w:p>
    <w:p>
      <w:pPr>
        <w:spacing w:before="200"/>
      </w:pPr>
      <w:r>
        <w:rPr>
          <w:b/>
          <w:sz w:val="22"/>
        </w:rPr>
        <w:t>BODY SCIENCE — CORRECTED SKU NAMING STANDARD</w:t>
      </w:r>
    </w:p>
    <w:p>
      <w:pPr>
        <w:pStyle w:val="ListBullet"/>
      </w:pPr>
      <w:r>
        <w:rPr>
          <w:sz w:val="16"/>
        </w:rPr>
        <w:t>SKU 077–100 now use individual product names and specific formulation categories.</w:t>
      </w:r>
    </w:p>
    <w:p>
      <w:pPr>
        <w:pStyle w:val="ListBullet"/>
      </w:pPr>
      <w:r>
        <w:rPr>
          <w:sz w:val="16"/>
        </w:rPr>
        <w:t>Sanitiser and soap/bar products are explicitly represented as individual formulation concepts.</w:t>
      </w:r>
    </w:p>
    <w:p>
      <w:pPr>
        <w:pStyle w:val="ListBullet"/>
      </w:pPr>
      <w:r>
        <w:rPr>
          <w:sz w:val="16"/>
        </w:rPr>
        <w:t>The same naming standard should be applied to every other KYORP category: every SKU must have a concrete product/formulation name, not a generic category placeholder.</w:t>
      </w:r>
    </w:p>
    <w:p>
      <w:pPr>
        <w:pStyle w:val="ListBullet"/>
      </w:pPr>
      <w:r>
        <w:rPr>
          <w:sz w:val="16"/>
        </w:rPr>
        <w:t>The frozen 001–429 numbering is unchanged.</w:t>
      </w:r>
    </w:p>
    <w:p>
      <w:pPr>
        <w:spacing w:before="200"/>
      </w:pPr>
      <w:r>
        <w:rPr>
          <w:b/>
          <w:sz w:val="22"/>
        </w:rPr>
        <w:t>MASTER NAMING STANDARD — APPLIED TO ALL 429 SKUs</w:t>
      </w:r>
    </w:p>
    <w:p>
      <w:pPr>
        <w:pStyle w:val="ListBullet"/>
      </w:pPr>
      <w:r>
        <w:rPr>
          <w:sz w:val="16"/>
        </w:rPr>
        <w:t>Every SKU has: (1) a concrete product name and (2) a specific formulation/product category.</w:t>
      </w:r>
    </w:p>
    <w:p>
      <w:pPr>
        <w:pStyle w:val="ListBullet"/>
      </w:pPr>
      <w:r>
        <w:rPr>
          <w:sz w:val="16"/>
        </w:rPr>
        <w:t>Generic labels such as “Beauty formulation reference”, “Oral-care formulation”, “Body-care formulation”, “HealthTech product”, or “Lifestyle product” are not used as SKU names.</w:t>
      </w:r>
    </w:p>
    <w:p>
      <w:pPr>
        <w:pStyle w:val="ListBullet"/>
      </w:pPr>
      <w:r>
        <w:rPr>
          <w:sz w:val="16"/>
        </w:rPr>
        <w:t>Sanitiser, soap/bar, cleansing, hygiene and institutional formulations are identified as individual product concepts where applicable.</w:t>
      </w:r>
    </w:p>
    <w:p>
      <w:pPr>
        <w:pStyle w:val="ListBullet"/>
      </w:pPr>
      <w:r>
        <w:rPr>
          <w:sz w:val="16"/>
        </w:rPr>
        <w:t>Regulated Pharma/OTC, Nutrition and HealthTech products are product concepts for portfolio/R&amp;D planning; final claims, compositions, indications and regulatory classification require the appropriate regulatory pathway.</w:t>
      </w:r>
    </w:p>
    <w:p>
      <w:pPr>
        <w:pStyle w:val="ListBullet"/>
      </w:pPr>
      <w:r>
        <w:rPr>
          <w:sz w:val="16"/>
        </w:rPr>
        <w:t>The 001–429 numbering is unchanged.</w:t>
      </w:r>
    </w:p>
    <w:sectPr w:rsidR="00FC693F" w:rsidRPr="0006063C" w:rsidSect="00034616">
      <w:footerReference w:type="default" r:id="rId11"/>
      <w:pgSz w:w="12240" w:h="15840"/>
      <w:pgMar w:top="648"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KYORP India Private Limited | 429-SKU Master + Institutional Care &amp; Hospitality | Concrete Product/Formulation Reference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